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3D32" w14:textId="77777777" w:rsidR="00FD588A" w:rsidRDefault="00D80C51">
      <w:pPr>
        <w:spacing w:after="20"/>
      </w:pPr>
      <w:r>
        <w:rPr>
          <w:b/>
          <w:color w:val="595959"/>
          <w:sz w:val="20"/>
        </w:rPr>
        <w:t>PRACOVNÍ LIST  PRG-07</w:t>
      </w:r>
    </w:p>
    <w:p w14:paraId="677DA724" w14:textId="77777777" w:rsidR="00FD588A" w:rsidRDefault="00D80C51">
      <w:pPr>
        <w:spacing w:after="40"/>
      </w:pPr>
      <w:r>
        <w:rPr>
          <w:b/>
          <w:color w:val="1F4E79"/>
          <w:sz w:val="38"/>
        </w:rPr>
        <w:t>PRG — Vlastní databáze v cloudu — Cloudflare D1, SQL a Python</w:t>
      </w:r>
    </w:p>
    <w:p w14:paraId="5A81F335" w14:textId="77777777" w:rsidR="00FD588A" w:rsidRDefault="00D80C51">
      <w:r>
        <w:rPr>
          <w:color w:val="595959"/>
          <w:sz w:val="20"/>
        </w:rPr>
        <w:t>Třída IT2  ·  Aj1: úterý 6. 10. 2026 · Aj2: úterý 13. 10. 2026  ·  učebna 210  ·  Ing. Jindřich Patera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D588A" w14:paraId="031E3E56" w14:textId="77777777">
        <w:tc>
          <w:tcPr>
            <w:tcW w:w="4986" w:type="dxa"/>
          </w:tcPr>
          <w:p w14:paraId="465C1E02" w14:textId="0A468BEB" w:rsidR="00FD588A" w:rsidRDefault="00D80C51">
            <w:pPr>
              <w:spacing w:after="200"/>
            </w:pPr>
            <w:r>
              <w:rPr>
                <w:b/>
              </w:rPr>
              <w:t>Kód žáka:</w:t>
            </w:r>
            <w:r w:rsidR="000A0312">
              <w:rPr>
                <w:b/>
              </w:rPr>
              <w:t>13</w:t>
            </w:r>
          </w:p>
        </w:tc>
        <w:tc>
          <w:tcPr>
            <w:tcW w:w="4986" w:type="dxa"/>
          </w:tcPr>
          <w:p w14:paraId="56F7FFD4" w14:textId="4F36FEC7" w:rsidR="00FD588A" w:rsidRDefault="00D80C51">
            <w:pPr>
              <w:spacing w:after="200"/>
            </w:pPr>
            <w:r>
              <w:t>Datum:</w:t>
            </w:r>
            <w:r w:rsidR="000A0312">
              <w:t>6.10</w:t>
            </w:r>
          </w:p>
        </w:tc>
      </w:tr>
    </w:tbl>
    <w:p w14:paraId="3A4A264F" w14:textId="77777777" w:rsidR="00FD588A" w:rsidRDefault="00FD588A">
      <w:pPr>
        <w:spacing w:after="40"/>
      </w:pPr>
    </w:p>
    <w:p w14:paraId="49AC7FF7" w14:textId="77777777" w:rsidR="00FD588A" w:rsidRDefault="00D80C51">
      <w:pPr>
        <w:spacing w:after="160"/>
      </w:pPr>
      <w:r>
        <w:rPr>
          <w:i/>
          <w:color w:val="595959"/>
          <w:sz w:val="19"/>
        </w:rPr>
        <w:t>Místo jména piš svůj kód — máš ho celý rok stejný. Když list odevzdáváš elektronicky, ulož ho pod názvem svého kódu (např. PRG-07_IT2-07.docx).</w:t>
      </w:r>
    </w:p>
    <w:p w14:paraId="79B5FA59" w14:textId="77777777" w:rsidR="00FD588A" w:rsidRDefault="00D80C51">
      <w:pPr>
        <w:spacing w:before="160" w:after="80"/>
      </w:pPr>
      <w:r>
        <w:rPr>
          <w:b/>
          <w:color w:val="1F4E79"/>
          <w:sz w:val="26"/>
        </w:rPr>
        <w:t>Jak s tímhle listem pracovat</w:t>
      </w:r>
    </w:p>
    <w:p w14:paraId="55521D72" w14:textId="77777777" w:rsidR="00FD588A" w:rsidRDefault="00D80C51">
      <w:pPr>
        <w:spacing w:after="40"/>
        <w:ind w:left="397"/>
      </w:pPr>
      <w:r>
        <w:t>•  Dnes žádné CSS. Včera jste u hry narazili na dvě věci: jak uložit data, aby po vypnutí nezmizela, a jak hrát ve víc lidech. Obojí řeší databáze.</w:t>
      </w:r>
    </w:p>
    <w:p w14:paraId="4A4074A8" w14:textId="77777777" w:rsidR="00FD588A" w:rsidRDefault="00D80C51">
      <w:pPr>
        <w:spacing w:after="40"/>
        <w:ind w:left="397"/>
      </w:pPr>
      <w:r>
        <w:t>•  Založíš si vlastní účet u Cloudflare a v něm vlastní databázi. Je to skutečná cloudová služba, kterou používají velké firmy. Bezplatný účet stačí a nic se neplatí.</w:t>
      </w:r>
    </w:p>
    <w:p w14:paraId="25C82D7F" w14:textId="77777777" w:rsidR="00FD588A" w:rsidRDefault="00D80C51">
      <w:pPr>
        <w:spacing w:after="40"/>
        <w:ind w:left="397"/>
      </w:pPr>
      <w:r>
        <w:t>•  Účet zakládáš školním e-mailem a NOVÝM heslem, ne školním. Heslo si zapiš do správce hesel nebo na papír do penálu. Budeš ho potřebovat i doma.</w:t>
      </w:r>
    </w:p>
    <w:p w14:paraId="0B861A29" w14:textId="77777777" w:rsidR="00FD588A" w:rsidRDefault="00D80C51">
      <w:pPr>
        <w:spacing w:after="40"/>
        <w:ind w:left="397"/>
      </w:pPr>
      <w:r>
        <w:t>•  Pořadí: účet a databáze (část 2), SQL v konzoli (3 a 4), Python (5 a 6), rychlíci 7. Kdo se zasekne na účtu, pokračuje v části 8: stejné SQL lokálně, bez cloudu, a k účtu se vrátí doma.</w:t>
      </w:r>
    </w:p>
    <w:p w14:paraId="32A65323" w14:textId="77777777" w:rsidR="00FD588A" w:rsidRDefault="00D80C51">
      <w:pPr>
        <w:spacing w:after="40"/>
        <w:ind w:left="397"/>
      </w:pPr>
      <w:r>
        <w:t>•  Když něco nejde, část 9. Soubory .py s vysvětlením každého řádku jsou v Moodlu ve složce PRG-07 kód.</w:t>
      </w:r>
    </w:p>
    <w:p w14:paraId="31D0410E" w14:textId="77777777" w:rsidR="00FD588A" w:rsidRDefault="00D80C51">
      <w:pPr>
        <w:spacing w:after="160"/>
      </w:pPr>
      <w:r>
        <w:rPr>
          <w:i/>
          <w:sz w:val="20"/>
        </w:rPr>
        <w:t>Chybíš v hodině? Tenhle list tě provede látkou i bez výkladu. Co ti nebude jasné, napiš do fóra „Kde jsem se zasekl“ nebo se zeptej na začátku další hodiny.</w:t>
      </w:r>
    </w:p>
    <w:p w14:paraId="1D5C79AC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Část 1 · Kde data bydlí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984"/>
        <w:gridCol w:w="3402"/>
        <w:gridCol w:w="3969"/>
      </w:tblGrid>
      <w:tr w:rsidR="00FD588A" w14:paraId="52544D98" w14:textId="77777777">
        <w:tc>
          <w:tcPr>
            <w:tcW w:w="1984" w:type="dxa"/>
          </w:tcPr>
          <w:p w14:paraId="7FB48F2D" w14:textId="77777777" w:rsidR="00FD588A" w:rsidRDefault="00D80C51">
            <w:r>
              <w:rPr>
                <w:b/>
                <w:sz w:val="19"/>
              </w:rPr>
              <w:t>Kde</w:t>
            </w:r>
          </w:p>
        </w:tc>
        <w:tc>
          <w:tcPr>
            <w:tcW w:w="3402" w:type="dxa"/>
          </w:tcPr>
          <w:p w14:paraId="4CE5AD6E" w14:textId="77777777" w:rsidR="00FD588A" w:rsidRDefault="00D80C51">
            <w:r>
              <w:rPr>
                <w:b/>
                <w:sz w:val="19"/>
              </w:rPr>
              <w:t>Co to znamená pro hru</w:t>
            </w:r>
          </w:p>
        </w:tc>
        <w:tc>
          <w:tcPr>
            <w:tcW w:w="3969" w:type="dxa"/>
          </w:tcPr>
          <w:p w14:paraId="223B2702" w14:textId="77777777" w:rsidR="00FD588A" w:rsidRDefault="00D80C51">
            <w:r>
              <w:rPr>
                <w:b/>
                <w:sz w:val="19"/>
              </w:rPr>
              <w:t>Co s tím je</w:t>
            </w:r>
          </w:p>
        </w:tc>
      </w:tr>
      <w:tr w:rsidR="00FD588A" w14:paraId="774FA684" w14:textId="77777777">
        <w:tc>
          <w:tcPr>
            <w:tcW w:w="1984" w:type="dxa"/>
          </w:tcPr>
          <w:p w14:paraId="0731A035" w14:textId="77777777" w:rsidR="00FD588A" w:rsidRDefault="00D80C51">
            <w:r>
              <w:rPr>
                <w:sz w:val="19"/>
              </w:rPr>
              <w:t>v proměnné</w:t>
            </w:r>
          </w:p>
        </w:tc>
        <w:tc>
          <w:tcPr>
            <w:tcW w:w="3402" w:type="dxa"/>
          </w:tcPr>
          <w:p w14:paraId="15DBB885" w14:textId="77777777" w:rsidR="00FD588A" w:rsidRDefault="00D80C51">
            <w:r>
              <w:rPr>
                <w:sz w:val="19"/>
              </w:rPr>
              <w:t>skóre = 1200</w:t>
            </w:r>
          </w:p>
        </w:tc>
        <w:tc>
          <w:tcPr>
            <w:tcW w:w="3969" w:type="dxa"/>
          </w:tcPr>
          <w:p w14:paraId="294280B0" w14:textId="77777777" w:rsidR="00FD588A" w:rsidRDefault="00D80C51">
            <w:r>
              <w:rPr>
                <w:sz w:val="19"/>
              </w:rPr>
              <w:t>po vypnutí programu zmizí</w:t>
            </w:r>
          </w:p>
        </w:tc>
      </w:tr>
      <w:tr w:rsidR="00FD588A" w14:paraId="27583F39" w14:textId="77777777">
        <w:tc>
          <w:tcPr>
            <w:tcW w:w="1984" w:type="dxa"/>
          </w:tcPr>
          <w:p w14:paraId="45B41A34" w14:textId="77777777" w:rsidR="00FD588A" w:rsidRDefault="00D80C51">
            <w:r>
              <w:rPr>
                <w:sz w:val="19"/>
              </w:rPr>
              <w:t>v souboru</w:t>
            </w:r>
          </w:p>
        </w:tc>
        <w:tc>
          <w:tcPr>
            <w:tcW w:w="3402" w:type="dxa"/>
          </w:tcPr>
          <w:p w14:paraId="295E074C" w14:textId="77777777" w:rsidR="00FD588A" w:rsidRDefault="00D80C51">
            <w:r>
              <w:rPr>
                <w:sz w:val="19"/>
              </w:rPr>
              <w:t>skore.txt s jedním číslem</w:t>
            </w:r>
          </w:p>
        </w:tc>
        <w:tc>
          <w:tcPr>
            <w:tcW w:w="3969" w:type="dxa"/>
          </w:tcPr>
          <w:p w14:paraId="174AB040" w14:textId="77777777" w:rsidR="00FD588A" w:rsidRDefault="00D80C51">
            <w:r>
              <w:rPr>
                <w:sz w:val="19"/>
              </w:rPr>
              <w:t>zůstane, ale hledat a třídit musíš sám</w:t>
            </w:r>
          </w:p>
        </w:tc>
      </w:tr>
      <w:tr w:rsidR="00FD588A" w14:paraId="70F2708F" w14:textId="77777777">
        <w:tc>
          <w:tcPr>
            <w:tcW w:w="1984" w:type="dxa"/>
          </w:tcPr>
          <w:p w14:paraId="7F7E3B7B" w14:textId="77777777" w:rsidR="00FD588A" w:rsidRDefault="00D80C51">
            <w:r>
              <w:rPr>
                <w:sz w:val="19"/>
              </w:rPr>
              <w:t>v databázi</w:t>
            </w:r>
          </w:p>
        </w:tc>
        <w:tc>
          <w:tcPr>
            <w:tcW w:w="3402" w:type="dxa"/>
          </w:tcPr>
          <w:p w14:paraId="28BCCC5B" w14:textId="77777777" w:rsidR="00FD588A" w:rsidRDefault="00D80C51">
            <w:r>
              <w:rPr>
                <w:sz w:val="19"/>
              </w:rPr>
              <w:t>soubor s tabulkami a jazykem SQL</w:t>
            </w:r>
          </w:p>
        </w:tc>
        <w:tc>
          <w:tcPr>
            <w:tcW w:w="3969" w:type="dxa"/>
          </w:tcPr>
          <w:p w14:paraId="6DF87D79" w14:textId="77777777" w:rsidR="00FD588A" w:rsidRDefault="00D80C51">
            <w:r>
              <w:rPr>
                <w:sz w:val="19"/>
              </w:rPr>
              <w:t>umí hledat, třídit, spojovat, hlídat chyby</w:t>
            </w:r>
          </w:p>
        </w:tc>
      </w:tr>
      <w:tr w:rsidR="00FD588A" w14:paraId="7B312C10" w14:textId="77777777">
        <w:tc>
          <w:tcPr>
            <w:tcW w:w="1984" w:type="dxa"/>
          </w:tcPr>
          <w:p w14:paraId="1FD5037B" w14:textId="77777777" w:rsidR="00FD588A" w:rsidRDefault="00D80C51">
            <w:r>
              <w:rPr>
                <w:sz w:val="19"/>
              </w:rPr>
              <w:t>v databázi na serveru</w:t>
            </w:r>
          </w:p>
        </w:tc>
        <w:tc>
          <w:tcPr>
            <w:tcW w:w="3402" w:type="dxa"/>
          </w:tcPr>
          <w:p w14:paraId="49F33DF4" w14:textId="77777777" w:rsidR="00FD588A" w:rsidRDefault="00D80C51">
            <w:r>
              <w:rPr>
                <w:sz w:val="19"/>
              </w:rPr>
              <w:t>stejná databáze, ale na internetu</w:t>
            </w:r>
          </w:p>
        </w:tc>
        <w:tc>
          <w:tcPr>
            <w:tcW w:w="3969" w:type="dxa"/>
          </w:tcPr>
          <w:p w14:paraId="139CA34B" w14:textId="77777777" w:rsidR="00FD588A" w:rsidRDefault="00D80C51">
            <w:r>
              <w:rPr>
                <w:sz w:val="19"/>
              </w:rPr>
              <w:t>dostanou se k ní všichni hráči</w:t>
            </w:r>
          </w:p>
        </w:tc>
      </w:tr>
    </w:tbl>
    <w:p w14:paraId="28746E61" w14:textId="77777777" w:rsidR="00FD588A" w:rsidRDefault="00FD588A">
      <w:pPr>
        <w:spacing w:after="80"/>
      </w:pPr>
    </w:p>
    <w:p w14:paraId="15BB4FCA" w14:textId="77777777" w:rsidR="00FD588A" w:rsidRDefault="00D80C51">
      <w:pPr>
        <w:spacing w:after="80"/>
      </w:pPr>
      <w:r>
        <w:t>Dnes jdeš rovnou na čtvrtý řádek. Databáze D1, kterou si založíš, je uvnitř SQLite: stejný motor, jaký běží v každém mobilu, v prohlížeči a v Pythonu, který máš ve VS Code.</w:t>
      </w:r>
    </w:p>
    <w:p w14:paraId="4DF0B5F9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  </w:t>
      </w:r>
      <w:r>
        <w:rPr>
          <w:b/>
          <w:sz w:val="23"/>
        </w:rPr>
        <w:t>Co ve své hře potřebuješ pamatovat i po vypnutí? Vypiš tři věci a u každé napiš, jestli stačí jeden hráč na jednom počítači, nebo to musí vidět všichni.</w:t>
      </w:r>
    </w:p>
    <w:p w14:paraId="15B6C246" w14:textId="067D79B4" w:rsidR="00FD588A" w:rsidRDefault="0096640D" w:rsidP="007D6F5E">
      <w:pPr>
        <w:pBdr>
          <w:bottom w:val="single" w:sz="6" w:space="1" w:color="AAAAAA"/>
        </w:pBdr>
        <w:spacing w:after="240"/>
      </w:pPr>
      <w:r>
        <w:t>Highscore</w:t>
      </w:r>
      <w:r w:rsidR="005D4104">
        <w:t xml:space="preserve"> vsichni hraci kvuli leaderboards, </w:t>
      </w:r>
      <w:r w:rsidR="00A01C32">
        <w:t>level take vsichni, pokrok jen ty.</w:t>
      </w:r>
    </w:p>
    <w:p w14:paraId="1F47B420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Část 2 · Účet a databáze v cloudu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2"/>
      </w:tblGrid>
      <w:tr w:rsidR="00FD588A" w14:paraId="4F09B347" w14:textId="77777777">
        <w:tc>
          <w:tcPr>
            <w:tcW w:w="9972" w:type="dxa"/>
            <w:shd w:val="clear" w:color="auto" w:fill="FFF4E5"/>
          </w:tcPr>
          <w:p w14:paraId="1CD5E80C" w14:textId="77777777" w:rsidR="00FD588A" w:rsidRDefault="00D80C51">
            <w:r>
              <w:rPr>
                <w:b/>
                <w:color w:val="C05000"/>
              </w:rPr>
              <w:t>Tvůj účet, tvoje heslo</w:t>
            </w:r>
          </w:p>
          <w:p w14:paraId="5533E595" w14:textId="77777777" w:rsidR="00FD588A" w:rsidRDefault="00D80C51">
            <w:pPr>
              <w:spacing w:after="20"/>
            </w:pPr>
            <w:r>
              <w:rPr>
                <w:sz w:val="20"/>
              </w:rPr>
              <w:t>•  Heslo nové, aspoň 12 znaků, jiné než školní. Zapiš si ho.</w:t>
            </w:r>
          </w:p>
          <w:p w14:paraId="42FB5B12" w14:textId="77777777" w:rsidR="00FD588A" w:rsidRDefault="00D80C51">
            <w:pPr>
              <w:spacing w:after="20"/>
            </w:pPr>
            <w:r>
              <w:rPr>
                <w:sz w:val="20"/>
              </w:rPr>
              <w:t>•  Dashboard je anglicky. Nabídky typu „Add a site“ nebo výběr plánu přeskoč, zůstaň u Free.</w:t>
            </w:r>
          </w:p>
          <w:p w14:paraId="3FE1A87E" w14:textId="77777777" w:rsidR="00FD588A" w:rsidRDefault="00D80C51">
            <w:pPr>
              <w:spacing w:after="20"/>
            </w:pPr>
            <w:r>
              <w:rPr>
                <w:sz w:val="20"/>
              </w:rPr>
              <w:t>•  Účet zůstává tvůj i po škole. Nic do něj nedávej, co nechceš mít u cizí firmy.</w:t>
            </w:r>
          </w:p>
        </w:tc>
      </w:tr>
    </w:tbl>
    <w:p w14:paraId="422F8BE6" w14:textId="77777777" w:rsidR="00FD588A" w:rsidRDefault="00FD588A">
      <w:pPr>
        <w:spacing w:after="80"/>
      </w:pPr>
    </w:p>
    <w:p w14:paraId="3516DFFB" w14:textId="77777777" w:rsidR="00FD588A" w:rsidRDefault="00D80C51">
      <w:pPr>
        <w:spacing w:after="60"/>
        <w:ind w:left="397"/>
      </w:pPr>
      <w:r>
        <w:lastRenderedPageBreak/>
        <w:t>☐   Otevři https://dash.cloudflare.com/sign-up . Zadej školní e-mail a nové heslo, Sign up.</w:t>
      </w:r>
    </w:p>
    <w:p w14:paraId="499B6977" w14:textId="77777777" w:rsidR="00FD588A" w:rsidRDefault="00D80C51">
      <w:pPr>
        <w:spacing w:after="60"/>
        <w:ind w:left="397"/>
      </w:pPr>
      <w:r>
        <w:t>☐   Otevři https://outlook.office365.com/mail/ a najdi e-mail od Cloudflare, klikni na ověřovací odkaz. Nepřišel do dvou minut? Zkontroluj Nevyžádanou poštu a mezitím pokračuj, ověřit můžeš později.</w:t>
      </w:r>
    </w:p>
    <w:p w14:paraId="6A29C66E" w14:textId="77777777" w:rsidR="00FD588A" w:rsidRDefault="00D80C51">
      <w:pPr>
        <w:spacing w:after="60"/>
        <w:ind w:left="397"/>
      </w:pPr>
      <w:r>
        <w:t>☐   V dashboardu vlevo: Storage &amp; Databases → D1 SQL Database → Create. Database name: hra. Create.</w:t>
      </w:r>
    </w:p>
    <w:p w14:paraId="5FAE5FBF" w14:textId="77777777" w:rsidR="00FD588A" w:rsidRDefault="00D80C51">
      <w:pPr>
        <w:spacing w:after="60"/>
        <w:ind w:left="397"/>
      </w:pPr>
      <w:r>
        <w:t>☐   Jsi na stránce databáze. Nahoře záložky Tables, Console, Metrics, Settings. Zkopíruj si do poznámek dva údaje: Database ID (na stránce databáze nebo v Settings) a Account ID (v adrese prohlížeče hned za dash.cloudflare.com/, 32 znaků). Nejsou tajné, bez tokenu s nimi nikdo nic neudělá.</w:t>
      </w:r>
    </w:p>
    <w:p w14:paraId="3F9C10E8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2  </w:t>
      </w:r>
      <w:r>
        <w:rPr>
          <w:b/>
          <w:sz w:val="23"/>
        </w:rPr>
        <w:t>Jak se databáze jmenuje, kam ji Cloudflare umístil (Settings → Location nebo region) a jakých prvních osm znaků má její Database ID?</w:t>
      </w:r>
    </w:p>
    <w:p w14:paraId="61416B0C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25B4923D" w14:textId="5386CF06" w:rsidR="00FD588A" w:rsidRDefault="00A2075C">
      <w:pPr>
        <w:pBdr>
          <w:bottom w:val="single" w:sz="6" w:space="1" w:color="AAAAAA"/>
        </w:pBdr>
        <w:spacing w:after="240"/>
        <w:ind w:left="397"/>
      </w:pPr>
      <w:r>
        <w:t xml:space="preserve">Hra, </w:t>
      </w:r>
      <w:r w:rsidR="00101183" w:rsidRPr="00101183">
        <w:t>Eastern Europe</w:t>
      </w:r>
      <w:r w:rsidR="00101183">
        <w:t xml:space="preserve">, </w:t>
      </w:r>
      <w:r w:rsidR="009C63A7" w:rsidRPr="009C63A7">
        <w:t>c6c30bd3</w:t>
      </w:r>
    </w:p>
    <w:p w14:paraId="1B5AF0B3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Část 3 · Tabulky pro hru v konzoli</w:t>
      </w:r>
    </w:p>
    <w:p w14:paraId="0AD0C1E5" w14:textId="77777777" w:rsidR="00FD588A" w:rsidRDefault="00D80C51">
      <w:pPr>
        <w:spacing w:after="80"/>
      </w:pPr>
      <w:r>
        <w:t>Záložka Console je okno, do kterého píšeš SQL a tlačítkem Execute ho spustíš. Výsledek se objeví pod ním. Každý příkaz spouštěj zvlášť, končí středníkem.</w:t>
      </w:r>
    </w:p>
    <w:p w14:paraId="05AB30E2" w14:textId="77777777" w:rsidR="00FD588A" w:rsidRDefault="00D80C51">
      <w:pPr>
        <w:spacing w:after="80"/>
      </w:pPr>
      <w:r>
        <w:t>Hra potřebuje pamatovat hráče a skóre. Dvě tabulky: hrac (kdo) a skore (kolik, kdy, který hráč). Každé skóre ukazuje číslem id_hrace na jednoho hráče. To je cizí klíč z AS-05: jeden hráč, mnoho skóre.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D588A" w14:paraId="1F380A23" w14:textId="77777777">
        <w:tc>
          <w:tcPr>
            <w:tcW w:w="9972" w:type="dxa"/>
            <w:shd w:val="clear" w:color="auto" w:fill="F2F2F2"/>
          </w:tcPr>
          <w:p w14:paraId="137EF48B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CREATE TABLE IF NOT EXISTS hrac (</w:t>
            </w:r>
          </w:p>
          <w:p w14:paraId="087832F2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id INTEGER PRIMARY KEY AUTOINCREMENT,</w:t>
            </w:r>
          </w:p>
          <w:p w14:paraId="0647151B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prezdivka TEXT NOT NULL,</w:t>
            </w:r>
          </w:p>
          <w:p w14:paraId="70016035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vytvoren TEXT DEFAULT (datetime('now'))</w:t>
            </w:r>
          </w:p>
          <w:p w14:paraId="7FD4C251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);</w:t>
            </w:r>
          </w:p>
          <w:p w14:paraId="202FA160" w14:textId="77777777" w:rsidR="00FD588A" w:rsidRDefault="00FD588A">
            <w:pPr>
              <w:spacing w:after="0"/>
            </w:pPr>
          </w:p>
          <w:p w14:paraId="5E4EB4C4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CREATE TABLE IF NOT EXISTS skore (</w:t>
            </w:r>
          </w:p>
          <w:p w14:paraId="0C79BBB1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id INTEGER PRIMARY KEY AUTOINCREMENT,</w:t>
            </w:r>
          </w:p>
          <w:p w14:paraId="35222BC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id_hrace INTEGER NOT NULL,</w:t>
            </w:r>
          </w:p>
          <w:p w14:paraId="7AF626CA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body INTEGER NOT NULL,</w:t>
            </w:r>
          </w:p>
          <w:p w14:paraId="503B07BF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uroven INTEGER DEFAULT 1,</w:t>
            </w:r>
          </w:p>
          <w:p w14:paraId="03A507AD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cas TEXT DEFAULT (datetime('now')),</w:t>
            </w:r>
          </w:p>
          <w:p w14:paraId="6D2430CA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FOREIGN KEY (id_hrace) REFERENCES hrac(id)</w:t>
            </w:r>
          </w:p>
          <w:p w14:paraId="2070B763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);</w:t>
            </w:r>
          </w:p>
        </w:tc>
      </w:tr>
    </w:tbl>
    <w:p w14:paraId="43E9AAE5" w14:textId="77777777" w:rsidR="00FD588A" w:rsidRDefault="00FD588A">
      <w:pPr>
        <w:spacing w:after="40"/>
      </w:pPr>
    </w:p>
    <w:p w14:paraId="764DE649" w14:textId="77777777" w:rsidR="00FD588A" w:rsidRDefault="00D80C51">
      <w:pPr>
        <w:spacing w:after="60"/>
        <w:ind w:left="397"/>
      </w:pPr>
      <w:r>
        <w:t>☐   Spusť první CREATE TABLE, pak druhý. Přepni na Tables: vidíš hrac a skore se sloupci.</w:t>
      </w:r>
    </w:p>
    <w:p w14:paraId="25886938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3  </w:t>
      </w:r>
      <w:r>
        <w:rPr>
          <w:b/>
          <w:sz w:val="23"/>
        </w:rPr>
        <w:t>Zapiš obě tabulky jako v AS: entita, primární klíč, cizí klíč. Který sloupec říká, komu skóre patří?</w:t>
      </w:r>
    </w:p>
    <w:p w14:paraId="7D3955FE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1BA4EA83" w14:textId="0BC9717C" w:rsidR="00FD588A" w:rsidRDefault="00791215">
      <w:pPr>
        <w:pBdr>
          <w:bottom w:val="single" w:sz="6" w:space="1" w:color="AAAAAA"/>
        </w:pBdr>
        <w:spacing w:after="240"/>
        <w:ind w:left="397"/>
      </w:pPr>
      <w:r>
        <w:t>E</w:t>
      </w:r>
      <w:r w:rsidR="00061673">
        <w:t>ntit</w:t>
      </w:r>
      <w:r>
        <w:t>a: hrac, pk: id, ck: zadny</w:t>
      </w:r>
      <w:r w:rsidR="00985A69">
        <w:t>,</w:t>
      </w:r>
      <w:r w:rsidR="00B72775">
        <w:t xml:space="preserve"> </w:t>
      </w:r>
      <w:r w:rsidR="00B37C0B">
        <w:t xml:space="preserve">         </w:t>
      </w:r>
      <w:r w:rsidR="00B72775">
        <w:t xml:space="preserve">entita: </w:t>
      </w:r>
      <w:r w:rsidR="00A81197">
        <w:t xml:space="preserve">skore, pk: </w:t>
      </w:r>
      <w:r w:rsidR="006717FE">
        <w:t xml:space="preserve">id, </w:t>
      </w:r>
      <w:r w:rsidR="00587163">
        <w:t>ck: id_hrace</w:t>
      </w:r>
    </w:p>
    <w:p w14:paraId="20C5532C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4  </w:t>
      </w:r>
      <w:r>
        <w:rPr>
          <w:b/>
          <w:sz w:val="23"/>
        </w:rPr>
        <w:t>Spusť CREATE TABLE hrac ještě jednou. Co se stalo a proč? Teď smaž slova IF NOT EXISTS a spusť znovu. Opiš hlášku.</w:t>
      </w:r>
    </w:p>
    <w:p w14:paraId="4D147F92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266EF3E9" w14:textId="6C87E2FC" w:rsidR="00FD588A" w:rsidRDefault="009007E3">
      <w:pPr>
        <w:pBdr>
          <w:bottom w:val="single" w:sz="6" w:space="1" w:color="AAAAAA"/>
        </w:pBdr>
        <w:spacing w:after="240"/>
        <w:ind w:left="397"/>
      </w:pPr>
      <w:r>
        <w:lastRenderedPageBreak/>
        <w:t xml:space="preserve">Nic </w:t>
      </w:r>
      <w:r w:rsidR="0004071C">
        <w:t>protože je tam if not</w:t>
      </w:r>
      <w:r w:rsidR="006869A1">
        <w:t xml:space="preserve">, poté hláška: </w:t>
      </w:r>
      <w:r w:rsidR="00F84D2F" w:rsidRPr="00F84D2F">
        <w:t>table hrac already exists at offset 13: SQLITE_ERROR</w:t>
      </w:r>
    </w:p>
    <w:p w14:paraId="098FEC64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5  </w:t>
      </w:r>
      <w:r>
        <w:rPr>
          <w:b/>
          <w:sz w:val="23"/>
        </w:rPr>
        <w:t>Spusť  SELECT name FROM sqlite_master WHERE type = 'table';  Kolik tabulek vidíš a které jsi nevytvořil ty?</w:t>
      </w:r>
    </w:p>
    <w:p w14:paraId="716C7B63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69C6749B" w14:textId="42BFD156" w:rsidR="00FD588A" w:rsidRDefault="0027126E">
      <w:pPr>
        <w:pBdr>
          <w:bottom w:val="single" w:sz="6" w:space="1" w:color="AAAAAA"/>
        </w:pBdr>
        <w:spacing w:after="240"/>
        <w:ind w:left="397"/>
      </w:pPr>
      <w:r>
        <w:t>Vidím 4 a</w:t>
      </w:r>
      <w:r w:rsidR="001C20A0">
        <w:t xml:space="preserve"> nevytvořil jsem:</w:t>
      </w:r>
      <w:r>
        <w:t xml:space="preserve"> </w:t>
      </w:r>
      <w:r w:rsidR="001B08A6">
        <w:rPr>
          <w:rFonts w:ascii="Consolas" w:hAnsi="Consolas"/>
          <w:sz w:val="20"/>
          <w:szCs w:val="20"/>
        </w:rPr>
        <w:t>_cf_KV sqlite_sequence</w:t>
      </w:r>
    </w:p>
    <w:p w14:paraId="7D745105" w14:textId="77777777" w:rsidR="00FD588A" w:rsidRDefault="00D80C51">
      <w:pPr>
        <w:spacing w:after="120"/>
        <w:ind w:left="397"/>
      </w:pPr>
      <w:r>
        <w:rPr>
          <w:i/>
          <w:color w:val="595959"/>
          <w:sz w:val="20"/>
        </w:rPr>
        <w:t>Nápověda: sqlite_sequence si databáze vede sama (pamatuje poslední id), tabulku začínající _cf_ si vede Cloudflare. Pod tvou databází je vidět, že uvnitř je obyčejné SQLite.</w:t>
      </w:r>
    </w:p>
    <w:p w14:paraId="7255308A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Část 4 · Vlož a čti</w:t>
      </w:r>
    </w:p>
    <w:p w14:paraId="4934048F" w14:textId="77777777" w:rsidR="00FD588A" w:rsidRDefault="00D80C51">
      <w:pPr>
        <w:spacing w:after="80"/>
      </w:pPr>
      <w:r>
        <w:t>INSERT přidá řádky, SELECT je vybírá: které (WHERE), v jakém pořadí (ORDER BY), kolik (LIMIT). JOIN spojí dvě tabulky přes klíč, aby u skóre bylo jméno hráče místo čísla.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D588A" w14:paraId="771DD5D3" w14:textId="77777777">
        <w:tc>
          <w:tcPr>
            <w:tcW w:w="9972" w:type="dxa"/>
            <w:shd w:val="clear" w:color="auto" w:fill="F2F2F2"/>
          </w:tcPr>
          <w:p w14:paraId="6B9FC77A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INSERT INTO hrac (prezdivka) VALUES ('Blesk'), ('Ninja42'), ('Kuba_P');</w:t>
            </w:r>
          </w:p>
          <w:p w14:paraId="6BB471E1" w14:textId="77777777" w:rsidR="00FD588A" w:rsidRDefault="00FD588A">
            <w:pPr>
              <w:spacing w:after="0"/>
            </w:pPr>
          </w:p>
          <w:p w14:paraId="0481A793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INSERT INTO skore (id_hrace, body, uroven)</w:t>
            </w:r>
          </w:p>
          <w:p w14:paraId="7D0655FD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VALUES (1, 1200, 3), (2, 850, 2), (1, 1550, 4), (3, 400, 1), (2, 2300, 5);</w:t>
            </w:r>
          </w:p>
        </w:tc>
      </w:tr>
    </w:tbl>
    <w:p w14:paraId="4EA0F6DD" w14:textId="77777777" w:rsidR="00FD588A" w:rsidRDefault="00FD588A">
      <w:pPr>
        <w:spacing w:after="40"/>
      </w:pPr>
    </w:p>
    <w:p w14:paraId="102B55D4" w14:textId="77777777" w:rsidR="00FD588A" w:rsidRDefault="00D80C51">
      <w:pPr>
        <w:spacing w:after="60"/>
        <w:ind w:left="397"/>
      </w:pPr>
      <w:r>
        <w:t>☐   Spusť oba INSERTy. Tables → hrac → vidíš tři řádky.</w:t>
      </w:r>
    </w:p>
    <w:p w14:paraId="69885BD0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6  </w:t>
      </w:r>
      <w:r>
        <w:rPr>
          <w:b/>
          <w:sz w:val="23"/>
        </w:rPr>
        <w:t>Spusť SELECT * FROM hrac. Jaká id hráči dostali a kdo je vyplnil? Jaký čas je ve sloupci vytvoren a proč se liší od hodin na zdi?</w:t>
      </w:r>
    </w:p>
    <w:p w14:paraId="717DA969" w14:textId="27E13CB9" w:rsidR="00FD588A" w:rsidRDefault="00482004" w:rsidP="001C20A0">
      <w:pPr>
        <w:pBdr>
          <w:bottom w:val="single" w:sz="6" w:space="1" w:color="AAAAAA"/>
        </w:pBdr>
        <w:spacing w:after="240"/>
      </w:pPr>
      <w:r>
        <w:t xml:space="preserve">Blesk 1, ninja 2, </w:t>
      </w:r>
      <w:r w:rsidR="002453A7">
        <w:t xml:space="preserve">kuba_p 3, </w:t>
      </w:r>
      <w:r w:rsidR="006F731F" w:rsidRPr="006F731F">
        <w:t>Čísla vyplnila databáze sama automaticky díky nastavení PRIMARY KEY AUTOINCREMENT</w:t>
      </w:r>
      <w:r w:rsidR="00D31A69">
        <w:t xml:space="preserve">. </w:t>
      </w:r>
      <w:r w:rsidR="002628C1" w:rsidRPr="002628C1">
        <w:t>Od hodin na zdi se liší proto, že funkce datetime('now') ukládá univerzální čas bez započtení lokálního časového pásma</w:t>
      </w:r>
    </w:p>
    <w:p w14:paraId="30E12514" w14:textId="3BD66DD4" w:rsidR="00FD588A" w:rsidRDefault="00D80C51" w:rsidP="002628C1">
      <w:pPr>
        <w:spacing w:before="200" w:after="60"/>
      </w:pPr>
      <w:r>
        <w:rPr>
          <w:b/>
          <w:color w:val="C05000"/>
          <w:sz w:val="23"/>
        </w:rPr>
        <w:t xml:space="preserve">Úkol 7  </w:t>
      </w:r>
      <w:r>
        <w:rPr>
          <w:b/>
          <w:sz w:val="23"/>
        </w:rPr>
        <w:t>Spusť INSERT do hrac ještě jednou. Co se stalo? Je to chyba databáze? Jak bys zařídil, aby dva Bleskové vzniknout nemohli?</w:t>
      </w:r>
    </w:p>
    <w:p w14:paraId="485850B3" w14:textId="102DC67E" w:rsidR="00FD588A" w:rsidRDefault="008D110F">
      <w:pPr>
        <w:pBdr>
          <w:bottom w:val="single" w:sz="6" w:space="1" w:color="AAAAAA"/>
        </w:pBdr>
        <w:spacing w:after="240"/>
        <w:ind w:left="397"/>
      </w:pPr>
      <w:r>
        <w:t>Objevyli se</w:t>
      </w:r>
      <w:r w:rsidR="005452F7">
        <w:t xml:space="preserve"> stejny 3 hraci s id 4,5,6</w:t>
      </w:r>
      <w:r w:rsidR="00A93550">
        <w:t>. Ne</w:t>
      </w:r>
      <w:r w:rsidR="00332364">
        <w:t xml:space="preserve"> neni. </w:t>
      </w:r>
      <w:r w:rsidR="00332364" w:rsidRPr="00332364">
        <w:t>Ke sloupci prezdivka je potřeba přidat klauzuli UNIQUE při vytváření tabulky</w:t>
      </w:r>
      <w:r w:rsidR="00FC6FCB">
        <w:t>.</w:t>
      </w:r>
    </w:p>
    <w:p w14:paraId="7F1CB419" w14:textId="77777777" w:rsidR="00FD588A" w:rsidRDefault="00D80C51">
      <w:pPr>
        <w:spacing w:after="120"/>
        <w:ind w:left="397"/>
      </w:pPr>
      <w:r>
        <w:rPr>
          <w:i/>
          <w:color w:val="595959"/>
          <w:sz w:val="20"/>
        </w:rPr>
        <w:t>Nápověda: Databáze dělá přesně, co jí řekneš. Pravidlo „přezdívka jen jednou“ se jmenuje UNIQUE a píše se ke sloupci v CREATE TABLE.</w:t>
      </w:r>
    </w:p>
    <w:p w14:paraId="0B361174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8  </w:t>
      </w:r>
      <w:r>
        <w:rPr>
          <w:b/>
          <w:sz w:val="23"/>
        </w:rPr>
        <w:t>Přidej sebe: INSERT INTO hrac (prezdivka) VALUES ('tvoje přezdívka'); a pak jedno skóre se svým id. Jaké id jsi dostal?</w:t>
      </w:r>
    </w:p>
    <w:p w14:paraId="3448580C" w14:textId="2FC5C644" w:rsidR="00FD588A" w:rsidRDefault="00A47320">
      <w:pPr>
        <w:pBdr>
          <w:bottom w:val="single" w:sz="6" w:space="1" w:color="AAAAAA"/>
        </w:pBdr>
        <w:spacing w:after="240"/>
        <w:ind w:left="397"/>
      </w:pPr>
      <w:r>
        <w:t>Id 7</w:t>
      </w:r>
    </w:p>
    <w:p w14:paraId="56669415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9  </w:t>
      </w:r>
      <w:r>
        <w:rPr>
          <w:b/>
          <w:sz w:val="23"/>
        </w:rPr>
        <w:t>Spusť  INSERT INTO hrac (prezdivka) VALUES (NULL);  Co databáze odpověděla a které slovo z CREATE TABLE za to může?</w:t>
      </w:r>
    </w:p>
    <w:p w14:paraId="384BCDA9" w14:textId="2E8511F6" w:rsidR="00FD588A" w:rsidRDefault="001A5DFE">
      <w:pPr>
        <w:pBdr>
          <w:bottom w:val="single" w:sz="6" w:space="1" w:color="AAAAAA"/>
        </w:pBdr>
        <w:spacing w:after="240"/>
        <w:ind w:left="397"/>
      </w:pPr>
      <w:r w:rsidRPr="001A5DFE">
        <w:t>NOT NULL constraint failed: hrac.prezdivka: SQLITE_CONSTRAINT (extended: SQLITE_CONSTRAINT_NOTNULL)</w:t>
      </w:r>
      <w:r w:rsidR="007C43F2">
        <w:t xml:space="preserve">, </w:t>
      </w:r>
      <w:r w:rsidR="007C43F2" w:rsidRPr="007C43F2">
        <w:t>Může za to klíčové slovo NOT NULL v definici tabulky hrac, které zakazuje vkládat prázdné (nedefinované) hodnoty.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D588A" w14:paraId="2A89A35C" w14:textId="77777777">
        <w:tc>
          <w:tcPr>
            <w:tcW w:w="9972" w:type="dxa"/>
            <w:shd w:val="clear" w:color="auto" w:fill="F2F2F2"/>
          </w:tcPr>
          <w:p w14:paraId="4F1D92AD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SELECT * FROM hrac;</w:t>
            </w:r>
          </w:p>
          <w:p w14:paraId="3C90DF39" w14:textId="77777777" w:rsidR="00FD588A" w:rsidRDefault="00FD588A">
            <w:pPr>
              <w:spacing w:after="0"/>
            </w:pPr>
          </w:p>
          <w:p w14:paraId="1CD0688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SELECT id_hrace, body, uroven FROM skore ORDER BY body DESC LIMIT 3;</w:t>
            </w:r>
          </w:p>
          <w:p w14:paraId="024695DB" w14:textId="77777777" w:rsidR="00FD588A" w:rsidRDefault="00FD588A">
            <w:pPr>
              <w:spacing w:after="0"/>
            </w:pPr>
          </w:p>
          <w:p w14:paraId="68EF965F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SELECT hrac.prezdivka, skore.body, skore.uroven</w:t>
            </w:r>
          </w:p>
          <w:p w14:paraId="4A68B3F9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FROM skore JOIN hrac ON hrac.id = skore.id_hrace</w:t>
            </w:r>
          </w:p>
          <w:p w14:paraId="2DCD32CC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WHERE skore.body &gt;= 800</w:t>
            </w:r>
          </w:p>
          <w:p w14:paraId="34227FB2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ORDER BY skore.body DESC;</w:t>
            </w:r>
          </w:p>
        </w:tc>
      </w:tr>
    </w:tbl>
    <w:p w14:paraId="7D4CD623" w14:textId="77777777" w:rsidR="00FD588A" w:rsidRDefault="00FD588A">
      <w:pPr>
        <w:spacing w:after="40"/>
      </w:pPr>
    </w:p>
    <w:p w14:paraId="07BFF521" w14:textId="77777777" w:rsidR="00FD588A" w:rsidRDefault="00D80C51">
      <w:pPr>
        <w:spacing w:after="60"/>
        <w:ind w:left="397"/>
      </w:pPr>
      <w:r>
        <w:t>☐   Spusť tři SELECTy po jednom.</w:t>
      </w:r>
    </w:p>
    <w:p w14:paraId="6A2BA291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10  </w:t>
      </w:r>
      <w:r>
        <w:rPr>
          <w:b/>
          <w:sz w:val="23"/>
        </w:rPr>
        <w:t>Kdo je první v žebříčku se jmény? Proč tam není Kuba_P, i když má skóre?</w:t>
      </w:r>
    </w:p>
    <w:p w14:paraId="27087BA1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0B7B98FF" w14:textId="02776854" w:rsidR="00FD588A" w:rsidRDefault="00877BC3">
      <w:pPr>
        <w:pBdr>
          <w:bottom w:val="single" w:sz="6" w:space="1" w:color="AAAAAA"/>
        </w:pBdr>
        <w:spacing w:after="240"/>
        <w:ind w:left="397"/>
      </w:pPr>
      <w:r>
        <w:t xml:space="preserve">Protoze </w:t>
      </w:r>
      <w:r w:rsidRPr="00877BC3">
        <w:t>WHERE skore.body &gt;= 800</w:t>
      </w:r>
    </w:p>
    <w:p w14:paraId="1FA92962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11  </w:t>
      </w:r>
      <w:r>
        <w:rPr>
          <w:b/>
          <w:sz w:val="23"/>
        </w:rPr>
        <w:t>Napiš dotaz, který vypíše jen skóre hráče Ninja42 i s jeho jménem. Vyzkoušej v konzoli, sem opiš funkční verzi.</w:t>
      </w:r>
    </w:p>
    <w:p w14:paraId="2966D2E1" w14:textId="77777777" w:rsidR="00040E5D" w:rsidRDefault="00040E5D" w:rsidP="00040E5D">
      <w:pPr>
        <w:pBdr>
          <w:bottom w:val="single" w:sz="6" w:space="1" w:color="AAAAAA"/>
        </w:pBdr>
        <w:spacing w:after="240"/>
      </w:pPr>
      <w:r>
        <w:t>SELECT hrac.prezdivka, skore.body, skore.uroven</w:t>
      </w:r>
    </w:p>
    <w:p w14:paraId="68B4C59F" w14:textId="77777777" w:rsidR="00040E5D" w:rsidRDefault="00040E5D" w:rsidP="00040E5D">
      <w:pPr>
        <w:pBdr>
          <w:bottom w:val="single" w:sz="6" w:space="1" w:color="AAAAAA"/>
        </w:pBdr>
        <w:spacing w:after="240"/>
      </w:pPr>
      <w:r>
        <w:t>FROM skore JOIN hrac ON hrac.id = skore.id_hrace</w:t>
      </w:r>
    </w:p>
    <w:p w14:paraId="5D20DE09" w14:textId="7A0E5454" w:rsidR="00FD588A" w:rsidRDefault="00040E5D" w:rsidP="00040E5D">
      <w:pPr>
        <w:pBdr>
          <w:bottom w:val="single" w:sz="6" w:space="1" w:color="AAAAAA"/>
        </w:pBdr>
        <w:spacing w:after="240"/>
      </w:pPr>
      <w:r>
        <w:t>WHERE hrac.prezdivka = 'Ninja42';</w:t>
      </w:r>
    </w:p>
    <w:p w14:paraId="50F2F1D6" w14:textId="77777777" w:rsidR="00FD588A" w:rsidRDefault="00D80C51">
      <w:pPr>
        <w:spacing w:after="120"/>
        <w:ind w:left="397"/>
      </w:pPr>
      <w:r>
        <w:rPr>
          <w:i/>
          <w:color w:val="595959"/>
          <w:sz w:val="20"/>
        </w:rPr>
        <w:t>Nápověda: Stejný JOIN jako výše, jen WHERE hrac.prezdivka = 'Ninja42'. Text v SQL je v apostrofech.</w:t>
      </w:r>
    </w:p>
    <w:p w14:paraId="13346E2B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12  </w:t>
      </w:r>
      <w:r>
        <w:rPr>
          <w:b/>
          <w:sz w:val="23"/>
        </w:rPr>
        <w:t>Proč je lepší mít jméno hráče jen v tabulce hrac a ve skóre jen jeho číslo? Co by se stalo, kdyby se Blesk přejmenoval a jméno bylo u každého skóre?</w:t>
      </w:r>
    </w:p>
    <w:p w14:paraId="26FCBC10" w14:textId="38113EEF" w:rsidR="00FD588A" w:rsidRDefault="00680FF8" w:rsidP="00665C9E">
      <w:pPr>
        <w:pBdr>
          <w:bottom w:val="single" w:sz="6" w:space="1" w:color="AAAAAA"/>
        </w:pBdr>
        <w:spacing w:after="240"/>
      </w:pPr>
      <w:r w:rsidRPr="00680FF8">
        <w:t>Zamezuje se zbytečnému opakování dat</w:t>
      </w:r>
      <w:r>
        <w:t xml:space="preserve">, </w:t>
      </w:r>
      <w:r w:rsidR="00484448" w:rsidRPr="00484448">
        <w:t>Pokud by bylo jméno uložené u každého skóre, musel by se při přejmenování Bleska upravit text v mnoha řádcích tabulky skore. Pokud by se na nějaký řádek zapomnělo, data by byla nekonzistentní.</w:t>
      </w:r>
    </w:p>
    <w:p w14:paraId="48C77253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Část 5 · Python čte tvou databázi (verze 1: token pokaždé)</w:t>
      </w:r>
    </w:p>
    <w:p w14:paraId="2679C30E" w14:textId="77777777" w:rsidR="00FD588A" w:rsidRDefault="00D80C51">
      <w:pPr>
        <w:spacing w:after="80"/>
      </w:pPr>
      <w:r>
        <w:t>Konzole je pro lidi. Hra je program a potřebuje se k databázi dostat sama. Z Pythonu se k ní nepřipojíme souborem, ale přes internet: pošleme SQL jako požadavek HTTP na API Cloudflare a zpátky přijde výsledek. Aby API vědělo, že jsi to ty, potřebuje token.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2"/>
      </w:tblGrid>
      <w:tr w:rsidR="00FD588A" w14:paraId="0924A75A" w14:textId="77777777">
        <w:tc>
          <w:tcPr>
            <w:tcW w:w="9972" w:type="dxa"/>
            <w:shd w:val="clear" w:color="auto" w:fill="FFF4E5"/>
          </w:tcPr>
          <w:p w14:paraId="283CAEF4" w14:textId="77777777" w:rsidR="00FD588A" w:rsidRDefault="00D80C51">
            <w:r>
              <w:rPr>
                <w:b/>
                <w:color w:val="C05000"/>
              </w:rPr>
              <w:t>Token je heslo pro program</w:t>
            </w:r>
          </w:p>
          <w:p w14:paraId="3B108954" w14:textId="77777777" w:rsidR="00FD588A" w:rsidRDefault="00D80C51">
            <w:pPr>
              <w:spacing w:after="20"/>
            </w:pPr>
            <w:r>
              <w:rPr>
                <w:sz w:val="20"/>
              </w:rPr>
              <w:t>•  Zadáš ho při spuštění, nikam ho nepiš, nikomu neposílej, do Gitu nikdy, do chatu s AI taky ne.</w:t>
            </w:r>
          </w:p>
          <w:p w14:paraId="04712852" w14:textId="77777777" w:rsidR="00FD588A" w:rsidRDefault="00D80C51">
            <w:pPr>
              <w:spacing w:after="20"/>
            </w:pPr>
            <w:r>
              <w:rPr>
                <w:sz w:val="20"/>
              </w:rPr>
              <w:t>•  Když ho ztratíš nebo omylem ukážeš, v dashboardu ho smažeš a uděláš nový. Token jde zrušit, heslo k účtu měň okamžitě, kdyby uniklo.</w:t>
            </w:r>
          </w:p>
          <w:p w14:paraId="04248C3D" w14:textId="77777777" w:rsidR="00FD588A" w:rsidRDefault="00D80C51">
            <w:pPr>
              <w:spacing w:after="20"/>
            </w:pPr>
            <w:r>
              <w:rPr>
                <w:sz w:val="20"/>
              </w:rPr>
              <w:t>•  Tahle verze se ptá při každém spuštění. V části 6 token uložíš do souboru, který Git nikdy neuvidí.</w:t>
            </w:r>
          </w:p>
        </w:tc>
      </w:tr>
    </w:tbl>
    <w:p w14:paraId="5E34DB18" w14:textId="77777777" w:rsidR="00FD588A" w:rsidRDefault="00FD588A">
      <w:pPr>
        <w:spacing w:after="80"/>
      </w:pPr>
    </w:p>
    <w:p w14:paraId="2CC618C9" w14:textId="77777777" w:rsidR="00FD588A" w:rsidRDefault="00D80C51">
      <w:pPr>
        <w:spacing w:after="60"/>
        <w:ind w:left="397"/>
      </w:pPr>
      <w:r>
        <w:t>☐   Vpravo nahoře ikona profilu → My Profile → API Tokens → Create Token. Dole Create Custom Token → Get started.</w:t>
      </w:r>
    </w:p>
    <w:p w14:paraId="46B1B488" w14:textId="77777777" w:rsidR="00FD588A" w:rsidRDefault="00D80C51">
      <w:pPr>
        <w:spacing w:after="60"/>
        <w:ind w:left="397"/>
      </w:pPr>
      <w:r>
        <w:lastRenderedPageBreak/>
        <w:t>☐   Token name: hra-python. Permissions: Account · D1 · Edit. Account Resources: Include · tvůj účet. Continue to summary → Create Token.</w:t>
      </w:r>
    </w:p>
    <w:p w14:paraId="2A679342" w14:textId="77777777" w:rsidR="00FD588A" w:rsidRDefault="00D80C51">
      <w:pPr>
        <w:spacing w:after="60"/>
        <w:ind w:left="397"/>
      </w:pPr>
      <w:r>
        <w:t>☐   Token zkopíruj hned, ukáže se jen jednou. Měj ho ve schránce nebo v Poznámkovém bloku, který na konci zavřeš bez uložení.</w:t>
      </w:r>
    </w:p>
    <w:p w14:paraId="62891A40" w14:textId="77777777" w:rsidR="00FD588A" w:rsidRDefault="00D80C51">
      <w:pPr>
        <w:spacing w:after="60"/>
        <w:ind w:left="397"/>
      </w:pPr>
      <w:r>
        <w:t>☐   Ve VS Code ve složce prga nový soubor d1_cti.py, opiš. Do UCET a DATABAZE dosaď své dva údaje z části 2. Spusť, vlož token.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D588A" w14:paraId="5EDCC1D3" w14:textId="77777777">
        <w:tc>
          <w:tcPr>
            <w:tcW w:w="9972" w:type="dxa"/>
            <w:shd w:val="clear" w:color="auto" w:fill="F2F2F2"/>
          </w:tcPr>
          <w:p w14:paraId="40C0E9D5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import json</w:t>
            </w:r>
          </w:p>
          <w:p w14:paraId="43D76F63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import urllib.error</w:t>
            </w:r>
          </w:p>
          <w:p w14:paraId="3AD90F18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import urllib.request</w:t>
            </w:r>
          </w:p>
          <w:p w14:paraId="3424D54D" w14:textId="77777777" w:rsidR="00FD588A" w:rsidRDefault="00FD588A">
            <w:pPr>
              <w:spacing w:after="0"/>
            </w:pPr>
          </w:p>
          <w:p w14:paraId="0417ACB0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UCET = "SEM_ACCOUNT_ID"</w:t>
            </w:r>
          </w:p>
          <w:p w14:paraId="1B489AE1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DATABAZE = "SEM_DATABASE_ID"</w:t>
            </w:r>
          </w:p>
          <w:p w14:paraId="4B6A7364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token = input("Token: ").strip()</w:t>
            </w:r>
          </w:p>
          <w:p w14:paraId="4DD9B25F" w14:textId="77777777" w:rsidR="00FD588A" w:rsidRDefault="00FD588A">
            <w:pPr>
              <w:spacing w:after="0"/>
            </w:pPr>
          </w:p>
          <w:p w14:paraId="339CC7B2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adresa = f"https://api.cloudflare.com/client/v4/accounts/{UCET}/d1/database/{DATABAZE}/query"</w:t>
            </w:r>
          </w:p>
          <w:p w14:paraId="20A5C1B2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hlavicky = {"Authorization": "Bearer " + token, "Content-Type": "application/json"}</w:t>
            </w:r>
          </w:p>
          <w:p w14:paraId="12048ED3" w14:textId="77777777" w:rsidR="00FD588A" w:rsidRDefault="00FD588A">
            <w:pPr>
              <w:spacing w:after="0"/>
            </w:pPr>
          </w:p>
          <w:p w14:paraId="53E8013A" w14:textId="77777777" w:rsidR="00FD588A" w:rsidRDefault="00FD588A">
            <w:pPr>
              <w:spacing w:after="0"/>
            </w:pPr>
          </w:p>
          <w:p w14:paraId="06840057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def sql(prikaz, hodnoty=()):</w:t>
            </w:r>
          </w:p>
          <w:p w14:paraId="110DBD29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telo = json.dumps({"sql": prikaz, "params": list(hodnoty)}).encode("utf-8")</w:t>
            </w:r>
          </w:p>
          <w:p w14:paraId="571E802C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pozadavek = urllib.request.Request(adresa, data=telo, headers=hlavicky, method="POST")</w:t>
            </w:r>
          </w:p>
          <w:p w14:paraId="4827ED41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try:</w:t>
            </w:r>
          </w:p>
          <w:p w14:paraId="3EC5A537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with urllib.request.urlopen(pozadavek, timeout=20) as odpoved:</w:t>
            </w:r>
          </w:p>
          <w:p w14:paraId="3F5FF73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data = json.loads(odpoved.read())</w:t>
            </w:r>
          </w:p>
          <w:p w14:paraId="5F9BB05A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except urllib.error.HTTPError as chyba:</w:t>
            </w:r>
          </w:p>
          <w:p w14:paraId="72C94F73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print("Cloudflare odmítl požadavek, HTTP", chyba.code)</w:t>
            </w:r>
          </w:p>
          <w:p w14:paraId="2FF9D80E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print(chyba.read().decode("utf-8", "replace")[:400])</w:t>
            </w:r>
          </w:p>
          <w:p w14:paraId="1EE24C82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raise SystemExit(1)</w:t>
            </w:r>
          </w:p>
          <w:p w14:paraId="6A9DCC4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data["result"][0]["results"]</w:t>
            </w:r>
          </w:p>
          <w:p w14:paraId="42B28A59" w14:textId="77777777" w:rsidR="00FD588A" w:rsidRDefault="00FD588A">
            <w:pPr>
              <w:spacing w:after="0"/>
            </w:pPr>
          </w:p>
          <w:p w14:paraId="567247E8" w14:textId="77777777" w:rsidR="00FD588A" w:rsidRDefault="00FD588A">
            <w:pPr>
              <w:spacing w:after="0"/>
            </w:pPr>
          </w:p>
          <w:p w14:paraId="793D655F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print("Hráči:")</w:t>
            </w:r>
          </w:p>
          <w:p w14:paraId="4366E26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for radek in sql("SELECT id, prezdivka, vytvoren FROM hrac"):</w:t>
            </w:r>
          </w:p>
          <w:p w14:paraId="5D084AAE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print(f"  {radek['id']:&gt;3}  {radek['prezdivka']:&lt;12} {radek['vytvoren']}")</w:t>
            </w:r>
          </w:p>
          <w:p w14:paraId="2225D712" w14:textId="77777777" w:rsidR="00FD588A" w:rsidRDefault="00FD588A">
            <w:pPr>
              <w:spacing w:after="0"/>
            </w:pPr>
          </w:p>
          <w:p w14:paraId="20B8898F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6281F961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print("Žebříček:")</w:t>
            </w:r>
          </w:p>
          <w:p w14:paraId="2F48F48D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dotaz = """</w:t>
            </w:r>
          </w:p>
          <w:p w14:paraId="1CDA97CC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SELECT hrac.prezdivka, skore.body, skore.uroven</w:t>
            </w:r>
          </w:p>
          <w:p w14:paraId="08FE2708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FROM skore JOIN hrac ON hrac.id = skore.id_hrace</w:t>
            </w:r>
          </w:p>
          <w:p w14:paraId="192C210B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ORDER BY skore.body DESC LIMIT 5</w:t>
            </w:r>
          </w:p>
          <w:p w14:paraId="4CFC733E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"""</w:t>
            </w:r>
          </w:p>
          <w:p w14:paraId="0BDDFFF9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for radek in sql(dotaz):</w:t>
            </w:r>
          </w:p>
          <w:p w14:paraId="5EB19CE4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print(f"  {radek['prezdivka']:&lt;12} {radek['body']:&gt;6}  úroveň {radek['uroven']}")</w:t>
            </w:r>
          </w:p>
        </w:tc>
      </w:tr>
    </w:tbl>
    <w:p w14:paraId="5604A42D" w14:textId="77777777" w:rsidR="00FD588A" w:rsidRDefault="00FD588A">
      <w:pPr>
        <w:spacing w:after="40"/>
      </w:pPr>
    </w:p>
    <w:p w14:paraId="0B1B3B1A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13  </w:t>
      </w:r>
      <w:r>
        <w:rPr>
          <w:b/>
          <w:sz w:val="23"/>
        </w:rPr>
        <w:t>Co program vypsal? Shoduje se s tím, co vidíš v Tables?</w:t>
      </w:r>
    </w:p>
    <w:p w14:paraId="2EB70560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326C3FD7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lastRenderedPageBreak/>
        <w:t>Hráči:</w:t>
      </w:r>
    </w:p>
    <w:p w14:paraId="7DD9E282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  1  Blesk        2026-10-06 08:51:41</w:t>
      </w:r>
    </w:p>
    <w:p w14:paraId="2AD39967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  2  Ninja42      2026-10-06 08:51:41</w:t>
      </w:r>
    </w:p>
    <w:p w14:paraId="12B0C7C8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  3  Kuba_P       2026-10-06 08:51:41</w:t>
      </w:r>
    </w:p>
    <w:p w14:paraId="22ED0273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  4  Blesk        2026-10-06 09:03:37</w:t>
      </w:r>
    </w:p>
    <w:p w14:paraId="7983B17E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  5  Ninja42      2026-10-06 09:03:37</w:t>
      </w:r>
    </w:p>
    <w:p w14:paraId="4C3D260F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  6  Kuba_P       2026-10-06 09:03:37</w:t>
      </w:r>
    </w:p>
    <w:p w14:paraId="60E9EDE1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  7  filipek      2026-10-06 09:06:15</w:t>
      </w:r>
    </w:p>
    <w:p w14:paraId="0957C82D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</w:p>
    <w:p w14:paraId="07A72E5C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>Žebříček:</w:t>
      </w:r>
    </w:p>
    <w:p w14:paraId="33AA21E4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Ninja42        2300  úroveň 5</w:t>
      </w:r>
    </w:p>
    <w:p w14:paraId="20E2F096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Blesk          1550  úroveň 4</w:t>
      </w:r>
    </w:p>
    <w:p w14:paraId="3D346C48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filipek        1500  úroveň 3</w:t>
      </w:r>
    </w:p>
    <w:p w14:paraId="1F2ACC11" w14:textId="77777777" w:rsidR="00231210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Blesk          1200  úroveň 3</w:t>
      </w:r>
    </w:p>
    <w:p w14:paraId="3E55FECE" w14:textId="47E36DB6" w:rsidR="00FD588A" w:rsidRDefault="00231210" w:rsidP="00231210">
      <w:pPr>
        <w:pBdr>
          <w:bottom w:val="single" w:sz="6" w:space="1" w:color="AAAAAA"/>
        </w:pBdr>
        <w:spacing w:after="240"/>
        <w:ind w:left="397"/>
      </w:pPr>
      <w:r>
        <w:t xml:space="preserve">  Ninja42         850  úroveň 2</w:t>
      </w:r>
    </w:p>
    <w:p w14:paraId="041CF0E4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14  </w:t>
      </w:r>
      <w:r>
        <w:rPr>
          <w:b/>
          <w:sz w:val="23"/>
        </w:rPr>
        <w:t>Odkud program ví, do které databáze se dívat a že smí? Vyjmenuj tři údaje a u každého napiš, jestli je tajný.</w:t>
      </w:r>
    </w:p>
    <w:p w14:paraId="30446E12" w14:textId="4E6425EB" w:rsidR="00BB2EF4" w:rsidRPr="00BB2EF4" w:rsidRDefault="00BB2EF4" w:rsidP="00BB2EF4">
      <w:pPr>
        <w:pBdr>
          <w:bottom w:val="single" w:sz="6" w:space="1" w:color="AAAAAA"/>
        </w:pBdr>
        <w:spacing w:after="240"/>
        <w:rPr>
          <w:lang w:val="cs-CZ"/>
        </w:rPr>
      </w:pPr>
      <w:r w:rsidRPr="00BB2EF4">
        <w:rPr>
          <w:lang w:val="cs-CZ"/>
        </w:rPr>
        <w:t>UCET = "8ce7addfe0b78a5b7b53efc5b32bb9dd"</w:t>
      </w:r>
      <w:r>
        <w:rPr>
          <w:lang w:val="cs-CZ"/>
        </w:rPr>
        <w:t xml:space="preserve"> není tajny</w:t>
      </w:r>
    </w:p>
    <w:p w14:paraId="7E549213" w14:textId="70FED319" w:rsidR="00BB2EF4" w:rsidRPr="00BB2EF4" w:rsidRDefault="00BB2EF4" w:rsidP="00BB2EF4">
      <w:pPr>
        <w:pBdr>
          <w:bottom w:val="single" w:sz="6" w:space="1" w:color="AAAAAA"/>
        </w:pBdr>
        <w:spacing w:after="240"/>
        <w:rPr>
          <w:lang w:val="cs-CZ"/>
        </w:rPr>
      </w:pPr>
      <w:r w:rsidRPr="00BB2EF4">
        <w:rPr>
          <w:lang w:val="cs-CZ"/>
        </w:rPr>
        <w:t>DATABAZE = "c6c30bd3-6c00-49a6-a6cb-e364cd33b8c7"</w:t>
      </w:r>
      <w:r>
        <w:rPr>
          <w:lang w:val="cs-CZ"/>
        </w:rPr>
        <w:t xml:space="preserve"> není tajny</w:t>
      </w:r>
    </w:p>
    <w:p w14:paraId="1A151FD4" w14:textId="23EAB98D" w:rsidR="00FD588A" w:rsidRDefault="00BB2EF4" w:rsidP="007152AB">
      <w:pPr>
        <w:pBdr>
          <w:bottom w:val="single" w:sz="6" w:space="1" w:color="AAAAAA"/>
        </w:pBdr>
        <w:spacing w:after="240"/>
      </w:pPr>
      <w:r>
        <w:t xml:space="preserve">A token ktery je tajny: </w:t>
      </w:r>
      <w:r w:rsidR="0084345A" w:rsidRPr="0084345A">
        <w:t>cfut_kKI0DNGf2FU61T4Hj8w6yqeWJex5jqb4O9JAQvBx3634405c</w:t>
      </w:r>
    </w:p>
    <w:p w14:paraId="3772B7AC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15  </w:t>
      </w:r>
      <w:r>
        <w:rPr>
          <w:b/>
          <w:sz w:val="23"/>
        </w:rPr>
        <w:t>Proč token nesmí být v souboru, který commitneš na GitHub? Co by s ním cizí člověk mohl v tvé databázi udělat?</w:t>
      </w:r>
    </w:p>
    <w:p w14:paraId="1AC3374D" w14:textId="1DFC4312" w:rsidR="00636334" w:rsidRPr="00636334" w:rsidRDefault="00636334" w:rsidP="00636334">
      <w:pPr>
        <w:pBdr>
          <w:bottom w:val="single" w:sz="6" w:space="1" w:color="AAAAAA"/>
        </w:pBdr>
        <w:spacing w:after="240"/>
        <w:rPr>
          <w:lang w:val="cs-CZ"/>
        </w:rPr>
      </w:pPr>
      <w:r w:rsidRPr="00636334">
        <w:rPr>
          <w:lang w:val="cs-CZ"/>
        </w:rPr>
        <w:t xml:space="preserve"> Získal by plný přístup</w:t>
      </w:r>
      <w:r>
        <w:rPr>
          <w:lang w:val="cs-CZ"/>
        </w:rPr>
        <w:t xml:space="preserve"> k</w:t>
      </w:r>
      <w:r w:rsidRPr="00636334">
        <w:rPr>
          <w:lang w:val="cs-CZ"/>
        </w:rPr>
        <w:t xml:space="preserve"> databázi v Cloudu přes API.</w:t>
      </w:r>
    </w:p>
    <w:p w14:paraId="4E2D4F9A" w14:textId="2FF0FFAF" w:rsidR="00636334" w:rsidRPr="00636334" w:rsidRDefault="00636334" w:rsidP="00636334">
      <w:pPr>
        <w:pBdr>
          <w:bottom w:val="single" w:sz="6" w:space="1" w:color="AAAAAA"/>
        </w:pBdr>
        <w:spacing w:after="240"/>
        <w:rPr>
          <w:lang w:val="cs-CZ"/>
        </w:rPr>
      </w:pPr>
      <w:r w:rsidRPr="00636334">
        <w:rPr>
          <w:lang w:val="cs-CZ"/>
        </w:rPr>
        <w:t>Mohl by číst všechna data, upravovat je nebo je úplně smazat.</w:t>
      </w:r>
    </w:p>
    <w:p w14:paraId="7450B060" w14:textId="22C386B6" w:rsidR="00FD588A" w:rsidRPr="00636334" w:rsidRDefault="00636334" w:rsidP="007152AB">
      <w:pPr>
        <w:pBdr>
          <w:bottom w:val="single" w:sz="6" w:space="1" w:color="AAAAAA"/>
        </w:pBdr>
        <w:spacing w:after="240"/>
        <w:rPr>
          <w:lang w:val="cs-CZ"/>
        </w:rPr>
      </w:pPr>
      <w:r w:rsidRPr="00636334">
        <w:rPr>
          <w:lang w:val="cs-CZ"/>
        </w:rPr>
        <w:t>Mohl by do tabulky se skóre nahrát nesmyslná nebo škodlivá data a zničit ti celou hru.</w:t>
      </w:r>
    </w:p>
    <w:p w14:paraId="568B5AB8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Část 6 · Token bez opisování: soubor, který nejde do Gitu</w:t>
      </w:r>
    </w:p>
    <w:p w14:paraId="3B242AD2" w14:textId="77777777" w:rsidR="00FD588A" w:rsidRDefault="00D80C51">
      <w:pPr>
        <w:spacing w:after="80"/>
      </w:pPr>
      <w:r>
        <w:lastRenderedPageBreak/>
        <w:t>Verze 1 se ptá na token při každém spuštění. Bezpečné, ale otravné, a hra se ptát nemůže. Napsat token přímo do programu je nejhorší možnost: program se sdílí, commituje, posílá do chatu s AI, a token s ním. Správně: tajemství leží v souboru vedle programu, program si ho přečte a Git má ten soubor zakázaný. Tady se jmenuje cf_token.txt, u větších projektů .env.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2"/>
      </w:tblGrid>
      <w:tr w:rsidR="00FD588A" w14:paraId="2D43A1C0" w14:textId="77777777">
        <w:tc>
          <w:tcPr>
            <w:tcW w:w="9972" w:type="dxa"/>
            <w:shd w:val="clear" w:color="auto" w:fill="FFF4E5"/>
          </w:tcPr>
          <w:p w14:paraId="758B9C4B" w14:textId="77777777" w:rsidR="00FD588A" w:rsidRDefault="00D80C51">
            <w:r>
              <w:rPr>
                <w:b/>
                <w:color w:val="C05000"/>
              </w:rPr>
              <w:t>Tři pravidla pro soubor s tokenem</w:t>
            </w:r>
          </w:p>
          <w:p w14:paraId="07F7D991" w14:textId="77777777" w:rsidR="00FD588A" w:rsidRDefault="00D80C51">
            <w:pPr>
              <w:spacing w:after="20"/>
            </w:pPr>
            <w:r>
              <w:rPr>
                <w:sz w:val="20"/>
              </w:rPr>
              <w:t>•  Řádek v .gitignore musí být dřív než první commit. Verze 2 ho tam zapíše sama, ale ověř to.</w:t>
            </w:r>
          </w:p>
          <w:p w14:paraId="4A624DF1" w14:textId="77777777" w:rsidR="00FD588A" w:rsidRDefault="00D80C51">
            <w:pPr>
              <w:spacing w:after="20"/>
            </w:pPr>
            <w:r>
              <w:rPr>
                <w:sz w:val="20"/>
              </w:rPr>
              <w:t>•  Školní počítač po tobě používá někdo další: na konci hodiny cf_token.txt smaž, nebo token v Cloudflare zruš. Doma soubor zůstat může.</w:t>
            </w:r>
          </w:p>
          <w:p w14:paraId="3854EE38" w14:textId="77777777" w:rsidR="00FD588A" w:rsidRDefault="00D80C51">
            <w:pPr>
              <w:spacing w:after="20"/>
            </w:pPr>
            <w:r>
              <w:rPr>
                <w:sz w:val="20"/>
              </w:rPr>
              <w:t>•  Když se token přesto dostane do Gitu, smazání z repozitáře nestačí: historie commitů zůstává. Token zruš a udělej nový. Je to minuta práce.</w:t>
            </w:r>
          </w:p>
        </w:tc>
      </w:tr>
    </w:tbl>
    <w:p w14:paraId="16A12090" w14:textId="77777777" w:rsidR="00FD588A" w:rsidRDefault="00FD588A">
      <w:pPr>
        <w:spacing w:after="80"/>
      </w:pPr>
    </w:p>
    <w:p w14:paraId="3E6AF7AC" w14:textId="77777777" w:rsidR="00FD588A" w:rsidRDefault="00D80C51">
      <w:pPr>
        <w:spacing w:after="60"/>
        <w:ind w:left="397"/>
      </w:pPr>
      <w:r>
        <w:t>☐   Nový soubor d1_cti2.py, opiš, spusť. Poprvé se zeptá na token, uloží ho do cf_token.txt a přidá řádek do .gitignore.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D588A" w14:paraId="165F8659" w14:textId="77777777">
        <w:tc>
          <w:tcPr>
            <w:tcW w:w="9972" w:type="dxa"/>
            <w:shd w:val="clear" w:color="auto" w:fill="F2F2F2"/>
          </w:tcPr>
          <w:p w14:paraId="28AC66A4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import json</w:t>
            </w:r>
          </w:p>
          <w:p w14:paraId="78EA5D4B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import os</w:t>
            </w:r>
          </w:p>
          <w:p w14:paraId="5209FD88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import urllib.error</w:t>
            </w:r>
          </w:p>
          <w:p w14:paraId="64502AD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import urllib.request</w:t>
            </w:r>
          </w:p>
          <w:p w14:paraId="72884B2D" w14:textId="77777777" w:rsidR="00FD588A" w:rsidRDefault="00FD588A">
            <w:pPr>
              <w:spacing w:after="0"/>
            </w:pPr>
          </w:p>
          <w:p w14:paraId="71B8EBB7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UCET = "SEM_ACCOUNT_ID"</w:t>
            </w:r>
          </w:p>
          <w:p w14:paraId="5E37BABF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DATABAZE = "SEM_DATABASE_ID"</w:t>
            </w:r>
          </w:p>
          <w:p w14:paraId="1B04278D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SOUBOR_TOKEN = "cf_token.txt"</w:t>
            </w:r>
          </w:p>
          <w:p w14:paraId="096E10DC" w14:textId="77777777" w:rsidR="00FD588A" w:rsidRDefault="00FD588A">
            <w:pPr>
              <w:spacing w:after="0"/>
            </w:pPr>
          </w:p>
          <w:p w14:paraId="5E898A15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if os.path.exists(SOUBOR_TOKEN):</w:t>
            </w:r>
          </w:p>
          <w:p w14:paraId="5D833061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with open(SOUBOR_TOKEN, encoding="utf-8") as soubor:</w:t>
            </w:r>
          </w:p>
          <w:p w14:paraId="0CE3D088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token = soubor.read().strip()</w:t>
            </w:r>
          </w:p>
          <w:p w14:paraId="1AC3BC5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else:</w:t>
            </w:r>
          </w:p>
          <w:p w14:paraId="621CFB4B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token = input("Token (uložím ho do souboru " + SOUBOR_TOKEN + "): ").strip()</w:t>
            </w:r>
          </w:p>
          <w:p w14:paraId="0CE1541A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with open(SOUBOR_TOKEN, "w", encoding="utf-8") as soubor:</w:t>
            </w:r>
          </w:p>
          <w:p w14:paraId="3B64137B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print(token, file=soubor)</w:t>
            </w:r>
          </w:p>
          <w:p w14:paraId="094C2BB4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with open(".gitignore", "a", encoding="utf-8") as soubor:</w:t>
            </w:r>
          </w:p>
          <w:p w14:paraId="4A355FF2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print(SOUBOR_TOKEN, file=soubor)</w:t>
            </w:r>
          </w:p>
          <w:p w14:paraId="7CAEB2A8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print("Uloženo. Soubor", SOUBOR_TOKEN, "je v .gitignore, do Gitu nepůjde.")</w:t>
            </w:r>
          </w:p>
          <w:p w14:paraId="5508DEE0" w14:textId="77777777" w:rsidR="00FD588A" w:rsidRDefault="00FD588A">
            <w:pPr>
              <w:spacing w:after="0"/>
            </w:pPr>
          </w:p>
          <w:p w14:paraId="505B1D5A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adresa = f"https://api.cloudflare.com/client/v4/accounts/{UCET}/d1/database/{DATABAZE}/query"</w:t>
            </w:r>
          </w:p>
          <w:p w14:paraId="5281E7B3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hlavicky = {"Authorization": "Bearer " + token, "Content-Type": "application/json"}</w:t>
            </w:r>
          </w:p>
          <w:p w14:paraId="5CA2AE58" w14:textId="77777777" w:rsidR="00FD588A" w:rsidRDefault="00FD588A">
            <w:pPr>
              <w:spacing w:after="0"/>
            </w:pPr>
          </w:p>
          <w:p w14:paraId="68074A85" w14:textId="77777777" w:rsidR="00FD588A" w:rsidRDefault="00FD588A">
            <w:pPr>
              <w:spacing w:after="0"/>
            </w:pPr>
          </w:p>
          <w:p w14:paraId="7AC2C760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def sql(prikaz, hodnoty=()):</w:t>
            </w:r>
          </w:p>
          <w:p w14:paraId="1D679FC5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telo = json.dumps({"sql": prikaz, "params": list(hodnoty)}).encode("utf-8")</w:t>
            </w:r>
          </w:p>
          <w:p w14:paraId="2B68FFA4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pozadavek = urllib.request.Request(adresa, data=telo, headers=hlavicky, method="POST")</w:t>
            </w:r>
          </w:p>
          <w:p w14:paraId="7623FD75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try:</w:t>
            </w:r>
          </w:p>
          <w:p w14:paraId="5DBF6B43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with urllib.request.urlopen(pozadavek, timeout=20) as odpoved:</w:t>
            </w:r>
          </w:p>
          <w:p w14:paraId="1382C9A0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data = json.loads(odpoved.read())</w:t>
            </w:r>
          </w:p>
          <w:p w14:paraId="1B7DC243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except urllib.error.HTTPError as chyba:</w:t>
            </w:r>
          </w:p>
          <w:p w14:paraId="42925497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print("Cloudflare odmítl požadavek, HTTP", chyba.code)</w:t>
            </w:r>
          </w:p>
          <w:p w14:paraId="02C3ECF1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print(chyba.read().decode("utf-8", "replace")[:400])</w:t>
            </w:r>
          </w:p>
          <w:p w14:paraId="316582FD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raise SystemExit(1)</w:t>
            </w:r>
          </w:p>
          <w:p w14:paraId="1E5EE88D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data["result"][0]["results"]</w:t>
            </w:r>
          </w:p>
          <w:p w14:paraId="3A0C1C06" w14:textId="77777777" w:rsidR="00FD588A" w:rsidRDefault="00FD588A">
            <w:pPr>
              <w:spacing w:after="0"/>
            </w:pPr>
          </w:p>
          <w:p w14:paraId="7D9BF1DC" w14:textId="77777777" w:rsidR="00FD588A" w:rsidRDefault="00FD588A">
            <w:pPr>
              <w:spacing w:after="0"/>
            </w:pPr>
          </w:p>
          <w:p w14:paraId="629A836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print("Hráči:")</w:t>
            </w:r>
          </w:p>
          <w:p w14:paraId="5CAFD145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for radek in sql("SELECT id, prezdivka, vytvoren FROM hrac"):</w:t>
            </w:r>
          </w:p>
          <w:p w14:paraId="5FFC2F83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print(f"  {radek['id']:&gt;3}  {radek['prezdivka']:&lt;12} {radek['vytvoren']}")</w:t>
            </w:r>
          </w:p>
          <w:p w14:paraId="68B7A08F" w14:textId="77777777" w:rsidR="00FD588A" w:rsidRDefault="00FD588A">
            <w:pPr>
              <w:spacing w:after="0"/>
            </w:pPr>
          </w:p>
          <w:p w14:paraId="67978455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3ABCB0C8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print("Žebříček:")</w:t>
            </w:r>
          </w:p>
          <w:p w14:paraId="73D6C4D1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dotaz = """</w:t>
            </w:r>
          </w:p>
          <w:p w14:paraId="11496FCD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SELECT hrac.prezdivka, skore.body, skore.uroven</w:t>
            </w:r>
          </w:p>
          <w:p w14:paraId="4952D84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FROM skore JOIN hrac ON hrac.id = skore.id_hrace</w:t>
            </w:r>
          </w:p>
          <w:p w14:paraId="0A3FD63E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ORDER BY skore.body DESC LIMIT 5</w:t>
            </w:r>
          </w:p>
          <w:p w14:paraId="4E0AAFB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"""</w:t>
            </w:r>
          </w:p>
          <w:p w14:paraId="0B03B2E3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for radek in sql(dotaz):</w:t>
            </w:r>
          </w:p>
          <w:p w14:paraId="27F252CF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print(f"  {radek['prezdivka']:&lt;12} {radek['body']:&gt;6}  úroveň {radek['uroven']}")</w:t>
            </w:r>
          </w:p>
        </w:tc>
      </w:tr>
    </w:tbl>
    <w:p w14:paraId="69B1D22E" w14:textId="77777777" w:rsidR="00FD588A" w:rsidRDefault="00FD588A">
      <w:pPr>
        <w:spacing w:after="40"/>
      </w:pPr>
    </w:p>
    <w:p w14:paraId="65D92459" w14:textId="77777777" w:rsidR="00FD588A" w:rsidRDefault="00D80C51">
      <w:pPr>
        <w:spacing w:after="60"/>
        <w:ind w:left="397"/>
      </w:pPr>
      <w:r>
        <w:t>☐   Spusť podruhé. Už se neptá. V Exploreru ve VS Code vidíš cf_token.txt i .gitignore (když ne, zapni zobrazení skrytých souborů).</w:t>
      </w:r>
    </w:p>
    <w:p w14:paraId="56544AEA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16  </w:t>
      </w:r>
      <w:r>
        <w:rPr>
          <w:b/>
          <w:sz w:val="23"/>
        </w:rPr>
        <w:t>Odkud vzal program token při druhém spuštění? Otevři .gitignore a opiš, co v něm je. Co ten řádek Gitu říká?</w:t>
      </w:r>
    </w:p>
    <w:p w14:paraId="51E7C994" w14:textId="2040AF63" w:rsidR="00FD588A" w:rsidRPr="00AE7DFC" w:rsidRDefault="002669CF" w:rsidP="002669CF">
      <w:pPr>
        <w:pBdr>
          <w:bottom w:val="single" w:sz="6" w:space="1" w:color="AAAAAA"/>
        </w:pBdr>
        <w:spacing w:after="240"/>
        <w:rPr>
          <w:lang w:val="cs-CZ"/>
        </w:rPr>
      </w:pPr>
      <w:r>
        <w:t xml:space="preserve">Z </w:t>
      </w:r>
      <w:r w:rsidR="00954944">
        <w:t xml:space="preserve">cftoken souboru v gitignore. </w:t>
      </w:r>
      <w:r w:rsidR="00AE7DFC" w:rsidRPr="00AE7DFC">
        <w:rPr>
          <w:lang w:val="cs-CZ"/>
        </w:rPr>
        <w:t>cf_token.txt</w:t>
      </w:r>
      <w:r w:rsidR="00AE7DFC">
        <w:rPr>
          <w:lang w:val="cs-CZ"/>
        </w:rPr>
        <w:t>, odkazune na sou</w:t>
      </w:r>
      <w:r w:rsidR="000E1CC3">
        <w:rPr>
          <w:lang w:val="cs-CZ"/>
        </w:rPr>
        <w:t>bor cftoken.txt</w:t>
      </w:r>
    </w:p>
    <w:p w14:paraId="442D22C9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17  </w:t>
      </w:r>
      <w:r>
        <w:rPr>
          <w:b/>
          <w:sz w:val="23"/>
        </w:rPr>
        <w:t>Proč je bezpečnější mít token v cf_token.txt než napsaný přímo v d1_cti2.py, když oba soubory leží ve stejné složce?</w:t>
      </w:r>
    </w:p>
    <w:p w14:paraId="0F915136" w14:textId="12A0FA3B" w:rsidR="00FD588A" w:rsidRDefault="000E1CC3" w:rsidP="000E1CC3">
      <w:pPr>
        <w:pBdr>
          <w:bottom w:val="single" w:sz="6" w:space="1" w:color="AAAAAA"/>
        </w:pBdr>
        <w:spacing w:after="240"/>
      </w:pPr>
      <w:r>
        <w:t xml:space="preserve">Protoze </w:t>
      </w:r>
      <w:r>
        <w:rPr>
          <w:b/>
          <w:sz w:val="23"/>
        </w:rPr>
        <w:t>d1_cti2.py</w:t>
      </w:r>
      <w:r>
        <w:rPr>
          <w:b/>
          <w:sz w:val="23"/>
        </w:rPr>
        <w:t xml:space="preserve"> je </w:t>
      </w:r>
      <w:r w:rsidR="00E52B23">
        <w:rPr>
          <w:b/>
          <w:sz w:val="23"/>
        </w:rPr>
        <w:t>ukazany v githubu ale cftoken je v gitignore</w:t>
      </w:r>
    </w:p>
    <w:p w14:paraId="54E54EA5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18  </w:t>
      </w:r>
      <w:r>
        <w:rPr>
          <w:b/>
          <w:sz w:val="23"/>
        </w:rPr>
        <w:t>Na konci hodiny: co uděláš s cf_token.txt a proč? Co je ještě spolehlivější než smazat soubor?</w:t>
      </w:r>
    </w:p>
    <w:p w14:paraId="7C06FB76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32E9D0CF" w14:textId="296A182B" w:rsidR="00FD588A" w:rsidRPr="00963FB4" w:rsidRDefault="00E52B23">
      <w:pPr>
        <w:pBdr>
          <w:bottom w:val="single" w:sz="6" w:space="1" w:color="AAAAAA"/>
        </w:pBdr>
        <w:spacing w:after="240"/>
        <w:ind w:left="397"/>
      </w:pPr>
      <w:r w:rsidRPr="00963FB4">
        <w:t xml:space="preserve">Smazu ho. </w:t>
      </w:r>
      <w:r w:rsidR="00963FB4" w:rsidRPr="00963FB4">
        <w:t>Zrušit token přímo v rozhraní Cloudflare . Pokud token v Cloudflare smaž</w:t>
      </w:r>
      <w:r w:rsidR="00963FB4" w:rsidRPr="00963FB4">
        <w:t>u</w:t>
      </w:r>
      <w:r w:rsidR="00963FB4" w:rsidRPr="00963FB4">
        <w:t>, stane se okamžitě neplatným.</w:t>
      </w:r>
    </w:p>
    <w:p w14:paraId="4EFC6140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19  </w:t>
      </w:r>
      <w:r>
        <w:rPr>
          <w:b/>
          <w:sz w:val="23"/>
        </w:rPr>
        <w:t>Token se ti přece jen dostal do commitu a je na GitHubu. Stačí ho z repozitáře smazat a commitnout znovu? Co uděláš?</w:t>
      </w:r>
    </w:p>
    <w:p w14:paraId="432BBC1A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7FDC01D7" w14:textId="54E0D6D7" w:rsidR="00FD588A" w:rsidRDefault="00FC3EA9">
      <w:pPr>
        <w:pBdr>
          <w:bottom w:val="single" w:sz="6" w:space="1" w:color="AAAAAA"/>
        </w:pBdr>
        <w:spacing w:after="240"/>
        <w:ind w:left="397"/>
      </w:pPr>
      <w:r>
        <w:t xml:space="preserve">Ne nestaci, protoze historie </w:t>
      </w:r>
      <w:r w:rsidR="00313F5D">
        <w:t>commit. Musim zrusit token v cloudflaru a udelat novy.</w:t>
      </w:r>
    </w:p>
    <w:p w14:paraId="363F917D" w14:textId="77777777" w:rsidR="00FD588A" w:rsidRDefault="00D80C51">
      <w:pPr>
        <w:spacing w:after="120"/>
        <w:ind w:left="397"/>
      </w:pPr>
      <w:r>
        <w:rPr>
          <w:i/>
          <w:color w:val="595959"/>
          <w:sz w:val="20"/>
        </w:rPr>
        <w:t>Nápověda: Pokud je tvoje složka repozitář, v terminálu git status: cf_token.txt se v seznamu nesmí objevit. Když tam je, byl v Gitu dřív než řádek v .gitignore: git rm --cached cf_token.txt a token zruš.</w:t>
      </w:r>
    </w:p>
    <w:p w14:paraId="3FBD2FF8" w14:textId="77777777" w:rsidR="00FD588A" w:rsidRDefault="00D80C51">
      <w:pPr>
        <w:spacing w:after="80"/>
        <w:ind w:left="397"/>
      </w:pPr>
      <w:r>
        <w:rPr>
          <w:i/>
        </w:rPr>
        <w:t>Jak to dělají servery: token v proměnné prostředí. V PowerShellu $env:CF_TOKEN = "…" a v Pythonu os.environ.get("CF_TOKEN"). Na disku není nic, platí jen pro to jedno okno terminálu. V lednu u Flasku uvidíš soubor .env a knihovnu python-dotenv, která obojí spojuje.</w:t>
      </w:r>
    </w:p>
    <w:p w14:paraId="57E6027A" w14:textId="77777777" w:rsidR="00FD588A" w:rsidRDefault="00D80C51">
      <w:pPr>
        <w:spacing w:after="80"/>
        <w:ind w:left="397"/>
      </w:pPr>
      <w:r>
        <w:t>Rychlíci: soubor d1_vloz.py (v Moodlu) vloží skóre z Pythonu a vypíše žebříček; token bere ze souboru jako verze 2. Zkus zadat hráče číslo 99 a podívej se, co se stane.</w:t>
      </w:r>
    </w:p>
    <w:p w14:paraId="2DF9E3CE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lastRenderedPageBreak/>
        <w:t>Část 7 · Pro rychlíky · Změň, smaž, spočítej</w:t>
      </w:r>
    </w:p>
    <w:p w14:paraId="66A51560" w14:textId="77777777" w:rsidR="00FD588A" w:rsidRDefault="00D80C51">
      <w:pPr>
        <w:spacing w:after="80"/>
      </w:pPr>
      <w:r>
        <w:t>UPDATE mění hodnoty, DELETE maže řádky, COUNT, MAX, AVG a SUM počítají přes celou tabulku. U UPDATE a DELETE je nejdůležitější slovo WHERE: bez něj se změní nebo smaže všechno.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D588A" w14:paraId="29A682EB" w14:textId="77777777">
        <w:tc>
          <w:tcPr>
            <w:tcW w:w="9972" w:type="dxa"/>
            <w:shd w:val="clear" w:color="auto" w:fill="F2F2F2"/>
          </w:tcPr>
          <w:p w14:paraId="6631DEE9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UPDATE hrac SET prezdivka = 'Blesk_PRO' WHERE id = 1;</w:t>
            </w:r>
          </w:p>
          <w:p w14:paraId="22418516" w14:textId="77777777" w:rsidR="00FD588A" w:rsidRDefault="00FD588A">
            <w:pPr>
              <w:spacing w:after="0"/>
            </w:pPr>
          </w:p>
          <w:p w14:paraId="469B5ACF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DELETE FROM skore WHERE body &lt; 500;</w:t>
            </w:r>
          </w:p>
          <w:p w14:paraId="50F78B6B" w14:textId="77777777" w:rsidR="00FD588A" w:rsidRDefault="00FD588A">
            <w:pPr>
              <w:spacing w:after="0"/>
            </w:pPr>
          </w:p>
          <w:p w14:paraId="43AC6801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SELECT COUNT(*) FROM hrac;</w:t>
            </w:r>
          </w:p>
          <w:p w14:paraId="481EC9ED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SELECT MAX(body), AVG(body) FROM skore;</w:t>
            </w:r>
          </w:p>
          <w:p w14:paraId="60356196" w14:textId="77777777" w:rsidR="00FD588A" w:rsidRDefault="00FD588A">
            <w:pPr>
              <w:spacing w:after="0"/>
            </w:pPr>
          </w:p>
          <w:p w14:paraId="7AEDA52F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SELECT hrac.prezdivka, SUM(skore.body), COUNT(skore.id)</w:t>
            </w:r>
          </w:p>
          <w:p w14:paraId="09E6F948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FROM hrac LEFT JOIN skore ON skore.id_hrace = hrac.id</w:t>
            </w:r>
          </w:p>
          <w:p w14:paraId="7CF606B6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GROUP BY hrac.id</w:t>
            </w:r>
          </w:p>
          <w:p w14:paraId="056C5FDE" w14:textId="77777777" w:rsidR="00FD588A" w:rsidRDefault="00D80C51">
            <w:pPr>
              <w:spacing w:after="0"/>
            </w:pPr>
            <w:r>
              <w:rPr>
                <w:rFonts w:ascii="Consolas" w:hAnsi="Consolas"/>
                <w:sz w:val="19"/>
              </w:rPr>
              <w:t>ORDER BY SUM(skore.body) DESC;</w:t>
            </w:r>
          </w:p>
        </w:tc>
      </w:tr>
    </w:tbl>
    <w:p w14:paraId="73F93ED8" w14:textId="77777777" w:rsidR="00FD588A" w:rsidRDefault="00FD588A">
      <w:pPr>
        <w:spacing w:after="40"/>
      </w:pPr>
    </w:p>
    <w:p w14:paraId="3BECDDA1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20  </w:t>
      </w:r>
      <w:r>
        <w:rPr>
          <w:b/>
          <w:sz w:val="23"/>
        </w:rPr>
        <w:t>Co by udělal  DELETE FROM skore;  bez WHERE? Nespouštěj to, odpověz. Jak by ses z toho dostal, kdyby se to stalo doopravdy?</w:t>
      </w:r>
    </w:p>
    <w:p w14:paraId="08FF3864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42231212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567909CA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21  </w:t>
      </w:r>
      <w:r>
        <w:rPr>
          <w:b/>
          <w:sz w:val="23"/>
        </w:rPr>
        <w:t>Proč Kuba_P v součtu zůstal s prázdným součtem a 0 hrami? Co by se s ním stalo u obyčejného JOIN místo LEFT JOIN? Vyzkoušej.</w:t>
      </w:r>
    </w:p>
    <w:p w14:paraId="7C796EA2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59963E67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73E4D181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22  </w:t>
      </w:r>
      <w:r>
        <w:rPr>
          <w:b/>
          <w:sz w:val="23"/>
        </w:rPr>
        <w:t>Napiš dotaz: průměrná úroveň každého hráče, seřazeno od nejvyšší.</w:t>
      </w:r>
    </w:p>
    <w:p w14:paraId="2C4624C5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19FD6A6B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29E83DF9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Část 8 · Totéž bez cloudu (plán B a doma)</w:t>
      </w:r>
    </w:p>
    <w:p w14:paraId="4D9E4EA6" w14:textId="77777777" w:rsidR="00FD588A" w:rsidRDefault="00D80C51">
      <w:pPr>
        <w:spacing w:after="80"/>
      </w:pPr>
      <w:r>
        <w:t>Nepovedl se účet, nejde síť, nebo chceš databázi pro hru, kterou hraješ sám na svém počítači? Python má SQLite v sobě. V Moodlu je šest souborů db0 až db4 s úplně stejným SQL, jen v souboru hra.db vedle programu. db0 je konzole jako v dashboardu.</w:t>
      </w:r>
    </w:p>
    <w:p w14:paraId="4D3C244D" w14:textId="77777777" w:rsidR="00FD588A" w:rsidRDefault="00D80C51">
      <w:pPr>
        <w:spacing w:after="60"/>
        <w:ind w:left="397"/>
      </w:pPr>
      <w:r>
        <w:t>☐   Ve složce prga nový soubor db0.py (z Moodlu), spusť, a do konzole piš stejné příkazy jako v části 3 a 4. Ukonči slovem konec.</w:t>
      </w:r>
    </w:p>
    <w:p w14:paraId="17496A54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23  </w:t>
      </w:r>
      <w:r>
        <w:rPr>
          <w:b/>
          <w:sz w:val="23"/>
        </w:rPr>
        <w:t>V čem se liší konzole D1 a db0.py a v čem jsou stejné? Kde je soubor hra.db a kde je databáze hra z části 2?</w:t>
      </w:r>
    </w:p>
    <w:p w14:paraId="7680CF83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46A5BADE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5EFEAE3D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Část 9 · Když to nefunguje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D588A" w14:paraId="1B1DF009" w14:textId="77777777">
        <w:tc>
          <w:tcPr>
            <w:tcW w:w="3402" w:type="dxa"/>
          </w:tcPr>
          <w:p w14:paraId="6B6F40F6" w14:textId="77777777" w:rsidR="00FD588A" w:rsidRDefault="00D80C51">
            <w:r>
              <w:rPr>
                <w:b/>
                <w:sz w:val="19"/>
              </w:rPr>
              <w:t>Co se děje</w:t>
            </w:r>
          </w:p>
        </w:tc>
        <w:tc>
          <w:tcPr>
            <w:tcW w:w="5953" w:type="dxa"/>
          </w:tcPr>
          <w:p w14:paraId="261BFF4D" w14:textId="77777777" w:rsidR="00FD588A" w:rsidRDefault="00D80C51">
            <w:r>
              <w:rPr>
                <w:b/>
                <w:sz w:val="19"/>
              </w:rPr>
              <w:t>Co s tím</w:t>
            </w:r>
          </w:p>
        </w:tc>
      </w:tr>
      <w:tr w:rsidR="00FD588A" w14:paraId="45E6A006" w14:textId="77777777">
        <w:tc>
          <w:tcPr>
            <w:tcW w:w="3402" w:type="dxa"/>
          </w:tcPr>
          <w:p w14:paraId="668E528C" w14:textId="77777777" w:rsidR="00FD588A" w:rsidRDefault="00D80C51">
            <w:r>
              <w:rPr>
                <w:sz w:val="19"/>
              </w:rPr>
              <w:t>Ověřovací e-mail nepřišel</w:t>
            </w:r>
          </w:p>
        </w:tc>
        <w:tc>
          <w:tcPr>
            <w:tcW w:w="5953" w:type="dxa"/>
          </w:tcPr>
          <w:p w14:paraId="7D01B76C" w14:textId="77777777" w:rsidR="00FD588A" w:rsidRDefault="00D80C51">
            <w:r>
              <w:rPr>
                <w:sz w:val="19"/>
              </w:rPr>
              <w:t>Nevyžádaná pošta; počkej; mezitím pokračuj, tabulky jdou dělat i před ověřením. Pořád nic? Část 8, účet dořeš doma.</w:t>
            </w:r>
          </w:p>
        </w:tc>
      </w:tr>
      <w:tr w:rsidR="00FD588A" w14:paraId="58B6839A" w14:textId="77777777">
        <w:tc>
          <w:tcPr>
            <w:tcW w:w="3402" w:type="dxa"/>
          </w:tcPr>
          <w:p w14:paraId="3B95CE56" w14:textId="77777777" w:rsidR="00FD588A" w:rsidRDefault="00D80C51">
            <w:r>
              <w:rPr>
                <w:sz w:val="19"/>
              </w:rPr>
              <w:t>Registrace chce ověření „jsem člověk“</w:t>
            </w:r>
          </w:p>
        </w:tc>
        <w:tc>
          <w:tcPr>
            <w:tcW w:w="5953" w:type="dxa"/>
          </w:tcPr>
          <w:p w14:paraId="7D199001" w14:textId="77777777" w:rsidR="00FD588A" w:rsidRDefault="00D80C51">
            <w:r>
              <w:rPr>
                <w:sz w:val="19"/>
              </w:rPr>
              <w:t>Normální, proklikej. Když se točí dokola, zkus jiný prohlížeč.</w:t>
            </w:r>
          </w:p>
        </w:tc>
      </w:tr>
      <w:tr w:rsidR="00FD588A" w14:paraId="5006C19B" w14:textId="77777777">
        <w:tc>
          <w:tcPr>
            <w:tcW w:w="3402" w:type="dxa"/>
          </w:tcPr>
          <w:p w14:paraId="6CE393EB" w14:textId="77777777" w:rsidR="00FD588A" w:rsidRDefault="00D80C51">
            <w:r>
              <w:rPr>
                <w:sz w:val="19"/>
              </w:rPr>
              <w:t>V menu nevidím D1</w:t>
            </w:r>
          </w:p>
        </w:tc>
        <w:tc>
          <w:tcPr>
            <w:tcW w:w="5953" w:type="dxa"/>
          </w:tcPr>
          <w:p w14:paraId="71AE8A91" w14:textId="77777777" w:rsidR="00FD588A" w:rsidRDefault="00D80C51">
            <w:r>
              <w:rPr>
                <w:sz w:val="19"/>
              </w:rPr>
              <w:t>Storage &amp; Databases → D1 SQL Database. Nebo do vyhledávání v dashboardu napiš D1.</w:t>
            </w:r>
          </w:p>
        </w:tc>
      </w:tr>
      <w:tr w:rsidR="00FD588A" w14:paraId="1A16B415" w14:textId="77777777">
        <w:tc>
          <w:tcPr>
            <w:tcW w:w="3402" w:type="dxa"/>
          </w:tcPr>
          <w:p w14:paraId="2E3E2490" w14:textId="77777777" w:rsidR="00FD588A" w:rsidRDefault="00D80C51">
            <w:r>
              <w:rPr>
                <w:sz w:val="19"/>
              </w:rPr>
              <w:t>Console: near "SELEKT": syntax error</w:t>
            </w:r>
          </w:p>
        </w:tc>
        <w:tc>
          <w:tcPr>
            <w:tcW w:w="5953" w:type="dxa"/>
          </w:tcPr>
          <w:p w14:paraId="210D6635" w14:textId="77777777" w:rsidR="00FD588A" w:rsidRDefault="00D80C51">
            <w:r>
              <w:rPr>
                <w:sz w:val="19"/>
              </w:rPr>
              <w:t>Překlep v SQL. Text patří do apostrofů 'takhle', názvy sloupců bez nich. Jeden příkaz naráz, středník na konci.</w:t>
            </w:r>
          </w:p>
        </w:tc>
      </w:tr>
      <w:tr w:rsidR="00FD588A" w14:paraId="63BF74FA" w14:textId="77777777">
        <w:tc>
          <w:tcPr>
            <w:tcW w:w="3402" w:type="dxa"/>
          </w:tcPr>
          <w:p w14:paraId="74073F46" w14:textId="77777777" w:rsidR="00FD588A" w:rsidRDefault="00D80C51">
            <w:r>
              <w:rPr>
                <w:sz w:val="19"/>
              </w:rPr>
              <w:t>Console: no such table: hrac</w:t>
            </w:r>
          </w:p>
        </w:tc>
        <w:tc>
          <w:tcPr>
            <w:tcW w:w="5953" w:type="dxa"/>
          </w:tcPr>
          <w:p w14:paraId="551362BB" w14:textId="77777777" w:rsidR="00FD588A" w:rsidRDefault="00D80C51">
            <w:r>
              <w:rPr>
                <w:sz w:val="19"/>
              </w:rPr>
              <w:t>Tabulka není, část 3. Nebo jsi v jiné databázi.</w:t>
            </w:r>
          </w:p>
        </w:tc>
      </w:tr>
      <w:tr w:rsidR="00FD588A" w14:paraId="332B3F7E" w14:textId="77777777">
        <w:tc>
          <w:tcPr>
            <w:tcW w:w="3402" w:type="dxa"/>
          </w:tcPr>
          <w:p w14:paraId="42F77AE1" w14:textId="77777777" w:rsidR="00FD588A" w:rsidRDefault="00D80C51">
            <w:r>
              <w:rPr>
                <w:sz w:val="19"/>
              </w:rPr>
              <w:t>Console: NOT NULL constraint failed</w:t>
            </w:r>
          </w:p>
        </w:tc>
        <w:tc>
          <w:tcPr>
            <w:tcW w:w="5953" w:type="dxa"/>
          </w:tcPr>
          <w:p w14:paraId="2B31DE55" w14:textId="77777777" w:rsidR="00FD588A" w:rsidRDefault="00D80C51">
            <w:r>
              <w:rPr>
                <w:sz w:val="19"/>
              </w:rPr>
              <w:t>Chybí povinná hodnota. Tak jsi tabulku navrhl.</w:t>
            </w:r>
          </w:p>
        </w:tc>
      </w:tr>
      <w:tr w:rsidR="00FD588A" w14:paraId="4324C2B2" w14:textId="77777777">
        <w:tc>
          <w:tcPr>
            <w:tcW w:w="3402" w:type="dxa"/>
          </w:tcPr>
          <w:p w14:paraId="1D2F8BBC" w14:textId="77777777" w:rsidR="00FD588A" w:rsidRDefault="00D80C51">
            <w:r>
              <w:rPr>
                <w:sz w:val="19"/>
              </w:rPr>
              <w:t>Python: Cloudflare odmítl požadavek, HTTP 400</w:t>
            </w:r>
          </w:p>
        </w:tc>
        <w:tc>
          <w:tcPr>
            <w:tcW w:w="5953" w:type="dxa"/>
          </w:tcPr>
          <w:p w14:paraId="44105F4C" w14:textId="77777777" w:rsidR="00FD588A" w:rsidRDefault="00D80C51">
            <w:r>
              <w:rPr>
                <w:sz w:val="19"/>
              </w:rPr>
              <w:t>Program vypíše důvod. „Could not route to /accounts/SEM_ACCOUNT_ID“: nepřepsal jsi UCET a DATABAZE svými hodnotami. „Invalid request headers“: token má navíc mezeru nebo uvozovky. „no such table“: tabulky v konzoli nevznikly, část 3.</w:t>
            </w:r>
          </w:p>
        </w:tc>
      </w:tr>
      <w:tr w:rsidR="00FD588A" w14:paraId="41F93C01" w14:textId="77777777">
        <w:tc>
          <w:tcPr>
            <w:tcW w:w="3402" w:type="dxa"/>
          </w:tcPr>
          <w:p w14:paraId="744E0991" w14:textId="77777777" w:rsidR="00FD588A" w:rsidRDefault="00D80C51">
            <w:r>
              <w:rPr>
                <w:sz w:val="19"/>
              </w:rPr>
              <w:t>Python: HTTP 401 nebo 403</w:t>
            </w:r>
          </w:p>
        </w:tc>
        <w:tc>
          <w:tcPr>
            <w:tcW w:w="5953" w:type="dxa"/>
          </w:tcPr>
          <w:p w14:paraId="70D1F6E2" w14:textId="77777777" w:rsidR="00FD588A" w:rsidRDefault="00D80C51">
            <w:r>
              <w:rPr>
                <w:sz w:val="19"/>
              </w:rPr>
              <w:t>Špatně opsaný token, nebo token bez oprávnění D1 Edit. Udělej nový.</w:t>
            </w:r>
          </w:p>
        </w:tc>
      </w:tr>
      <w:tr w:rsidR="00FD588A" w14:paraId="14878235" w14:textId="77777777">
        <w:tc>
          <w:tcPr>
            <w:tcW w:w="3402" w:type="dxa"/>
          </w:tcPr>
          <w:p w14:paraId="117FCE9A" w14:textId="77777777" w:rsidR="00FD588A" w:rsidRDefault="00D80C51">
            <w:r>
              <w:rPr>
                <w:sz w:val="19"/>
              </w:rPr>
              <w:t>Python: HTTP 404</w:t>
            </w:r>
          </w:p>
        </w:tc>
        <w:tc>
          <w:tcPr>
            <w:tcW w:w="5953" w:type="dxa"/>
          </w:tcPr>
          <w:p w14:paraId="6F25B46C" w14:textId="77777777" w:rsidR="00FD588A" w:rsidRDefault="00D80C51">
            <w:r>
              <w:rPr>
                <w:sz w:val="19"/>
              </w:rPr>
              <w:t>Špatné UCET nebo DATABAZE. Zkopíruj znovu, bez mezer a uvozovek navíc.</w:t>
            </w:r>
          </w:p>
        </w:tc>
      </w:tr>
      <w:tr w:rsidR="00FD588A" w14:paraId="6508F80A" w14:textId="77777777">
        <w:tc>
          <w:tcPr>
            <w:tcW w:w="3402" w:type="dxa"/>
          </w:tcPr>
          <w:p w14:paraId="2D9ADF2E" w14:textId="77777777" w:rsidR="00FD588A" w:rsidRDefault="00D80C51">
            <w:r>
              <w:rPr>
                <w:sz w:val="19"/>
              </w:rPr>
              <w:t>Python: URLError / timeout</w:t>
            </w:r>
          </w:p>
        </w:tc>
        <w:tc>
          <w:tcPr>
            <w:tcW w:w="5953" w:type="dxa"/>
          </w:tcPr>
          <w:p w14:paraId="2970BCD5" w14:textId="77777777" w:rsidR="00FD588A" w:rsidRDefault="00D80C51">
            <w:r>
              <w:rPr>
                <w:sz w:val="19"/>
              </w:rPr>
              <w:t>Školní síť nepustila api.cloudflare.com. Řekni mi; doma to půjde.</w:t>
            </w:r>
          </w:p>
        </w:tc>
      </w:tr>
      <w:tr w:rsidR="00FD588A" w14:paraId="61CD0D90" w14:textId="77777777">
        <w:tc>
          <w:tcPr>
            <w:tcW w:w="3402" w:type="dxa"/>
          </w:tcPr>
          <w:p w14:paraId="24208E79" w14:textId="77777777" w:rsidR="00FD588A" w:rsidRDefault="00D80C51">
            <w:r>
              <w:rPr>
                <w:sz w:val="19"/>
              </w:rPr>
              <w:t>dash.cloudflare.com se nenačte</w:t>
            </w:r>
          </w:p>
        </w:tc>
        <w:tc>
          <w:tcPr>
            <w:tcW w:w="5953" w:type="dxa"/>
          </w:tcPr>
          <w:p w14:paraId="10066E95" w14:textId="77777777" w:rsidR="00FD588A" w:rsidRDefault="00D80C51">
            <w:r>
              <w:rPr>
                <w:sz w:val="19"/>
              </w:rPr>
              <w:t>Školní filtr. Řekni mi a jeď část 8, účet doma.</w:t>
            </w:r>
          </w:p>
        </w:tc>
      </w:tr>
      <w:tr w:rsidR="00FD588A" w14:paraId="6E8F02D0" w14:textId="77777777">
        <w:tc>
          <w:tcPr>
            <w:tcW w:w="3402" w:type="dxa"/>
          </w:tcPr>
          <w:p w14:paraId="128E3970" w14:textId="77777777" w:rsidR="00FD588A" w:rsidRDefault="00D80C51">
            <w:r>
              <w:rPr>
                <w:sz w:val="19"/>
              </w:rPr>
              <w:t>d1_cti2 se ptá na token znovu</w:t>
            </w:r>
          </w:p>
        </w:tc>
        <w:tc>
          <w:tcPr>
            <w:tcW w:w="5953" w:type="dxa"/>
          </w:tcPr>
          <w:p w14:paraId="753E3548" w14:textId="77777777" w:rsidR="00FD588A" w:rsidRDefault="00D80C51">
            <w:r>
              <w:rPr>
                <w:sz w:val="19"/>
              </w:rPr>
              <w:t>Běžíš z jiné složky, než kde leží cf_token.txt. V terminálu cd do složky programu, nebo soubor smaž a nech ho vytvořit znovu.</w:t>
            </w:r>
          </w:p>
        </w:tc>
      </w:tr>
      <w:tr w:rsidR="00FD588A" w14:paraId="62F9E71E" w14:textId="77777777">
        <w:tc>
          <w:tcPr>
            <w:tcW w:w="3402" w:type="dxa"/>
          </w:tcPr>
          <w:p w14:paraId="7F6BE8E9" w14:textId="77777777" w:rsidR="00FD588A" w:rsidRDefault="00D80C51">
            <w:r>
              <w:rPr>
                <w:sz w:val="19"/>
              </w:rPr>
              <w:t>git status ukazuje cf_token.txt</w:t>
            </w:r>
          </w:p>
        </w:tc>
        <w:tc>
          <w:tcPr>
            <w:tcW w:w="5953" w:type="dxa"/>
          </w:tcPr>
          <w:p w14:paraId="69D31C84" w14:textId="77777777" w:rsidR="00FD588A" w:rsidRDefault="00D80C51">
            <w:r>
              <w:rPr>
                <w:sz w:val="19"/>
              </w:rPr>
              <w:t>Soubor byl v Gitu dřív, než přibyl řádek v .gitignore: git rm --cached cf_token.txt. Pokud už byl commitnutý, token zruš a udělej nový.</w:t>
            </w:r>
          </w:p>
        </w:tc>
      </w:tr>
    </w:tbl>
    <w:p w14:paraId="28244AB5" w14:textId="77777777" w:rsidR="00FD588A" w:rsidRDefault="00FD588A">
      <w:pPr>
        <w:spacing w:after="80"/>
      </w:pPr>
    </w:p>
    <w:p w14:paraId="1352CF4F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Část 10 · Pro tvou hru</w:t>
      </w:r>
    </w:p>
    <w:p w14:paraId="6AE7BD19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24  </w:t>
      </w:r>
      <w:r>
        <w:rPr>
          <w:b/>
          <w:sz w:val="23"/>
        </w:rPr>
        <w:t>Navrhni tabulky pro svoji hru: dvě až čtyři entity, u každé sloupce, primární klíč, cizí klíče. Pak rozděl: co stačí v souboru u hráče a co musí být na serveru, aby to viděli ostatní.</w:t>
      </w:r>
    </w:p>
    <w:p w14:paraId="574E5926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73BEE463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7D4CA525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00686DF6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414F3109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161908BB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5970A35B" w14:textId="77777777" w:rsidR="00FD588A" w:rsidRDefault="00D80C51">
      <w:pPr>
        <w:spacing w:before="200" w:after="60"/>
      </w:pPr>
      <w:r>
        <w:rPr>
          <w:b/>
          <w:color w:val="C05000"/>
          <w:sz w:val="23"/>
        </w:rPr>
        <w:t xml:space="preserve">Úkol 25  </w:t>
      </w:r>
      <w:r>
        <w:rPr>
          <w:b/>
          <w:sz w:val="23"/>
        </w:rPr>
        <w:t>Kdyby tvoje skóre bylo v téhle databázi pro všechny hráče na světě: co by musel hlídat server, aby si nikdo nepřipsal milion bodů? Proč o bodech nemůže rozhodovat program u hráče?</w:t>
      </w:r>
    </w:p>
    <w:p w14:paraId="5137C774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63EB8E78" w14:textId="77777777" w:rsidR="00FD588A" w:rsidRDefault="00FD588A">
      <w:pPr>
        <w:pBdr>
          <w:bottom w:val="single" w:sz="6" w:space="1" w:color="AAAAAA"/>
        </w:pBdr>
        <w:spacing w:after="240"/>
        <w:ind w:left="397"/>
      </w:pPr>
    </w:p>
    <w:p w14:paraId="5EC58FEC" w14:textId="77777777" w:rsidR="00FD588A" w:rsidRDefault="00D80C51">
      <w:pPr>
        <w:spacing w:after="80"/>
        <w:ind w:left="397"/>
      </w:pPr>
      <w:r>
        <w:rPr>
          <w:i/>
        </w:rPr>
        <w:lastRenderedPageBreak/>
        <w:t>Tohle je zárodek serveru pro tvou hru. V lednu se v PRG naučíš Flask: program, který běží na serveru, má u sebe databázi a hra se ho ptá přes HTTP, přesně jako dnes d1_cti.py.</w:t>
      </w:r>
    </w:p>
    <w:p w14:paraId="5C2F3403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Domácí úkol</w:t>
      </w:r>
    </w:p>
    <w:p w14:paraId="19EB4AC8" w14:textId="77777777" w:rsidR="00FD588A" w:rsidRDefault="00D80C51">
      <w:pPr>
        <w:spacing w:after="60"/>
        <w:ind w:left="397"/>
      </w:pPr>
      <w:r>
        <w:t>☐   Dokončit části 4 až 6 doma. SQL z konzole si ulož do souboru hra.sql a commitni s d1_cti2.py a .gitignore do repozitáře as-2026, složka 2026-10/hra/ (databáze patří do AS). Před commitem git status: cf_token.txt tam být nesmí.</w:t>
      </w:r>
    </w:p>
    <w:p w14:paraId="72A09F83" w14:textId="77777777" w:rsidR="00FD588A" w:rsidRDefault="00D80C51">
      <w:pPr>
        <w:spacing w:after="60"/>
        <w:ind w:left="397"/>
      </w:pPr>
      <w:r>
        <w:t>☐   Část 9 na papír a přinést: tabulky pro tvou hru. Budeme na tom stavět.</w:t>
      </w:r>
    </w:p>
    <w:p w14:paraId="17146206" w14:textId="77777777" w:rsidR="00FD588A" w:rsidRDefault="00D80C51">
      <w:pPr>
        <w:spacing w:after="60"/>
        <w:ind w:left="397"/>
      </w:pPr>
      <w:r>
        <w:t>☐   Procvičení SELECT na hotových datech: SQLZoo, kapitoly 0 až 2 podle listu AS-04: https://sqlzoo.net/wiki/SQL_Tutorial</w:t>
      </w:r>
    </w:p>
    <w:p w14:paraId="0401365B" w14:textId="77777777" w:rsidR="00FD588A" w:rsidRDefault="00D80C51">
      <w:pPr>
        <w:spacing w:after="60"/>
        <w:ind w:left="397"/>
      </w:pPr>
      <w:r>
        <w:t>☐   Pro zvídavé: dokumentace D1 https://developers.cloudflare.com/d1/ a sqlite3 v Pythonu https://docs.python.org/3/library/sqlite3.html</w:t>
      </w:r>
    </w:p>
    <w:p w14:paraId="3D8F010C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Kvíz na konec hodiny</w:t>
      </w:r>
    </w:p>
    <w:p w14:paraId="322807D8" w14:textId="77777777" w:rsidR="00FD588A" w:rsidRDefault="00D80C51">
      <w:pPr>
        <w:spacing w:after="80"/>
      </w:pPr>
      <w:r>
        <w:t>Čtyři otázky, dvě minuty. Není to na známky — po odeslání hned uvidíš, co jsi měl špatně. Přihlas se školním účtem.</w:t>
      </w:r>
    </w:p>
    <w:p w14:paraId="44C1C52E" w14:textId="77777777" w:rsidR="00FD588A" w:rsidRDefault="00D80C51">
      <w:pPr>
        <w:spacing w:after="160"/>
      </w:pPr>
      <w:r>
        <w:rPr>
          <w:sz w:val="19"/>
        </w:rPr>
        <w:t>https://forms.cloud.microsoft/Pages/ResponsePage.aspx?id=fxpO_FhpAUqvuzJkJkmWNHTWgOPJ1TpKpBQRvkYzv2VUQVpPTlRIUk5SQUpUNVZJMEYzVVoyR0tJRy4u</w:t>
      </w:r>
    </w:p>
    <w:p w14:paraId="58B65C23" w14:textId="77777777" w:rsidR="00FD588A" w:rsidRDefault="00D80C51">
      <w:pPr>
        <w:spacing w:before="280" w:after="80"/>
      </w:pPr>
      <w:r>
        <w:rPr>
          <w:b/>
          <w:color w:val="1F4E79"/>
          <w:sz w:val="30"/>
        </w:rPr>
        <w:t>Co si z dnešní hodiny odnést</w:t>
      </w:r>
    </w:p>
    <w:p w14:paraId="66F9902A" w14:textId="77777777" w:rsidR="00FD588A" w:rsidRDefault="00D80C51">
      <w:pPr>
        <w:spacing w:after="40"/>
        <w:ind w:left="397"/>
      </w:pPr>
      <w:r>
        <w:t>•  Databáze je soubor s tabulkami plus jazyk SQL. D1 v cloudu i sqlite3 v Pythonu jsou uvnitř stejné SQLite.</w:t>
      </w:r>
    </w:p>
    <w:p w14:paraId="0F1C9937" w14:textId="77777777" w:rsidR="00FD588A" w:rsidRDefault="00D80C51">
      <w:pPr>
        <w:spacing w:after="40"/>
        <w:ind w:left="397"/>
      </w:pPr>
      <w:r>
        <w:t>•  CREATE TABLE (sloupce, typy, primární a cizí klíč), INSERT, SELECT … WHERE … ORDER BY … LIMIT, JOIN přes klíč. UPDATE a DELETE jen s WHERE.</w:t>
      </w:r>
    </w:p>
    <w:p w14:paraId="572E936B" w14:textId="77777777" w:rsidR="00FD588A" w:rsidRDefault="00D80C51">
      <w:pPr>
        <w:spacing w:after="40"/>
        <w:ind w:left="397"/>
      </w:pPr>
      <w:r>
        <w:t>•  Program se k databázi v cloudu dostane přes HTTP a token. Token je heslo: v kódu nikdy, v chatu s AI nikdy. Bydlí v souboru, který je v .gitignore, nebo v proměnné prostředí.</w:t>
      </w:r>
    </w:p>
    <w:p w14:paraId="30DA51CE" w14:textId="77777777" w:rsidR="00FD588A" w:rsidRDefault="00D80C51">
      <w:pPr>
        <w:spacing w:after="40"/>
        <w:ind w:left="397"/>
      </w:pPr>
      <w:r>
        <w:t>•  Proměnná zmizí, soubor zůstane, databáze umí hledat a spojovat, server ji dá všem hráčům. O bodech rozhoduje server, ne program u hráče.</w:t>
      </w:r>
    </w:p>
    <w:p w14:paraId="42810ED2" w14:textId="77777777" w:rsidR="00FD588A" w:rsidRDefault="00D80C51">
      <w:pPr>
        <w:spacing w:after="40"/>
        <w:ind w:left="397"/>
      </w:pPr>
      <w:r>
        <w:t>•  Účet u Cloudflare je tvůj: silné heslo, a až budeš mít chvíli, zapni dvoufázové ověření (My Profile → Authentication).</w:t>
      </w:r>
    </w:p>
    <w:sectPr w:rsidR="00FD588A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91D2C" w14:textId="77777777" w:rsidR="002529A7" w:rsidRDefault="002529A7">
      <w:pPr>
        <w:spacing w:after="0" w:line="240" w:lineRule="auto"/>
      </w:pPr>
      <w:r>
        <w:separator/>
      </w:r>
    </w:p>
  </w:endnote>
  <w:endnote w:type="continuationSeparator" w:id="0">
    <w:p w14:paraId="6B03FF04" w14:textId="77777777" w:rsidR="002529A7" w:rsidRDefault="00252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F4F1B" w14:textId="77777777" w:rsidR="00FD588A" w:rsidRDefault="00D80C51">
    <w:pPr>
      <w:pStyle w:val="Zpat"/>
      <w:jc w:val="center"/>
    </w:pPr>
    <w:r>
      <w:rPr>
        <w:color w:val="595959"/>
        <w:sz w:val="16"/>
      </w:rPr>
      <w:t>PRG-07  ·  IT2 2026/27  ·  SŠEMI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2C5CA" w14:textId="77777777" w:rsidR="002529A7" w:rsidRDefault="002529A7">
      <w:pPr>
        <w:spacing w:after="0" w:line="240" w:lineRule="auto"/>
      </w:pPr>
      <w:r>
        <w:separator/>
      </w:r>
    </w:p>
  </w:footnote>
  <w:footnote w:type="continuationSeparator" w:id="0">
    <w:p w14:paraId="5B66C599" w14:textId="77777777" w:rsidR="002529A7" w:rsidRDefault="00252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699365">
    <w:abstractNumId w:val="8"/>
  </w:num>
  <w:num w:numId="2" w16cid:durableId="505437814">
    <w:abstractNumId w:val="6"/>
  </w:num>
  <w:num w:numId="3" w16cid:durableId="1743017713">
    <w:abstractNumId w:val="5"/>
  </w:num>
  <w:num w:numId="4" w16cid:durableId="524908796">
    <w:abstractNumId w:val="4"/>
  </w:num>
  <w:num w:numId="5" w16cid:durableId="1288660384">
    <w:abstractNumId w:val="7"/>
  </w:num>
  <w:num w:numId="6" w16cid:durableId="77486813">
    <w:abstractNumId w:val="3"/>
  </w:num>
  <w:num w:numId="7" w16cid:durableId="158692806">
    <w:abstractNumId w:val="2"/>
  </w:num>
  <w:num w:numId="8" w16cid:durableId="51739985">
    <w:abstractNumId w:val="1"/>
  </w:num>
  <w:num w:numId="9" w16cid:durableId="137338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71C"/>
    <w:rsid w:val="00040E5D"/>
    <w:rsid w:val="0006063C"/>
    <w:rsid w:val="00061673"/>
    <w:rsid w:val="000A0312"/>
    <w:rsid w:val="000E1CC3"/>
    <w:rsid w:val="00101183"/>
    <w:rsid w:val="0015074B"/>
    <w:rsid w:val="001A5DFE"/>
    <w:rsid w:val="001B08A6"/>
    <w:rsid w:val="001C20A0"/>
    <w:rsid w:val="00231210"/>
    <w:rsid w:val="002453A7"/>
    <w:rsid w:val="002529A7"/>
    <w:rsid w:val="002628C1"/>
    <w:rsid w:val="002669CF"/>
    <w:rsid w:val="0027126E"/>
    <w:rsid w:val="0029639D"/>
    <w:rsid w:val="00313F5D"/>
    <w:rsid w:val="00326F90"/>
    <w:rsid w:val="00332364"/>
    <w:rsid w:val="00482004"/>
    <w:rsid w:val="00484448"/>
    <w:rsid w:val="005452F7"/>
    <w:rsid w:val="00587163"/>
    <w:rsid w:val="005D4104"/>
    <w:rsid w:val="00636334"/>
    <w:rsid w:val="00665C9E"/>
    <w:rsid w:val="006717FE"/>
    <w:rsid w:val="00680FF8"/>
    <w:rsid w:val="006869A1"/>
    <w:rsid w:val="006F731F"/>
    <w:rsid w:val="007152AB"/>
    <w:rsid w:val="00791215"/>
    <w:rsid w:val="007C43F2"/>
    <w:rsid w:val="007D6F5E"/>
    <w:rsid w:val="0084345A"/>
    <w:rsid w:val="00877BC3"/>
    <w:rsid w:val="008D110F"/>
    <w:rsid w:val="009007E3"/>
    <w:rsid w:val="00954944"/>
    <w:rsid w:val="00963FB4"/>
    <w:rsid w:val="0096640D"/>
    <w:rsid w:val="00985A69"/>
    <w:rsid w:val="009C63A7"/>
    <w:rsid w:val="00A01C32"/>
    <w:rsid w:val="00A2075C"/>
    <w:rsid w:val="00A47320"/>
    <w:rsid w:val="00A81197"/>
    <w:rsid w:val="00A93550"/>
    <w:rsid w:val="00AA1D8D"/>
    <w:rsid w:val="00AE7DFC"/>
    <w:rsid w:val="00B37C0B"/>
    <w:rsid w:val="00B47730"/>
    <w:rsid w:val="00B72775"/>
    <w:rsid w:val="00BB2EF4"/>
    <w:rsid w:val="00C770F1"/>
    <w:rsid w:val="00CB0664"/>
    <w:rsid w:val="00D31A69"/>
    <w:rsid w:val="00D80C51"/>
    <w:rsid w:val="00E52B23"/>
    <w:rsid w:val="00F84D2F"/>
    <w:rsid w:val="00FC3EA9"/>
    <w:rsid w:val="00FC693F"/>
    <w:rsid w:val="00FC6FCB"/>
    <w:rsid w:val="00FD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E5CCB779-27E6-4D04-9D1A-7C1CC339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4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9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11</Pages>
  <Words>3043</Words>
  <Characters>17955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PRG-07_vlastni-databaze</dc:title>
  <dc:subject/>
  <dc:creator/>
  <cp:keywords/>
  <dc:description/>
  <cp:lastModifiedBy>Filip László Páczelt</cp:lastModifiedBy>
  <cp:revision>55</cp:revision>
  <dcterms:created xsi:type="dcterms:W3CDTF">2013-12-23T23:15:00Z</dcterms:created>
  <dcterms:modified xsi:type="dcterms:W3CDTF">2026-10-10T10:23:00Z</dcterms:modified>
  <cp:category/>
</cp:coreProperties>
</file>