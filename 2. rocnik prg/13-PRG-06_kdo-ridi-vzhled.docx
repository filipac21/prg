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F620F" w14:textId="77777777" w:rsidR="00332CC7" w:rsidRDefault="00000000">
      <w:pPr>
        <w:spacing w:after="20"/>
      </w:pPr>
      <w:r>
        <w:rPr>
          <w:b/>
          <w:color w:val="595959"/>
          <w:sz w:val="20"/>
        </w:rPr>
        <w:t>PRACOVNÍ LIST  PRG-06</w:t>
      </w:r>
    </w:p>
    <w:p w14:paraId="1291C127" w14:textId="77777777" w:rsidR="00332CC7" w:rsidRDefault="00000000">
      <w:pPr>
        <w:spacing w:after="40"/>
      </w:pPr>
      <w:r>
        <w:rPr>
          <w:b/>
          <w:color w:val="1F4E79"/>
          <w:sz w:val="38"/>
        </w:rPr>
        <w:t>PRG — Kdo řídí vzhled — nástroje vývojáře a první CSS</w:t>
      </w:r>
    </w:p>
    <w:p w14:paraId="7CABB7A0" w14:textId="77777777" w:rsidR="00332CC7" w:rsidRDefault="00000000">
      <w:r>
        <w:rPr>
          <w:color w:val="595959"/>
          <w:sz w:val="20"/>
        </w:rPr>
        <w:t>Třída IT2  ·  Aj2: pondělí 5. 10. 2026 · Aj1: středa 14. 10. 2026  ·  učebna 207  ·  Ing. Jindřich Patera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332CC7" w14:paraId="30EBD71E" w14:textId="77777777">
        <w:tc>
          <w:tcPr>
            <w:tcW w:w="4986" w:type="dxa"/>
          </w:tcPr>
          <w:p w14:paraId="62B079BF" w14:textId="44FA35EE" w:rsidR="007A4809" w:rsidRPr="007A4809" w:rsidRDefault="00000000">
            <w:pPr>
              <w:spacing w:after="200"/>
              <w:rPr>
                <w:b/>
              </w:rPr>
            </w:pPr>
            <w:r>
              <w:rPr>
                <w:b/>
              </w:rPr>
              <w:t>Kód žáka:</w:t>
            </w:r>
            <w:r w:rsidR="007A4809">
              <w:rPr>
                <w:b/>
              </w:rPr>
              <w:t>13</w:t>
            </w:r>
          </w:p>
        </w:tc>
        <w:tc>
          <w:tcPr>
            <w:tcW w:w="4986" w:type="dxa"/>
          </w:tcPr>
          <w:p w14:paraId="273B81B5" w14:textId="746D8C23" w:rsidR="00332CC7" w:rsidRDefault="00000000">
            <w:pPr>
              <w:spacing w:after="200"/>
            </w:pPr>
            <w:r>
              <w:t>Datum:</w:t>
            </w:r>
            <w:r w:rsidR="007A4809">
              <w:t>10.10</w:t>
            </w:r>
          </w:p>
        </w:tc>
      </w:tr>
    </w:tbl>
    <w:p w14:paraId="62A875FC" w14:textId="77777777" w:rsidR="00332CC7" w:rsidRDefault="00332CC7">
      <w:pPr>
        <w:spacing w:after="40"/>
      </w:pPr>
    </w:p>
    <w:p w14:paraId="73C32773" w14:textId="77777777" w:rsidR="00332CC7" w:rsidRDefault="00000000">
      <w:pPr>
        <w:spacing w:after="160"/>
      </w:pPr>
      <w:r>
        <w:rPr>
          <w:i/>
          <w:color w:val="595959"/>
          <w:sz w:val="19"/>
        </w:rPr>
        <w:t>Místo jména piš svůj kód — máš ho celý rok stejný. Když list odevzdáváš elektronicky, ulož ho pod názvem svého kódu (např. PRG-06_IT2-07.docx).</w:t>
      </w:r>
    </w:p>
    <w:p w14:paraId="20CD5DFE" w14:textId="77777777" w:rsidR="00332CC7" w:rsidRDefault="00000000">
      <w:pPr>
        <w:spacing w:before="160" w:after="80"/>
      </w:pPr>
      <w:r>
        <w:rPr>
          <w:b/>
          <w:color w:val="1F4E79"/>
          <w:sz w:val="26"/>
        </w:rPr>
        <w:t>Jak s tímhle listem pracovat</w:t>
      </w:r>
    </w:p>
    <w:p w14:paraId="019B8C74" w14:textId="77777777" w:rsidR="00332CC7" w:rsidRDefault="00000000">
      <w:pPr>
        <w:spacing w:after="40"/>
        <w:ind w:left="397"/>
      </w:pPr>
      <w:r>
        <w:t>•  Pracuješ na svém webu z PRG-05. Verze 1 je odevzdaná, dnes začíná verze 2: vzhled. Nikdo nezačíná znovu.</w:t>
      </w:r>
    </w:p>
    <w:p w14:paraId="4767F3F0" w14:textId="77777777" w:rsidR="00332CC7" w:rsidRDefault="00000000">
      <w:pPr>
        <w:spacing w:after="40"/>
        <w:ind w:left="397"/>
      </w:pPr>
      <w:r>
        <w:t>•  Části 1 a 2 jsou krátké: inspirace u spolužáků a zapracování komentáře z fóra. Od části 3 je to CSS.</w:t>
      </w:r>
    </w:p>
    <w:p w14:paraId="7A06280F" w14:textId="77777777" w:rsidR="00332CC7" w:rsidRDefault="00000000">
      <w:pPr>
        <w:spacing w:after="40"/>
        <w:ind w:left="397"/>
      </w:pPr>
      <w:r>
        <w:t>•  Záleží na tom, jestli tvůj web už CSS má. Kdo ho psal ručně, CSS dnes zakládá (cesta A). Kdo má web vygenerovaný, CSS už má a dnes se učí ho číst a měnit (cesta B). U každé části je napsáno, co dělá kdo.</w:t>
      </w:r>
    </w:p>
    <w:p w14:paraId="593BC600" w14:textId="77777777" w:rsidR="00332CC7" w:rsidRDefault="00000000">
      <w:pPr>
        <w:spacing w:after="40"/>
        <w:ind w:left="397"/>
      </w:pPr>
      <w:r>
        <w:t>•  Klávesa F12 je dnes nejdůležitější nástroj. Bez ní to jde taky, jen pomaleji (část 10).</w:t>
      </w:r>
    </w:p>
    <w:p w14:paraId="6527E642" w14:textId="77777777" w:rsidR="00332CC7" w:rsidRDefault="00000000">
      <w:pPr>
        <w:spacing w:after="40"/>
        <w:ind w:left="397"/>
      </w:pPr>
      <w:r>
        <w:t>•  Odškrtávej. Odhlášení ze sdíleného počítače (PRG-04, část 8) platí pořád.</w:t>
      </w:r>
    </w:p>
    <w:p w14:paraId="46B96045" w14:textId="77777777" w:rsidR="00332CC7" w:rsidRDefault="00000000">
      <w:pPr>
        <w:spacing w:after="160"/>
      </w:pPr>
      <w:r>
        <w:rPr>
          <w:i/>
          <w:sz w:val="20"/>
        </w:rPr>
        <w:t>Chybíš v hodině? Tenhle list tě provede látkou i bez výkladu. Co ti nebude jasné, napiš do fóra „Kde jsem se zasekl“ nebo se zeptej na začátku další hodiny.</w:t>
      </w:r>
    </w:p>
    <w:p w14:paraId="50AF1F4A" w14:textId="77777777" w:rsidR="00332CC7" w:rsidRDefault="00000000">
      <w:pPr>
        <w:spacing w:before="280" w:after="80"/>
      </w:pPr>
      <w:r>
        <w:rPr>
          <w:b/>
          <w:color w:val="1F4E79"/>
          <w:sz w:val="30"/>
        </w:rPr>
        <w:t>Část 1 · Inspirace</w:t>
      </w:r>
    </w:p>
    <w:p w14:paraId="69504D1F" w14:textId="77777777" w:rsidR="00332CC7" w:rsidRDefault="00000000">
      <w:pPr>
        <w:spacing w:after="80"/>
      </w:pPr>
      <w:r>
        <w:t>Ve fóru „Odevzdání — adresa tvé stránky“ je přes dvacet webů. Otevři tři: ten nad tvým tématem a dva pod ním. Na konci seznamu přeskoč na začátek.</w:t>
      </w:r>
    </w:p>
    <w:p w14:paraId="48AB860A" w14:textId="77777777" w:rsidR="00332CC7" w:rsidRDefault="00000000">
      <w:pPr>
        <w:spacing w:before="200" w:after="60"/>
      </w:pPr>
      <w:r>
        <w:rPr>
          <w:b/>
          <w:color w:val="C05000"/>
          <w:sz w:val="23"/>
        </w:rPr>
        <w:t xml:space="preserve">Úkol 1  </w:t>
      </w:r>
      <w:r>
        <w:rPr>
          <w:b/>
          <w:sz w:val="23"/>
        </w:rPr>
        <w:t>U každého z těch tří napiš jednu věc, kterou bys chtěl mít taky: barvu, rozložení, nápad v textu, tabulku, cokoli. Ne co je špatně, jen co se ti líbí.</w:t>
      </w:r>
    </w:p>
    <w:p w14:paraId="7741F70F" w14:textId="77777777" w:rsidR="00332CC7" w:rsidRDefault="00332CC7">
      <w:pPr>
        <w:pBdr>
          <w:bottom w:val="single" w:sz="6" w:space="1" w:color="AAAAAA"/>
        </w:pBdr>
        <w:spacing w:after="240"/>
        <w:ind w:left="397"/>
      </w:pPr>
    </w:p>
    <w:p w14:paraId="38AFFAF4" w14:textId="77777777" w:rsidR="00332CC7" w:rsidRDefault="00332CC7">
      <w:pPr>
        <w:pBdr>
          <w:bottom w:val="single" w:sz="6" w:space="1" w:color="AAAAAA"/>
        </w:pBdr>
        <w:spacing w:after="240"/>
        <w:ind w:left="397"/>
      </w:pPr>
    </w:p>
    <w:p w14:paraId="523B29E6" w14:textId="77777777" w:rsidR="00332CC7" w:rsidRDefault="00332CC7">
      <w:pPr>
        <w:pBdr>
          <w:bottom w:val="single" w:sz="6" w:space="1" w:color="AAAAAA"/>
        </w:pBdr>
        <w:spacing w:after="240"/>
        <w:ind w:left="397"/>
      </w:pPr>
    </w:p>
    <w:p w14:paraId="42C32C6E" w14:textId="77777777" w:rsidR="00332CC7" w:rsidRDefault="00000000">
      <w:pPr>
        <w:spacing w:before="200" w:after="60"/>
      </w:pPr>
      <w:r>
        <w:rPr>
          <w:b/>
          <w:color w:val="C05000"/>
          <w:sz w:val="23"/>
        </w:rPr>
        <w:t xml:space="preserve">Úkol 2  </w:t>
      </w:r>
      <w:r>
        <w:rPr>
          <w:b/>
          <w:sz w:val="23"/>
        </w:rPr>
        <w:t>Vyber z těch tří věcí jednu, kterou dnes zkusíš udělat ve svém CSS. Kterou?</w:t>
      </w:r>
    </w:p>
    <w:p w14:paraId="548C4390" w14:textId="77777777" w:rsidR="00332CC7" w:rsidRDefault="00332CC7">
      <w:pPr>
        <w:pBdr>
          <w:bottom w:val="single" w:sz="6" w:space="1" w:color="AAAAAA"/>
        </w:pBdr>
        <w:spacing w:after="240"/>
        <w:ind w:left="397"/>
      </w:pPr>
    </w:p>
    <w:p w14:paraId="2408CFB8" w14:textId="77777777" w:rsidR="00332CC7" w:rsidRDefault="00000000">
      <w:pPr>
        <w:spacing w:before="280" w:after="80"/>
      </w:pPr>
      <w:r>
        <w:rPr>
          <w:b/>
          <w:color w:val="1F4E79"/>
          <w:sz w:val="30"/>
        </w:rPr>
        <w:t>Část 2 · Zapracuj komentář</w:t>
      </w:r>
    </w:p>
    <w:p w14:paraId="0115889C" w14:textId="77777777" w:rsidR="00332CC7" w:rsidRDefault="00000000">
      <w:pPr>
        <w:spacing w:after="60"/>
        <w:ind w:left="397"/>
      </w:pPr>
      <w:r>
        <w:t>☐   Otevři své téma ve fóru. Pod adresou je komentář ode mě.</w:t>
      </w:r>
    </w:p>
    <w:p w14:paraId="32267614" w14:textId="77777777" w:rsidR="00332CC7" w:rsidRDefault="00000000">
      <w:pPr>
        <w:spacing w:after="60"/>
        <w:ind w:left="397"/>
      </w:pPr>
      <w:r>
        <w:t>☐   Projdi část „Doladit“ a udělej ji. Commit se zprávou „zapracoval jsem komentář z fóra“, push.</w:t>
      </w:r>
    </w:p>
    <w:p w14:paraId="088CB9F5" w14:textId="77777777" w:rsidR="00332CC7" w:rsidRDefault="00000000">
      <w:pPr>
        <w:spacing w:after="60"/>
        <w:ind w:left="397"/>
      </w:pPr>
      <w:r>
        <w:t>☐   Obnov živou stránku (Ctrl+F5) a zkontroluj, že je změna vidět.</w:t>
      </w:r>
    </w:p>
    <w:p w14:paraId="19C69F12" w14:textId="77777777" w:rsidR="00332CC7" w:rsidRDefault="00000000">
      <w:pPr>
        <w:spacing w:after="60"/>
        <w:ind w:left="397"/>
      </w:pPr>
      <w:r>
        <w:t>☐   Zbývá čas? Udělej výzvu z komentáře. Ručně, bez generování.</w:t>
      </w:r>
    </w:p>
    <w:p w14:paraId="73D13410" w14:textId="77777777" w:rsidR="00332CC7" w:rsidRDefault="00000000">
      <w:pPr>
        <w:spacing w:after="80"/>
        <w:ind w:left="397"/>
      </w:pPr>
      <w:r>
        <w:t>Kdo komentář ještě nemá (odevzdal po víkendu), projde si bodovací tabulku z PRG-05 a doplní, co chybí.</w:t>
      </w:r>
    </w:p>
    <w:p w14:paraId="3BC74D0D" w14:textId="77777777" w:rsidR="00332CC7" w:rsidRDefault="00000000">
      <w:pPr>
        <w:spacing w:before="200" w:after="60"/>
      </w:pPr>
      <w:r>
        <w:rPr>
          <w:b/>
          <w:color w:val="C05000"/>
          <w:sz w:val="23"/>
        </w:rPr>
        <w:lastRenderedPageBreak/>
        <w:t xml:space="preserve">Úkol 3  </w:t>
      </w:r>
      <w:r>
        <w:rPr>
          <w:b/>
          <w:sz w:val="23"/>
        </w:rPr>
        <w:t>Co jsi podle komentáře změnil? Jedna věta a hash commitu.</w:t>
      </w:r>
    </w:p>
    <w:p w14:paraId="67E3B7EC" w14:textId="77777777" w:rsidR="00332CC7" w:rsidRDefault="00332CC7">
      <w:pPr>
        <w:pBdr>
          <w:bottom w:val="single" w:sz="6" w:space="1" w:color="AAAAAA"/>
        </w:pBdr>
        <w:spacing w:after="240"/>
        <w:ind w:left="397"/>
      </w:pPr>
    </w:p>
    <w:p w14:paraId="2613CE86" w14:textId="77777777" w:rsidR="00332CC7" w:rsidRDefault="00332CC7">
      <w:pPr>
        <w:pBdr>
          <w:bottom w:val="single" w:sz="6" w:space="1" w:color="AAAAAA"/>
        </w:pBdr>
        <w:spacing w:after="240"/>
        <w:ind w:left="397"/>
      </w:pPr>
    </w:p>
    <w:p w14:paraId="60E6B2D5" w14:textId="77777777" w:rsidR="00332CC7" w:rsidRDefault="00000000">
      <w:pPr>
        <w:spacing w:before="280" w:after="80"/>
      </w:pPr>
      <w:r>
        <w:rPr>
          <w:b/>
          <w:color w:val="1F4E79"/>
          <w:sz w:val="30"/>
        </w:rPr>
        <w:t>Část 3 · Kdo řídí vzhled</w:t>
      </w:r>
    </w:p>
    <w:p w14:paraId="0D679283" w14:textId="77777777" w:rsidR="00332CC7" w:rsidRDefault="00000000">
      <w:pPr>
        <w:spacing w:after="80"/>
      </w:pPr>
      <w:r>
        <w:t>Stránka má tři vrstvy. HTML říká, CO na ní je. CSS říká, JAK to vypadá. A prohlížeč má vlastní výchozí CSS, proto je nadpis velký a tučný, i když jsi žádný styl nepsal. Nástroje vývojáře ukážou všechny tři vrstvy najednou.</w:t>
      </w:r>
    </w:p>
    <w:p w14:paraId="596C6C1A" w14:textId="77777777" w:rsidR="00332CC7" w:rsidRDefault="00000000">
      <w:pPr>
        <w:spacing w:after="60"/>
        <w:ind w:left="397"/>
      </w:pPr>
      <w:r>
        <w:t>☐   Otevři svou živou stránku. Stiskni F12 (nebo pravý klik → Prozkoumat). Otevře se panel, nejspíš vpravo nebo dole.</w:t>
      </w:r>
    </w:p>
    <w:p w14:paraId="2F7C0A59" w14:textId="77777777" w:rsidR="00332CC7" w:rsidRDefault="00000000">
      <w:pPr>
        <w:spacing w:after="60"/>
        <w:ind w:left="397"/>
      </w:pPr>
      <w:r>
        <w:t>☐   Vlevo nahoře v panelu je ikona šipky v rámečku (Ctrl+Shift+C). Klikni na ni a pak na hlavní nadpis své stránky.</w:t>
      </w:r>
    </w:p>
    <w:p w14:paraId="44A5B732" w14:textId="77777777" w:rsidR="00332CC7" w:rsidRDefault="00000000">
      <w:pPr>
        <w:spacing w:after="60"/>
        <w:ind w:left="397"/>
      </w:pPr>
      <w:r>
        <w:t>☐   Vlevo se zvýrazní řádek HTML s tvým &lt;h1&gt;, vpravo je záložka Styles. Tam jsou všechna pravidla, která se na nadpis vztahují, shora ta nejsilnější.</w:t>
      </w:r>
    </w:p>
    <w:p w14:paraId="2471E237" w14:textId="77777777" w:rsidR="00332CC7" w:rsidRDefault="00000000">
      <w:pPr>
        <w:spacing w:before="200" w:after="60"/>
      </w:pPr>
      <w:r>
        <w:rPr>
          <w:b/>
          <w:color w:val="C05000"/>
          <w:sz w:val="23"/>
        </w:rPr>
        <w:t xml:space="preserve">Úkol 4  </w:t>
      </w:r>
      <w:r>
        <w:rPr>
          <w:b/>
          <w:sz w:val="23"/>
        </w:rPr>
        <w:t>Co je v panelu Styles u tvého h1? Vypiš pravidla a odkud jsou: název souboru a číslo řádku vpravo, nebo nápis user agent stylesheet (to je prohlížeč).</w:t>
      </w:r>
    </w:p>
    <w:p w14:paraId="400024C8" w14:textId="77777777" w:rsidR="00332CC7" w:rsidRDefault="00332CC7">
      <w:pPr>
        <w:pBdr>
          <w:bottom w:val="single" w:sz="6" w:space="1" w:color="AAAAAA"/>
        </w:pBdr>
        <w:spacing w:after="240"/>
        <w:ind w:left="397"/>
      </w:pPr>
    </w:p>
    <w:p w14:paraId="608FED76" w14:textId="77777777" w:rsidR="00332CC7" w:rsidRDefault="00332CC7">
      <w:pPr>
        <w:pBdr>
          <w:bottom w:val="single" w:sz="6" w:space="1" w:color="AAAAAA"/>
        </w:pBdr>
        <w:spacing w:after="240"/>
        <w:ind w:left="397"/>
      </w:pPr>
    </w:p>
    <w:p w14:paraId="0C95BBC9" w14:textId="77777777" w:rsidR="00332CC7" w:rsidRDefault="00332CC7">
      <w:pPr>
        <w:pBdr>
          <w:bottom w:val="single" w:sz="6" w:space="1" w:color="AAAAAA"/>
        </w:pBdr>
        <w:spacing w:after="240"/>
        <w:ind w:left="397"/>
      </w:pPr>
    </w:p>
    <w:p w14:paraId="6751C16B" w14:textId="77777777" w:rsidR="00332CC7" w:rsidRDefault="00000000">
      <w:pPr>
        <w:spacing w:before="200" w:after="60"/>
      </w:pPr>
      <w:r>
        <w:rPr>
          <w:b/>
          <w:color w:val="C05000"/>
          <w:sz w:val="23"/>
        </w:rPr>
        <w:t xml:space="preserve">Úkol 5  </w:t>
      </w:r>
      <w:r>
        <w:rPr>
          <w:b/>
          <w:sz w:val="23"/>
        </w:rPr>
        <w:t>V panelu Styles klikni do pravidla a přidej řádek  color: red  (nebo změň existující barvu). Změnil se nadpis? Teď stiskni F5. Co se stalo a proč?</w:t>
      </w:r>
    </w:p>
    <w:p w14:paraId="467616F0" w14:textId="77777777" w:rsidR="00332CC7" w:rsidRDefault="00332CC7">
      <w:pPr>
        <w:pBdr>
          <w:bottom w:val="single" w:sz="6" w:space="1" w:color="AAAAAA"/>
        </w:pBdr>
        <w:spacing w:after="240"/>
        <w:ind w:left="397"/>
      </w:pPr>
    </w:p>
    <w:p w14:paraId="3B5AD2B3" w14:textId="77777777" w:rsidR="00332CC7" w:rsidRDefault="00332CC7">
      <w:pPr>
        <w:pBdr>
          <w:bottom w:val="single" w:sz="6" w:space="1" w:color="AAAAAA"/>
        </w:pBdr>
        <w:spacing w:after="240"/>
        <w:ind w:left="397"/>
      </w:pPr>
    </w:p>
    <w:p w14:paraId="2651EAE1" w14:textId="77777777" w:rsidR="00332CC7" w:rsidRDefault="00000000">
      <w:pPr>
        <w:spacing w:after="120"/>
        <w:ind w:left="397"/>
      </w:pPr>
      <w:r>
        <w:rPr>
          <w:i/>
          <w:color w:val="595959"/>
          <w:sz w:val="20"/>
        </w:rPr>
        <w:t>Nápověda: Nástroje vývojáře mění kopii stránky v prohlížeči, ne soubor. Hodí se na zkoušení. Co má zůstat, musí do souboru.</w:t>
      </w:r>
    </w:p>
    <w:p w14:paraId="2FAC8904" w14:textId="77777777" w:rsidR="00332CC7" w:rsidRDefault="00000000">
      <w:pPr>
        <w:spacing w:before="200" w:after="60"/>
      </w:pPr>
      <w:r>
        <w:rPr>
          <w:b/>
          <w:color w:val="C05000"/>
          <w:sz w:val="23"/>
        </w:rPr>
        <w:t xml:space="preserve">Úkol 6  </w:t>
      </w:r>
      <w:r>
        <w:rPr>
          <w:b/>
          <w:sz w:val="23"/>
        </w:rPr>
        <w:t>Najdi u h1 v user agent stylesheet vlastnost font-size. Jakou má hodnotu a v jaké jednotce? Co ta jednotka asi znamená?</w:t>
      </w:r>
    </w:p>
    <w:p w14:paraId="091118AD" w14:textId="77777777" w:rsidR="00332CC7" w:rsidRDefault="00332CC7">
      <w:pPr>
        <w:pBdr>
          <w:bottom w:val="single" w:sz="6" w:space="1" w:color="AAAAAA"/>
        </w:pBdr>
        <w:spacing w:after="240"/>
        <w:ind w:left="397"/>
      </w:pPr>
    </w:p>
    <w:p w14:paraId="6FEC5D7E" w14:textId="77777777" w:rsidR="00332CC7" w:rsidRDefault="00000000">
      <w:pPr>
        <w:spacing w:before="280" w:after="80"/>
      </w:pPr>
      <w:r>
        <w:rPr>
          <w:b/>
          <w:color w:val="1F4E79"/>
          <w:sz w:val="30"/>
        </w:rPr>
        <w:t>Část 4 · Připoj si styl</w:t>
      </w:r>
    </w:p>
    <w:p w14:paraId="59CB90E6" w14:textId="77777777" w:rsidR="00332CC7" w:rsidRDefault="00000000">
      <w:pPr>
        <w:spacing w:after="80"/>
      </w:pPr>
      <w:r>
        <w:t>Pravidlo CSS má vždycky stejný tvar: koho se týká (selektor), a ve složených závorkách dvojice vlastnost: hodnota; oddělené středníky.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332CC7" w14:paraId="176FB792" w14:textId="77777777">
        <w:tc>
          <w:tcPr>
            <w:tcW w:w="9972" w:type="dxa"/>
            <w:shd w:val="clear" w:color="auto" w:fill="F2F2F2"/>
          </w:tcPr>
          <w:p w14:paraId="7182B792" w14:textId="77777777" w:rsidR="00332CC7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>selektor {</w:t>
            </w:r>
          </w:p>
          <w:p w14:paraId="3EC94B15" w14:textId="77777777" w:rsidR="00332CC7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 xml:space="preserve">  vlastnost: hodnota;</w:t>
            </w:r>
          </w:p>
          <w:p w14:paraId="4B5245F6" w14:textId="77777777" w:rsidR="00332CC7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 xml:space="preserve">  vlastnost: hodnota;</w:t>
            </w:r>
          </w:p>
          <w:p w14:paraId="2E52C656" w14:textId="77777777" w:rsidR="00332CC7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>}</w:t>
            </w:r>
          </w:p>
          <w:p w14:paraId="388F8E29" w14:textId="77777777" w:rsidR="00332CC7" w:rsidRDefault="00332CC7">
            <w:pPr>
              <w:spacing w:after="0"/>
            </w:pPr>
          </w:p>
          <w:p w14:paraId="764D8838" w14:textId="77777777" w:rsidR="00332CC7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>/* tohle je komentář, prohlížeč ho ignoruje */</w:t>
            </w:r>
          </w:p>
        </w:tc>
      </w:tr>
    </w:tbl>
    <w:p w14:paraId="33E20CD2" w14:textId="77777777" w:rsidR="00332CC7" w:rsidRDefault="00332CC7">
      <w:pPr>
        <w:spacing w:after="40"/>
      </w:pPr>
    </w:p>
    <w:p w14:paraId="02129149" w14:textId="77777777" w:rsidR="00332CC7" w:rsidRDefault="00000000">
      <w:pPr>
        <w:spacing w:after="40"/>
      </w:pPr>
      <w:r>
        <w:rPr>
          <w:b/>
        </w:rPr>
        <w:t>Cesta A (web zatím bez CSS):</w:t>
      </w:r>
    </w:p>
    <w:p w14:paraId="1D5C4B74" w14:textId="77777777" w:rsidR="00332CC7" w:rsidRDefault="00000000">
      <w:pPr>
        <w:spacing w:after="60"/>
        <w:ind w:left="397"/>
      </w:pPr>
      <w:r>
        <w:t>☐   Ve složce webu vytvoř soubor style.css (vedle index.html).</w:t>
      </w:r>
    </w:p>
    <w:p w14:paraId="78C761E1" w14:textId="77777777" w:rsidR="00332CC7" w:rsidRDefault="00000000">
      <w:pPr>
        <w:spacing w:after="60"/>
        <w:ind w:left="397"/>
      </w:pPr>
      <w:r>
        <w:t>☐   Do &lt;head&gt; KAŽDÉ své stránky přidej řádek: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332CC7" w14:paraId="4DD25206" w14:textId="77777777">
        <w:tc>
          <w:tcPr>
            <w:tcW w:w="9972" w:type="dxa"/>
            <w:shd w:val="clear" w:color="auto" w:fill="F2F2F2"/>
          </w:tcPr>
          <w:p w14:paraId="1402E330" w14:textId="77777777" w:rsidR="00332CC7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>&lt;link rel="stylesheet" href="style.css"&gt;</w:t>
            </w:r>
          </w:p>
        </w:tc>
      </w:tr>
    </w:tbl>
    <w:p w14:paraId="18A182C1" w14:textId="77777777" w:rsidR="00332CC7" w:rsidRDefault="00332CC7">
      <w:pPr>
        <w:spacing w:after="40"/>
      </w:pPr>
    </w:p>
    <w:p w14:paraId="0721E009" w14:textId="77777777" w:rsidR="00332CC7" w:rsidRDefault="00000000">
      <w:pPr>
        <w:spacing w:after="60"/>
        <w:ind w:left="397"/>
      </w:pPr>
      <w:r>
        <w:t>☐   Do style.css napiš:  body { background-color: #f4f1ea; }  Ulož, obnov stránku (Ctrl+F5). Pozadí je béžové. Commit „připojil jsem CSS“.</w:t>
      </w:r>
    </w:p>
    <w:p w14:paraId="399C7C68" w14:textId="77777777" w:rsidR="00332CC7" w:rsidRDefault="00000000">
      <w:pPr>
        <w:spacing w:after="80"/>
        <w:ind w:left="397"/>
      </w:pPr>
      <w:r>
        <w:t>Kdo má styl ve značce &lt;style&gt; přímo v HTML: přesuň pravidla do style.css a připoj ho. Jeden soubor pro všechny stránky.</w:t>
      </w:r>
    </w:p>
    <w:p w14:paraId="435D7208" w14:textId="77777777" w:rsidR="00332CC7" w:rsidRDefault="00000000">
      <w:pPr>
        <w:spacing w:after="40"/>
      </w:pPr>
      <w:r>
        <w:rPr>
          <w:b/>
        </w:rPr>
        <w:t>Cesta B (web už CSS má):</w:t>
      </w:r>
    </w:p>
    <w:p w14:paraId="72EC64FC" w14:textId="77777777" w:rsidR="00332CC7" w:rsidRDefault="00000000">
      <w:pPr>
        <w:spacing w:after="60"/>
        <w:ind w:left="397"/>
      </w:pPr>
      <w:r>
        <w:t>☐   V nástrojích vývojáře klikni na &lt;body&gt; a v Styles se podívej, odkud je pravidlo s background. Vpravo je název souboru a řádek.</w:t>
      </w:r>
    </w:p>
    <w:p w14:paraId="71EB0DB5" w14:textId="77777777" w:rsidR="00332CC7" w:rsidRDefault="00000000">
      <w:pPr>
        <w:spacing w:after="60"/>
        <w:ind w:left="397"/>
      </w:pPr>
      <w:r>
        <w:t>☐   Otevři ten soubor ve VS Code. Na jeho úplný konec přidej:  body { background-color: #f4f1ea; }  Ulož, obnov.</w:t>
      </w:r>
    </w:p>
    <w:p w14:paraId="6179C3D3" w14:textId="77777777" w:rsidR="00332CC7" w:rsidRDefault="00000000">
      <w:pPr>
        <w:spacing w:before="200" w:after="60"/>
      </w:pPr>
      <w:r>
        <w:rPr>
          <w:b/>
          <w:color w:val="C05000"/>
          <w:sz w:val="23"/>
        </w:rPr>
        <w:t xml:space="preserve">Úkol 7  </w:t>
      </w:r>
      <w:r>
        <w:rPr>
          <w:b/>
          <w:sz w:val="23"/>
        </w:rPr>
        <w:t>Cesta A: dej link jen do index.html, ne do ostatních stránek, a proklikej web. Co vidíš? Pak link doplň všude. Cesta B: vyhrálo tvoje pravidlo na konci souboru? Když ne, v Styles je přeškrtnuté. Které pravidlo ho přebilo a čím: přesnějším selektorem, nebo proto, že je později?</w:t>
      </w:r>
    </w:p>
    <w:p w14:paraId="175A6539" w14:textId="77777777" w:rsidR="00332CC7" w:rsidRDefault="00332CC7">
      <w:pPr>
        <w:pBdr>
          <w:bottom w:val="single" w:sz="6" w:space="1" w:color="AAAAAA"/>
        </w:pBdr>
        <w:spacing w:after="240"/>
        <w:ind w:left="397"/>
      </w:pPr>
    </w:p>
    <w:p w14:paraId="01EA00F2" w14:textId="77777777" w:rsidR="00332CC7" w:rsidRDefault="00332CC7">
      <w:pPr>
        <w:pBdr>
          <w:bottom w:val="single" w:sz="6" w:space="1" w:color="AAAAAA"/>
        </w:pBdr>
        <w:spacing w:after="240"/>
        <w:ind w:left="397"/>
      </w:pPr>
    </w:p>
    <w:p w14:paraId="0932F119" w14:textId="77777777" w:rsidR="00332CC7" w:rsidRDefault="00332CC7">
      <w:pPr>
        <w:pBdr>
          <w:bottom w:val="single" w:sz="6" w:space="1" w:color="AAAAAA"/>
        </w:pBdr>
        <w:spacing w:after="240"/>
        <w:ind w:left="397"/>
      </w:pPr>
    </w:p>
    <w:p w14:paraId="025813DF" w14:textId="77777777" w:rsidR="00332CC7" w:rsidRDefault="00000000">
      <w:pPr>
        <w:spacing w:after="120"/>
        <w:ind w:left="397"/>
      </w:pPr>
      <w:r>
        <w:rPr>
          <w:i/>
          <w:color w:val="595959"/>
          <w:sz w:val="20"/>
        </w:rPr>
        <w:t>Nápověda: Když se dvě pravidla perou o stejnou vlastnost, vyhrává přesnější selektor (třída přebije prvek, id přebije třídu). Při stejné přesnosti vyhrává to, které je v souboru později. Poražené pravidlo je v nástrojích přeškrtnuté.</w:t>
      </w:r>
    </w:p>
    <w:p w14:paraId="07FEF692" w14:textId="77777777" w:rsidR="00332CC7" w:rsidRDefault="00000000">
      <w:pPr>
        <w:spacing w:before="280" w:after="80"/>
      </w:pPr>
      <w:r>
        <w:rPr>
          <w:b/>
          <w:color w:val="1F4E79"/>
          <w:sz w:val="30"/>
        </w:rPr>
        <w:t>Část 5 · Základní vzhled (všichni)</w:t>
      </w:r>
    </w:p>
    <w:p w14:paraId="5B45FBD6" w14:textId="77777777" w:rsidR="00332CC7" w:rsidRDefault="00000000">
      <w:pPr>
        <w:spacing w:after="80"/>
      </w:pPr>
      <w:r>
        <w:t>Pět pravidel, které dnes udělá každý. Hodnoty jsou návrh, vyber si vlastní. Barvy anglicky (teal, navy, firebrick) nebo jako hex #1f4e79. Seznam názvů: https://www.w3schools.com/colors/colors_names.asp . Cesta B: pravidla pro body, h1 a a už máš, najdi je a uprav v nich hodnoty, nepiš je podruhé.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332CC7" w14:paraId="64D95007" w14:textId="77777777">
        <w:tc>
          <w:tcPr>
            <w:tcW w:w="9972" w:type="dxa"/>
            <w:shd w:val="clear" w:color="auto" w:fill="F2F2F2"/>
          </w:tcPr>
          <w:p w14:paraId="26DB1E89" w14:textId="77777777" w:rsidR="00332CC7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>body {</w:t>
            </w:r>
          </w:p>
          <w:p w14:paraId="3F2F38FF" w14:textId="77777777" w:rsidR="00332CC7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 xml:space="preserve">  font-family: Arial, sans-serif;</w:t>
            </w:r>
          </w:p>
          <w:p w14:paraId="11AA7691" w14:textId="77777777" w:rsidR="00332CC7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 xml:space="preserve">  line-height: 1.5;</w:t>
            </w:r>
          </w:p>
          <w:p w14:paraId="539349AE" w14:textId="77777777" w:rsidR="00332CC7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 xml:space="preserve">  max-width: 900px;</w:t>
            </w:r>
          </w:p>
          <w:p w14:paraId="547E6A1B" w14:textId="77777777" w:rsidR="00332CC7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 xml:space="preserve">  margin: 0 auto;</w:t>
            </w:r>
          </w:p>
          <w:p w14:paraId="10B97C1B" w14:textId="77777777" w:rsidR="00332CC7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 xml:space="preserve">  padding: 0 20px;</w:t>
            </w:r>
          </w:p>
          <w:p w14:paraId="36DAD9AC" w14:textId="77777777" w:rsidR="00332CC7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 xml:space="preserve">  color: #222;</w:t>
            </w:r>
          </w:p>
          <w:p w14:paraId="04DD685D" w14:textId="77777777" w:rsidR="00332CC7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>}</w:t>
            </w:r>
          </w:p>
          <w:p w14:paraId="3CF97933" w14:textId="77777777" w:rsidR="00332CC7" w:rsidRDefault="00332CC7">
            <w:pPr>
              <w:spacing w:after="0"/>
            </w:pPr>
          </w:p>
          <w:p w14:paraId="49AB62F5" w14:textId="77777777" w:rsidR="00332CC7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lastRenderedPageBreak/>
              <w:t>h1, h2 { color: #1f4e79; }</w:t>
            </w:r>
          </w:p>
          <w:p w14:paraId="4F002B24" w14:textId="77777777" w:rsidR="00332CC7" w:rsidRDefault="00332CC7">
            <w:pPr>
              <w:spacing w:after="0"/>
            </w:pPr>
          </w:p>
          <w:p w14:paraId="5483F19F" w14:textId="77777777" w:rsidR="00332CC7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>a { color: #c05000; }</w:t>
            </w:r>
          </w:p>
        </w:tc>
      </w:tr>
    </w:tbl>
    <w:p w14:paraId="7FE012A0" w14:textId="77777777" w:rsidR="00332CC7" w:rsidRDefault="00332CC7">
      <w:pPr>
        <w:spacing w:after="40"/>
      </w:pPr>
    </w:p>
    <w:p w14:paraId="52378E84" w14:textId="77777777" w:rsidR="00332CC7" w:rsidRDefault="00000000">
      <w:pPr>
        <w:spacing w:after="60"/>
        <w:ind w:left="397"/>
      </w:pPr>
      <w:r>
        <w:t>☐   Přidej (A) nebo najdi a uprav (B). Obnov. Commit „základní vzhled“.</w:t>
      </w:r>
    </w:p>
    <w:p w14:paraId="38634AAD" w14:textId="77777777" w:rsidR="00332CC7" w:rsidRDefault="00000000">
      <w:pPr>
        <w:spacing w:before="200" w:after="60"/>
      </w:pPr>
      <w:r>
        <w:rPr>
          <w:b/>
          <w:color w:val="C05000"/>
          <w:sz w:val="23"/>
        </w:rPr>
        <w:t xml:space="preserve">Úkol 8  </w:t>
      </w:r>
      <w:r>
        <w:rPr>
          <w:b/>
          <w:sz w:val="23"/>
        </w:rPr>
        <w:t>Co udělalo max-width spolu s margin: 0 auto? Zužuj okno prohlížeče a sleduj, co se děje s textem.</w:t>
      </w:r>
    </w:p>
    <w:p w14:paraId="543497D4" w14:textId="77777777" w:rsidR="00332CC7" w:rsidRDefault="00332CC7">
      <w:pPr>
        <w:pBdr>
          <w:bottom w:val="single" w:sz="6" w:space="1" w:color="AAAAAA"/>
        </w:pBdr>
        <w:spacing w:after="240"/>
        <w:ind w:left="397"/>
      </w:pPr>
    </w:p>
    <w:p w14:paraId="00B176B6" w14:textId="77777777" w:rsidR="00332CC7" w:rsidRDefault="00332CC7">
      <w:pPr>
        <w:pBdr>
          <w:bottom w:val="single" w:sz="6" w:space="1" w:color="AAAAAA"/>
        </w:pBdr>
        <w:spacing w:after="240"/>
        <w:ind w:left="397"/>
      </w:pPr>
    </w:p>
    <w:p w14:paraId="3323DDAA" w14:textId="77777777" w:rsidR="00332CC7" w:rsidRDefault="00000000">
      <w:pPr>
        <w:spacing w:before="200" w:after="60"/>
      </w:pPr>
      <w:r>
        <w:rPr>
          <w:b/>
          <w:color w:val="C05000"/>
          <w:sz w:val="23"/>
        </w:rPr>
        <w:t xml:space="preserve">Úkol 9  </w:t>
      </w:r>
      <w:r>
        <w:rPr>
          <w:b/>
          <w:sz w:val="23"/>
        </w:rPr>
        <w:t>Zkus line-height 1 a potom 2. Které se čte líp? Jakou hodnotu necháš?</w:t>
      </w:r>
    </w:p>
    <w:p w14:paraId="01FB896C" w14:textId="77777777" w:rsidR="00332CC7" w:rsidRDefault="00332CC7">
      <w:pPr>
        <w:pBdr>
          <w:bottom w:val="single" w:sz="6" w:space="1" w:color="AAAAAA"/>
        </w:pBdr>
        <w:spacing w:after="240"/>
        <w:ind w:left="397"/>
      </w:pPr>
    </w:p>
    <w:p w14:paraId="29D397DD" w14:textId="77777777" w:rsidR="00332CC7" w:rsidRDefault="00000000">
      <w:pPr>
        <w:spacing w:before="200" w:after="60"/>
      </w:pPr>
      <w:r>
        <w:rPr>
          <w:b/>
          <w:color w:val="C05000"/>
          <w:sz w:val="23"/>
        </w:rPr>
        <w:t xml:space="preserve">Úkol 10  </w:t>
      </w:r>
      <w:r>
        <w:rPr>
          <w:b/>
          <w:sz w:val="23"/>
        </w:rPr>
        <w:t>V selektoru h1, h2 je čárka. Co znamená? Co by znamenalo h1 h2 s mezerou místo čárky? Vyzkoušej a podívej se, na co se pravidlo uplatní.</w:t>
      </w:r>
    </w:p>
    <w:p w14:paraId="3575CE25" w14:textId="77777777" w:rsidR="00332CC7" w:rsidRDefault="00332CC7">
      <w:pPr>
        <w:pBdr>
          <w:bottom w:val="single" w:sz="6" w:space="1" w:color="AAAAAA"/>
        </w:pBdr>
        <w:spacing w:after="240"/>
        <w:ind w:left="397"/>
      </w:pPr>
    </w:p>
    <w:p w14:paraId="037233E7" w14:textId="77777777" w:rsidR="00332CC7" w:rsidRDefault="00332CC7">
      <w:pPr>
        <w:pBdr>
          <w:bottom w:val="single" w:sz="6" w:space="1" w:color="AAAAAA"/>
        </w:pBdr>
        <w:spacing w:after="240"/>
        <w:ind w:left="397"/>
      </w:pPr>
    </w:p>
    <w:p w14:paraId="4F3DE79B" w14:textId="77777777" w:rsidR="00332CC7" w:rsidRDefault="00000000">
      <w:pPr>
        <w:spacing w:before="280" w:after="80"/>
      </w:pPr>
      <w:r>
        <w:rPr>
          <w:b/>
          <w:color w:val="1F4E79"/>
          <w:sz w:val="30"/>
        </w:rPr>
        <w:t>Část 6 · Tabulka</w:t>
      </w:r>
    </w:p>
    <w:p w14:paraId="14EAF21D" w14:textId="77777777" w:rsidR="00332CC7" w:rsidRDefault="00000000">
      <w:pPr>
        <w:spacing w:after="80"/>
      </w:pPr>
      <w:r>
        <w:t>Ceník je tabulka a výchozí vzhled tabulky je ze devadesátých let. Pět pravidel to spraví.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332CC7" w14:paraId="54B83814" w14:textId="77777777">
        <w:tc>
          <w:tcPr>
            <w:tcW w:w="9972" w:type="dxa"/>
            <w:shd w:val="clear" w:color="auto" w:fill="F2F2F2"/>
          </w:tcPr>
          <w:p w14:paraId="1456FCFB" w14:textId="77777777" w:rsidR="00332CC7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>table { border-collapse: collapse; width: 100%; }</w:t>
            </w:r>
          </w:p>
          <w:p w14:paraId="6833F6BB" w14:textId="77777777" w:rsidR="00332CC7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>th, td { border: 1px solid #ccc; padding: 6px 10px; text-align: left; }</w:t>
            </w:r>
          </w:p>
          <w:p w14:paraId="2C8D6410" w14:textId="77777777" w:rsidR="00332CC7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>th { background-color: #1f4e79; color: white; }</w:t>
            </w:r>
          </w:p>
          <w:p w14:paraId="47448484" w14:textId="77777777" w:rsidR="00332CC7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>tr:nth-child(even) { background-color: #f2f2f2; }</w:t>
            </w:r>
          </w:p>
          <w:p w14:paraId="2A9C9977" w14:textId="77777777" w:rsidR="00332CC7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>.cena { text-align: right; }</w:t>
            </w:r>
          </w:p>
        </w:tc>
      </w:tr>
    </w:tbl>
    <w:p w14:paraId="3A4C4CE7" w14:textId="77777777" w:rsidR="00332CC7" w:rsidRDefault="00332CC7">
      <w:pPr>
        <w:spacing w:after="40"/>
      </w:pPr>
    </w:p>
    <w:p w14:paraId="1C2F1A81" w14:textId="77777777" w:rsidR="00332CC7" w:rsidRDefault="00000000">
      <w:pPr>
        <w:spacing w:after="60"/>
        <w:ind w:left="397"/>
      </w:pPr>
      <w:r>
        <w:t>☐   Přidej pravidla. V HTML dej buňkám s cenou (td i th v tom sloupci) atribut class="cena". Obnov.</w:t>
      </w:r>
    </w:p>
    <w:p w14:paraId="56187F82" w14:textId="77777777" w:rsidR="00332CC7" w:rsidRDefault="00000000">
      <w:pPr>
        <w:spacing w:before="200" w:after="60"/>
      </w:pPr>
      <w:r>
        <w:rPr>
          <w:b/>
          <w:color w:val="C05000"/>
          <w:sz w:val="23"/>
        </w:rPr>
        <w:t xml:space="preserve">Úkol 11  </w:t>
      </w:r>
      <w:r>
        <w:rPr>
          <w:b/>
          <w:sz w:val="23"/>
        </w:rPr>
        <w:t>Co dělá border-collapse: collapse? Zakomentuj ten řádek (/* … */), obnov a porovnej.</w:t>
      </w:r>
    </w:p>
    <w:p w14:paraId="04E0845C" w14:textId="77777777" w:rsidR="00332CC7" w:rsidRDefault="00332CC7">
      <w:pPr>
        <w:pBdr>
          <w:bottom w:val="single" w:sz="6" w:space="1" w:color="AAAAAA"/>
        </w:pBdr>
        <w:spacing w:after="240"/>
        <w:ind w:left="397"/>
      </w:pPr>
    </w:p>
    <w:p w14:paraId="344260A4" w14:textId="77777777" w:rsidR="00332CC7" w:rsidRDefault="00000000">
      <w:pPr>
        <w:spacing w:before="200" w:after="60"/>
      </w:pPr>
      <w:r>
        <w:rPr>
          <w:b/>
          <w:color w:val="C05000"/>
          <w:sz w:val="23"/>
        </w:rPr>
        <w:t xml:space="preserve">Úkol 12  </w:t>
      </w:r>
      <w:r>
        <w:rPr>
          <w:b/>
          <w:sz w:val="23"/>
        </w:rPr>
        <w:t>tr:nth-child(even) obarví sudé řádky. Změň even na odd a potom na 3n. Co se děje?</w:t>
      </w:r>
    </w:p>
    <w:p w14:paraId="7182354A" w14:textId="77777777" w:rsidR="00332CC7" w:rsidRDefault="00332CC7">
      <w:pPr>
        <w:pBdr>
          <w:bottom w:val="single" w:sz="6" w:space="1" w:color="AAAAAA"/>
        </w:pBdr>
        <w:spacing w:after="240"/>
        <w:ind w:left="397"/>
      </w:pPr>
    </w:p>
    <w:p w14:paraId="2B433D30" w14:textId="77777777" w:rsidR="00332CC7" w:rsidRDefault="00332CC7">
      <w:pPr>
        <w:pBdr>
          <w:bottom w:val="single" w:sz="6" w:space="1" w:color="AAAAAA"/>
        </w:pBdr>
        <w:spacing w:after="240"/>
        <w:ind w:left="397"/>
      </w:pPr>
    </w:p>
    <w:p w14:paraId="4D8F2417" w14:textId="77777777" w:rsidR="00332CC7" w:rsidRDefault="00000000">
      <w:pPr>
        <w:spacing w:before="200" w:after="60"/>
      </w:pPr>
      <w:r>
        <w:rPr>
          <w:b/>
          <w:color w:val="C05000"/>
          <w:sz w:val="23"/>
        </w:rPr>
        <w:t xml:space="preserve">Úkol 13  </w:t>
      </w:r>
      <w:r>
        <w:rPr>
          <w:b/>
          <w:sz w:val="23"/>
        </w:rPr>
        <w:t>Třída .cena začíná v CSS tečkou a v HTML se píše class="cena". Čím se liší od selektoru td? Kolik prvků může mít stejnou třídu?</w:t>
      </w:r>
    </w:p>
    <w:p w14:paraId="07687567" w14:textId="77777777" w:rsidR="00332CC7" w:rsidRDefault="00332CC7">
      <w:pPr>
        <w:pBdr>
          <w:bottom w:val="single" w:sz="6" w:space="1" w:color="AAAAAA"/>
        </w:pBdr>
        <w:spacing w:after="240"/>
        <w:ind w:left="397"/>
      </w:pPr>
    </w:p>
    <w:p w14:paraId="4D6CAB3C" w14:textId="77777777" w:rsidR="00332CC7" w:rsidRDefault="00332CC7">
      <w:pPr>
        <w:pBdr>
          <w:bottom w:val="single" w:sz="6" w:space="1" w:color="AAAAAA"/>
        </w:pBdr>
        <w:spacing w:after="240"/>
        <w:ind w:left="397"/>
      </w:pPr>
    </w:p>
    <w:p w14:paraId="5CF20D30" w14:textId="77777777" w:rsidR="00332CC7" w:rsidRDefault="00000000">
      <w:pPr>
        <w:spacing w:before="280" w:after="80"/>
      </w:pPr>
      <w:r>
        <w:rPr>
          <w:b/>
          <w:color w:val="1F4E79"/>
          <w:sz w:val="30"/>
        </w:rPr>
        <w:lastRenderedPageBreak/>
        <w:t>Část 7 · Navigace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332CC7" w14:paraId="64313E68" w14:textId="77777777">
        <w:tc>
          <w:tcPr>
            <w:tcW w:w="9972" w:type="dxa"/>
            <w:shd w:val="clear" w:color="auto" w:fill="F2F2F2"/>
          </w:tcPr>
          <w:p w14:paraId="4CF0D5F6" w14:textId="77777777" w:rsidR="00332CC7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>nav { margin: 16px 0; }</w:t>
            </w:r>
          </w:p>
          <w:p w14:paraId="4E4D0AF1" w14:textId="77777777" w:rsidR="00332CC7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>nav a {</w:t>
            </w:r>
          </w:p>
          <w:p w14:paraId="7CA9B1D0" w14:textId="77777777" w:rsidR="00332CC7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 xml:space="preserve">  display: inline-block;</w:t>
            </w:r>
          </w:p>
          <w:p w14:paraId="151778D8" w14:textId="77777777" w:rsidR="00332CC7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 xml:space="preserve">  padding: 8px 14px;</w:t>
            </w:r>
          </w:p>
          <w:p w14:paraId="4083A8BF" w14:textId="77777777" w:rsidR="00332CC7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 xml:space="preserve">  background-color: #1f4e79;</w:t>
            </w:r>
          </w:p>
          <w:p w14:paraId="15ED7CA8" w14:textId="77777777" w:rsidR="00332CC7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 xml:space="preserve">  color: white;</w:t>
            </w:r>
          </w:p>
          <w:p w14:paraId="52D407A1" w14:textId="77777777" w:rsidR="00332CC7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 xml:space="preserve">  text-decoration: none;</w:t>
            </w:r>
          </w:p>
          <w:p w14:paraId="2B359A16" w14:textId="77777777" w:rsidR="00332CC7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 xml:space="preserve">  border-radius: 4px;</w:t>
            </w:r>
          </w:p>
          <w:p w14:paraId="4264F55D" w14:textId="77777777" w:rsidR="00332CC7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>}</w:t>
            </w:r>
          </w:p>
          <w:p w14:paraId="3625D38B" w14:textId="77777777" w:rsidR="00332CC7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>nav a:hover { background-color: #c05000; }</w:t>
            </w:r>
          </w:p>
        </w:tc>
      </w:tr>
    </w:tbl>
    <w:p w14:paraId="5033FD7D" w14:textId="77777777" w:rsidR="00332CC7" w:rsidRDefault="00332CC7">
      <w:pPr>
        <w:spacing w:after="40"/>
      </w:pPr>
    </w:p>
    <w:p w14:paraId="759078DA" w14:textId="77777777" w:rsidR="00332CC7" w:rsidRDefault="00000000">
      <w:pPr>
        <w:spacing w:after="60"/>
        <w:ind w:left="397"/>
      </w:pPr>
      <w:r>
        <w:t>☐   Přidej. Pokud máš odkazy v navigaci oddělené svislítky |, smaž je, už nejsou potřeba.</w:t>
      </w:r>
    </w:p>
    <w:p w14:paraId="4279383C" w14:textId="77777777" w:rsidR="00332CC7" w:rsidRDefault="00000000">
      <w:pPr>
        <w:spacing w:before="200" w:after="60"/>
      </w:pPr>
      <w:r>
        <w:rPr>
          <w:b/>
          <w:color w:val="C05000"/>
          <w:sz w:val="23"/>
        </w:rPr>
        <w:t xml:space="preserve">Úkol 14  </w:t>
      </w:r>
      <w:r>
        <w:rPr>
          <w:b/>
          <w:sz w:val="23"/>
        </w:rPr>
        <w:t>Co znamená :hover? Kdy se to pravidlo uplatní a kdy ne?</w:t>
      </w:r>
    </w:p>
    <w:p w14:paraId="3F6F2525" w14:textId="77777777" w:rsidR="00332CC7" w:rsidRDefault="00332CC7">
      <w:pPr>
        <w:pBdr>
          <w:bottom w:val="single" w:sz="6" w:space="1" w:color="AAAAAA"/>
        </w:pBdr>
        <w:spacing w:after="240"/>
        <w:ind w:left="397"/>
      </w:pPr>
    </w:p>
    <w:p w14:paraId="25F0E3FF" w14:textId="77777777" w:rsidR="00332CC7" w:rsidRDefault="00000000">
      <w:pPr>
        <w:spacing w:before="200" w:after="60"/>
      </w:pPr>
      <w:r>
        <w:rPr>
          <w:b/>
          <w:color w:val="C05000"/>
          <w:sz w:val="23"/>
        </w:rPr>
        <w:t xml:space="preserve">Úkol 15  </w:t>
      </w:r>
      <w:r>
        <w:rPr>
          <w:b/>
          <w:sz w:val="23"/>
        </w:rPr>
        <w:t>Bonus: na každé stránce dej odkazu na ni samotnou class="aktivni" a napiš pravidlo, které ho obarví jinak. Jaký selektor jsi použil?</w:t>
      </w:r>
    </w:p>
    <w:p w14:paraId="2567622A" w14:textId="77777777" w:rsidR="00332CC7" w:rsidRDefault="00332CC7">
      <w:pPr>
        <w:pBdr>
          <w:bottom w:val="single" w:sz="6" w:space="1" w:color="AAAAAA"/>
        </w:pBdr>
        <w:spacing w:after="240"/>
        <w:ind w:left="397"/>
      </w:pPr>
    </w:p>
    <w:p w14:paraId="0A2DA566" w14:textId="77777777" w:rsidR="00332CC7" w:rsidRDefault="00000000">
      <w:pPr>
        <w:spacing w:before="280" w:after="80"/>
      </w:pPr>
      <w:r>
        <w:rPr>
          <w:b/>
          <w:color w:val="1F4E79"/>
          <w:sz w:val="30"/>
        </w:rPr>
        <w:t>Část 8 · Obrázky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972"/>
      </w:tblGrid>
      <w:tr w:rsidR="00332CC7" w14:paraId="1D06963E" w14:textId="77777777">
        <w:tc>
          <w:tcPr>
            <w:tcW w:w="9972" w:type="dxa"/>
            <w:shd w:val="clear" w:color="auto" w:fill="F2F2F2"/>
          </w:tcPr>
          <w:p w14:paraId="142F001E" w14:textId="77777777" w:rsidR="00332CC7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>img { max-width: 100%; height: auto; }</w:t>
            </w:r>
          </w:p>
          <w:p w14:paraId="6A242C01" w14:textId="77777777" w:rsidR="00332CC7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>figure { display: inline-block; width: 280px; margin: 8px; }</w:t>
            </w:r>
          </w:p>
          <w:p w14:paraId="08B9098B" w14:textId="77777777" w:rsidR="00332CC7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>figure img { width: 100%; }</w:t>
            </w:r>
          </w:p>
          <w:p w14:paraId="3DAFD18B" w14:textId="77777777" w:rsidR="00332CC7" w:rsidRDefault="00000000">
            <w:pPr>
              <w:spacing w:after="0"/>
            </w:pPr>
            <w:r>
              <w:rPr>
                <w:rFonts w:ascii="Consolas" w:hAnsi="Consolas"/>
                <w:sz w:val="20"/>
              </w:rPr>
              <w:t>figcaption { font-size: 0.9em; color: #555; text-align: center; }</w:t>
            </w:r>
          </w:p>
        </w:tc>
      </w:tr>
    </w:tbl>
    <w:p w14:paraId="20BE8CB6" w14:textId="77777777" w:rsidR="00332CC7" w:rsidRDefault="00332CC7">
      <w:pPr>
        <w:spacing w:after="40"/>
      </w:pPr>
    </w:p>
    <w:p w14:paraId="4928E0D5" w14:textId="77777777" w:rsidR="00332CC7" w:rsidRDefault="00000000">
      <w:pPr>
        <w:spacing w:before="200" w:after="60"/>
      </w:pPr>
      <w:r>
        <w:rPr>
          <w:b/>
          <w:color w:val="C05000"/>
          <w:sz w:val="23"/>
        </w:rPr>
        <w:t xml:space="preserve">Úkol 16  </w:t>
      </w:r>
      <w:r>
        <w:rPr>
          <w:b/>
          <w:sz w:val="23"/>
        </w:rPr>
        <w:t>Co udělá max-width: 100% s obrázkem, který je širší než stránka? Zúž okno a sleduj.</w:t>
      </w:r>
    </w:p>
    <w:p w14:paraId="4046267E" w14:textId="77777777" w:rsidR="00332CC7" w:rsidRDefault="00332CC7">
      <w:pPr>
        <w:pBdr>
          <w:bottom w:val="single" w:sz="6" w:space="1" w:color="AAAAAA"/>
        </w:pBdr>
        <w:spacing w:after="240"/>
        <w:ind w:left="397"/>
      </w:pPr>
    </w:p>
    <w:p w14:paraId="5E3F84D1" w14:textId="77777777" w:rsidR="00332CC7" w:rsidRDefault="00000000">
      <w:pPr>
        <w:spacing w:before="200" w:after="60"/>
      </w:pPr>
      <w:r>
        <w:rPr>
          <w:b/>
          <w:color w:val="C05000"/>
          <w:sz w:val="23"/>
        </w:rPr>
        <w:t xml:space="preserve">Úkol 17  </w:t>
      </w:r>
      <w:r>
        <w:rPr>
          <w:b/>
          <w:sz w:val="23"/>
        </w:rPr>
        <w:t>Změň width u figure na 180px a pak na 400px. Kolik obrázků se vejde vedle sebe? Na čem to závisí?</w:t>
      </w:r>
    </w:p>
    <w:p w14:paraId="45D725FC" w14:textId="77777777" w:rsidR="00332CC7" w:rsidRDefault="00332CC7">
      <w:pPr>
        <w:pBdr>
          <w:bottom w:val="single" w:sz="6" w:space="1" w:color="AAAAAA"/>
        </w:pBdr>
        <w:spacing w:after="240"/>
        <w:ind w:left="397"/>
      </w:pPr>
    </w:p>
    <w:p w14:paraId="69D90924" w14:textId="77777777" w:rsidR="00332CC7" w:rsidRDefault="00332CC7">
      <w:pPr>
        <w:pBdr>
          <w:bottom w:val="single" w:sz="6" w:space="1" w:color="AAAAAA"/>
        </w:pBdr>
        <w:spacing w:after="240"/>
        <w:ind w:left="397"/>
      </w:pPr>
    </w:p>
    <w:p w14:paraId="464086B0" w14:textId="77777777" w:rsidR="00332CC7" w:rsidRDefault="00000000">
      <w:pPr>
        <w:spacing w:before="280" w:after="80"/>
      </w:pPr>
      <w:r>
        <w:rPr>
          <w:b/>
          <w:color w:val="1F4E79"/>
          <w:sz w:val="30"/>
        </w:rPr>
        <w:t>Část 9 · Když už CSS máš (cesta B a rychlíci)</w:t>
      </w:r>
    </w:p>
    <w:p w14:paraId="347BFB42" w14:textId="77777777" w:rsidR="00332CC7" w:rsidRDefault="00000000">
      <w:pPr>
        <w:spacing w:after="80"/>
      </w:pPr>
      <w:r>
        <w:t>Vygenerované CSS má stovky řádků a není ostuda mu nerozumět. Dnes se v něm naučíš zorientovat. To je dovednost, kterou budeš potřebovat víc než psaní od nuly.</w:t>
      </w:r>
    </w:p>
    <w:p w14:paraId="1362ED58" w14:textId="77777777" w:rsidR="00332CC7" w:rsidRDefault="00000000">
      <w:pPr>
        <w:spacing w:before="200" w:after="60"/>
      </w:pPr>
      <w:r>
        <w:rPr>
          <w:b/>
          <w:color w:val="C05000"/>
          <w:sz w:val="23"/>
        </w:rPr>
        <w:t xml:space="preserve">Úkol 18  </w:t>
      </w:r>
      <w:r>
        <w:rPr>
          <w:b/>
          <w:sz w:val="23"/>
        </w:rPr>
        <w:t>Najdi v souboru blok :root. Jsou v něm proměnné jako --accent nebo --bg. Změň jednu barvu a obnov. Co všechno se změnilo? Jak může jedna změna ovlivnit tolik míst?</w:t>
      </w:r>
    </w:p>
    <w:p w14:paraId="5537FEB1" w14:textId="77777777" w:rsidR="00332CC7" w:rsidRDefault="00332CC7">
      <w:pPr>
        <w:pBdr>
          <w:bottom w:val="single" w:sz="6" w:space="1" w:color="AAAAAA"/>
        </w:pBdr>
        <w:spacing w:after="240"/>
        <w:ind w:left="397"/>
      </w:pPr>
    </w:p>
    <w:p w14:paraId="6032AF34" w14:textId="77777777" w:rsidR="00332CC7" w:rsidRDefault="00332CC7">
      <w:pPr>
        <w:pBdr>
          <w:bottom w:val="single" w:sz="6" w:space="1" w:color="AAAAAA"/>
        </w:pBdr>
        <w:spacing w:after="240"/>
        <w:ind w:left="397"/>
      </w:pPr>
    </w:p>
    <w:p w14:paraId="1378551B" w14:textId="77777777" w:rsidR="00332CC7" w:rsidRDefault="00000000">
      <w:pPr>
        <w:spacing w:before="200" w:after="60"/>
      </w:pPr>
      <w:r>
        <w:rPr>
          <w:b/>
          <w:color w:val="C05000"/>
          <w:sz w:val="23"/>
        </w:rPr>
        <w:t xml:space="preserve">Úkol 19  </w:t>
      </w:r>
      <w:r>
        <w:rPr>
          <w:b/>
          <w:sz w:val="23"/>
        </w:rPr>
        <w:t>V HTML na chvíli zakomentuj řádek &lt;link rel="stylesheet" …&gt; pomocí &lt;!-- a --&gt;. Obnov. Co zbylo? Vrať to. Co z toho plyne o tom, kolik práce dělá CSS a kolik HTML?</w:t>
      </w:r>
    </w:p>
    <w:p w14:paraId="0A659FEA" w14:textId="77777777" w:rsidR="00332CC7" w:rsidRDefault="00332CC7">
      <w:pPr>
        <w:pBdr>
          <w:bottom w:val="single" w:sz="6" w:space="1" w:color="AAAAAA"/>
        </w:pBdr>
        <w:spacing w:after="240"/>
        <w:ind w:left="397"/>
      </w:pPr>
    </w:p>
    <w:p w14:paraId="77B482D6" w14:textId="77777777" w:rsidR="00332CC7" w:rsidRDefault="00332CC7">
      <w:pPr>
        <w:pBdr>
          <w:bottom w:val="single" w:sz="6" w:space="1" w:color="AAAAAA"/>
        </w:pBdr>
        <w:spacing w:after="240"/>
        <w:ind w:left="397"/>
      </w:pPr>
    </w:p>
    <w:p w14:paraId="630C39BC" w14:textId="77777777" w:rsidR="00332CC7" w:rsidRDefault="00000000">
      <w:pPr>
        <w:spacing w:before="200" w:after="60"/>
      </w:pPr>
      <w:r>
        <w:rPr>
          <w:b/>
          <w:color w:val="C05000"/>
          <w:sz w:val="23"/>
        </w:rPr>
        <w:t xml:space="preserve">Úkol 20  </w:t>
      </w:r>
      <w:r>
        <w:rPr>
          <w:b/>
          <w:sz w:val="23"/>
        </w:rPr>
        <w:t>Vyber si na své stránce tři věci (barva lišty, písmo nadpisu, zaoblení tlačítka…). U každé přes nástroje vývojáře najdi pravidlo, které ji dělá, a změň ho v souboru. Vypiš ty tři selektory.</w:t>
      </w:r>
    </w:p>
    <w:p w14:paraId="670FD403" w14:textId="77777777" w:rsidR="00332CC7" w:rsidRDefault="00332CC7">
      <w:pPr>
        <w:pBdr>
          <w:bottom w:val="single" w:sz="6" w:space="1" w:color="AAAAAA"/>
        </w:pBdr>
        <w:spacing w:after="240"/>
        <w:ind w:left="397"/>
      </w:pPr>
    </w:p>
    <w:p w14:paraId="65455473" w14:textId="77777777" w:rsidR="00332CC7" w:rsidRDefault="00332CC7">
      <w:pPr>
        <w:pBdr>
          <w:bottom w:val="single" w:sz="6" w:space="1" w:color="AAAAAA"/>
        </w:pBdr>
        <w:spacing w:after="240"/>
        <w:ind w:left="397"/>
      </w:pPr>
    </w:p>
    <w:p w14:paraId="2FC5A60E" w14:textId="77777777" w:rsidR="00332CC7" w:rsidRDefault="00332CC7">
      <w:pPr>
        <w:pBdr>
          <w:bottom w:val="single" w:sz="6" w:space="1" w:color="AAAAAA"/>
        </w:pBdr>
        <w:spacing w:after="240"/>
        <w:ind w:left="397"/>
      </w:pPr>
    </w:p>
    <w:p w14:paraId="4C803E9A" w14:textId="77777777" w:rsidR="00332CC7" w:rsidRDefault="00000000">
      <w:pPr>
        <w:spacing w:before="200" w:after="60"/>
      </w:pPr>
      <w:r>
        <w:rPr>
          <w:b/>
          <w:color w:val="C05000"/>
          <w:sz w:val="23"/>
        </w:rPr>
        <w:t xml:space="preserve">Úkol 21  </w:t>
      </w:r>
      <w:r>
        <w:rPr>
          <w:b/>
          <w:sz w:val="23"/>
        </w:rPr>
        <w:t>Najdi pravidlo se selektorem * (hvězdička). Na co se vztahuje? Vlastnost, kterou nastavuje, si najdi na https://developer.mozilla.org/en-US/docs/Web/CSS/box-sizing a napiš jednou větou, co dělá.</w:t>
      </w:r>
    </w:p>
    <w:p w14:paraId="6EEE79C7" w14:textId="77777777" w:rsidR="00332CC7" w:rsidRDefault="00332CC7">
      <w:pPr>
        <w:pBdr>
          <w:bottom w:val="single" w:sz="6" w:space="1" w:color="AAAAAA"/>
        </w:pBdr>
        <w:spacing w:after="240"/>
        <w:ind w:left="397"/>
      </w:pPr>
    </w:p>
    <w:p w14:paraId="4DC2AD58" w14:textId="77777777" w:rsidR="00332CC7" w:rsidRDefault="00332CC7">
      <w:pPr>
        <w:pBdr>
          <w:bottom w:val="single" w:sz="6" w:space="1" w:color="AAAAAA"/>
        </w:pBdr>
        <w:spacing w:after="240"/>
        <w:ind w:left="397"/>
      </w:pPr>
    </w:p>
    <w:p w14:paraId="4080F218" w14:textId="77777777" w:rsidR="00332CC7" w:rsidRDefault="00000000">
      <w:pPr>
        <w:spacing w:before="280" w:after="80"/>
      </w:pPr>
      <w:r>
        <w:rPr>
          <w:b/>
          <w:color w:val="1F4E79"/>
          <w:sz w:val="30"/>
        </w:rPr>
        <w:t>Část 10 · Když to nefunguje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3118"/>
        <w:gridCol w:w="6236"/>
      </w:tblGrid>
      <w:tr w:rsidR="00332CC7" w14:paraId="0F504B03" w14:textId="77777777">
        <w:tc>
          <w:tcPr>
            <w:tcW w:w="3118" w:type="dxa"/>
          </w:tcPr>
          <w:p w14:paraId="2DD4567D" w14:textId="77777777" w:rsidR="00332CC7" w:rsidRDefault="00000000">
            <w:r>
              <w:rPr>
                <w:b/>
                <w:sz w:val="19"/>
              </w:rPr>
              <w:t>Co se děje</w:t>
            </w:r>
          </w:p>
        </w:tc>
        <w:tc>
          <w:tcPr>
            <w:tcW w:w="6236" w:type="dxa"/>
          </w:tcPr>
          <w:p w14:paraId="4606D619" w14:textId="77777777" w:rsidR="00332CC7" w:rsidRDefault="00000000">
            <w:r>
              <w:rPr>
                <w:b/>
                <w:sz w:val="19"/>
              </w:rPr>
              <w:t>Co s tím</w:t>
            </w:r>
          </w:p>
        </w:tc>
      </w:tr>
      <w:tr w:rsidR="00332CC7" w14:paraId="0EC57DF9" w14:textId="77777777">
        <w:tc>
          <w:tcPr>
            <w:tcW w:w="3118" w:type="dxa"/>
          </w:tcPr>
          <w:p w14:paraId="165A61F9" w14:textId="77777777" w:rsidR="00332CC7" w:rsidRDefault="00000000">
            <w:r>
              <w:rPr>
                <w:sz w:val="19"/>
              </w:rPr>
              <w:t>CSS se vůbec neprojeví</w:t>
            </w:r>
          </w:p>
        </w:tc>
        <w:tc>
          <w:tcPr>
            <w:tcW w:w="6236" w:type="dxa"/>
          </w:tcPr>
          <w:p w14:paraId="246D438F" w14:textId="77777777" w:rsidR="00332CC7" w:rsidRDefault="00000000">
            <w:r>
              <w:rPr>
                <w:sz w:val="19"/>
              </w:rPr>
              <w:t>Název souboru a cesta v href přesně (style.css není styles.css; GitHub rozlišuje velká a malá písmena). Ctrl+F5. Link ve všech stránkách.</w:t>
            </w:r>
          </w:p>
        </w:tc>
      </w:tr>
      <w:tr w:rsidR="00332CC7" w14:paraId="3803ECBC" w14:textId="77777777">
        <w:tc>
          <w:tcPr>
            <w:tcW w:w="3118" w:type="dxa"/>
          </w:tcPr>
          <w:p w14:paraId="497E75B3" w14:textId="77777777" w:rsidR="00332CC7" w:rsidRDefault="00000000">
            <w:r>
              <w:rPr>
                <w:sz w:val="19"/>
              </w:rPr>
              <w:t>Projeví se jen část pravidel</w:t>
            </w:r>
          </w:p>
        </w:tc>
        <w:tc>
          <w:tcPr>
            <w:tcW w:w="6236" w:type="dxa"/>
          </w:tcPr>
          <w:p w14:paraId="13762F5E" w14:textId="77777777" w:rsidR="00332CC7" w:rsidRDefault="00000000">
            <w:r>
              <w:rPr>
                <w:sz w:val="19"/>
              </w:rPr>
              <w:t>Chybí středník nebo složená závorka: od chyby dál prohlížeč pravidla ignoruje. V Styles je špatná vlastnost přeškrtnutá s vykřičníkem.</w:t>
            </w:r>
          </w:p>
        </w:tc>
      </w:tr>
      <w:tr w:rsidR="00332CC7" w14:paraId="0F94E653" w14:textId="77777777">
        <w:tc>
          <w:tcPr>
            <w:tcW w:w="3118" w:type="dxa"/>
          </w:tcPr>
          <w:p w14:paraId="099DBBFF" w14:textId="77777777" w:rsidR="00332CC7" w:rsidRDefault="00000000">
            <w:r>
              <w:rPr>
                <w:sz w:val="19"/>
              </w:rPr>
              <w:t>Pravidlo je v Styles přeškrtnuté</w:t>
            </w:r>
          </w:p>
        </w:tc>
        <w:tc>
          <w:tcPr>
            <w:tcW w:w="6236" w:type="dxa"/>
          </w:tcPr>
          <w:p w14:paraId="0341D4FF" w14:textId="77777777" w:rsidR="00332CC7" w:rsidRDefault="00000000">
            <w:r>
              <w:rPr>
                <w:sz w:val="19"/>
              </w:rPr>
              <w:t>Přebilo ho jiné: přesnější selektor, nebo pozdější v souboru. Část 4.</w:t>
            </w:r>
          </w:p>
        </w:tc>
      </w:tr>
      <w:tr w:rsidR="00332CC7" w14:paraId="48756D60" w14:textId="77777777">
        <w:tc>
          <w:tcPr>
            <w:tcW w:w="3118" w:type="dxa"/>
          </w:tcPr>
          <w:p w14:paraId="5E54ADA8" w14:textId="77777777" w:rsidR="00332CC7" w:rsidRDefault="00000000">
            <w:r>
              <w:rPr>
                <w:sz w:val="19"/>
              </w:rPr>
              <w:t>F12 nic nedělá</w:t>
            </w:r>
          </w:p>
        </w:tc>
        <w:tc>
          <w:tcPr>
            <w:tcW w:w="6236" w:type="dxa"/>
          </w:tcPr>
          <w:p w14:paraId="7196FD04" w14:textId="77777777" w:rsidR="00332CC7" w:rsidRDefault="00000000">
            <w:r>
              <w:rPr>
                <w:sz w:val="19"/>
              </w:rPr>
              <w:t>Pravý klik na stránku → Prozkoumat. Nebo Ctrl+Shift+I. Nebo menu ⋮ → Další nástroje → Nástroje pro vývojáře. Když je to ve škole zablokované: Ctrl+U ukáže zdroj; upravuj soubor a obnovuj.</w:t>
            </w:r>
          </w:p>
        </w:tc>
      </w:tr>
      <w:tr w:rsidR="00332CC7" w14:paraId="64A1792F" w14:textId="77777777">
        <w:tc>
          <w:tcPr>
            <w:tcW w:w="3118" w:type="dxa"/>
          </w:tcPr>
          <w:p w14:paraId="5BF1DD81" w14:textId="77777777" w:rsidR="00332CC7" w:rsidRDefault="00000000">
            <w:r>
              <w:rPr>
                <w:sz w:val="19"/>
              </w:rPr>
              <w:t>Barva nefunguje</w:t>
            </w:r>
          </w:p>
        </w:tc>
        <w:tc>
          <w:tcPr>
            <w:tcW w:w="6236" w:type="dxa"/>
          </w:tcPr>
          <w:p w14:paraId="68CB91B3" w14:textId="77777777" w:rsidR="00332CC7" w:rsidRDefault="00000000">
            <w:r>
              <w:rPr>
                <w:sz w:val="19"/>
              </w:rPr>
              <w:t>Anglický název (red, teal) nebo hex s mřížkou (#1f4e79). České názvy a hex bez mřížky nejdou.</w:t>
            </w:r>
          </w:p>
        </w:tc>
      </w:tr>
      <w:tr w:rsidR="00332CC7" w14:paraId="381E61B1" w14:textId="77777777">
        <w:tc>
          <w:tcPr>
            <w:tcW w:w="3118" w:type="dxa"/>
          </w:tcPr>
          <w:p w14:paraId="21B2F544" w14:textId="77777777" w:rsidR="00332CC7" w:rsidRDefault="00000000">
            <w:r>
              <w:rPr>
                <w:sz w:val="19"/>
              </w:rPr>
              <w:t>Lokálně funguje, na GitHubu ne</w:t>
            </w:r>
          </w:p>
        </w:tc>
        <w:tc>
          <w:tcPr>
            <w:tcW w:w="6236" w:type="dxa"/>
          </w:tcPr>
          <w:p w14:paraId="6977E879" w14:textId="77777777" w:rsidR="00332CC7" w:rsidRDefault="00000000">
            <w:r>
              <w:rPr>
                <w:sz w:val="19"/>
              </w:rPr>
              <w:t>Zapomenutý push, běžící Actions, nebo cache. Ctrl+F5 a chvíli počkat.</w:t>
            </w:r>
          </w:p>
        </w:tc>
      </w:tr>
      <w:tr w:rsidR="00332CC7" w14:paraId="28D0EF7E" w14:textId="77777777">
        <w:tc>
          <w:tcPr>
            <w:tcW w:w="3118" w:type="dxa"/>
          </w:tcPr>
          <w:p w14:paraId="0096A72F" w14:textId="77777777" w:rsidR="00332CC7" w:rsidRDefault="00000000">
            <w:r>
              <w:rPr>
                <w:sz w:val="19"/>
              </w:rPr>
              <w:t>Na GitHubu funguje jen úvodní stránka</w:t>
            </w:r>
          </w:p>
        </w:tc>
        <w:tc>
          <w:tcPr>
            <w:tcW w:w="6236" w:type="dxa"/>
          </w:tcPr>
          <w:p w14:paraId="2E986E6C" w14:textId="77777777" w:rsidR="00332CC7" w:rsidRDefault="00000000">
            <w:r>
              <w:rPr>
                <w:sz w:val="19"/>
              </w:rPr>
              <w:t>Link na style.css chybí v ostatních stránkách.</w:t>
            </w:r>
          </w:p>
        </w:tc>
      </w:tr>
      <w:tr w:rsidR="00332CC7" w14:paraId="7B69631F" w14:textId="77777777">
        <w:tc>
          <w:tcPr>
            <w:tcW w:w="3118" w:type="dxa"/>
          </w:tcPr>
          <w:p w14:paraId="728073F9" w14:textId="77777777" w:rsidR="00332CC7" w:rsidRDefault="00000000">
            <w:r>
              <w:rPr>
                <w:sz w:val="19"/>
              </w:rPr>
              <w:t>Chceš zkoušet rychle bez pushování</w:t>
            </w:r>
          </w:p>
        </w:tc>
        <w:tc>
          <w:tcPr>
            <w:tcW w:w="6236" w:type="dxa"/>
          </w:tcPr>
          <w:p w14:paraId="44EE0CAF" w14:textId="77777777" w:rsidR="00332CC7" w:rsidRDefault="00000000">
            <w:r>
              <w:rPr>
                <w:sz w:val="19"/>
              </w:rPr>
              <w:t>Otevři index.html z disku dvojklikem. CSS funguje i bez serveru. Push až na konci.</w:t>
            </w:r>
          </w:p>
        </w:tc>
      </w:tr>
    </w:tbl>
    <w:p w14:paraId="150C9C64" w14:textId="77777777" w:rsidR="00332CC7" w:rsidRDefault="00332CC7">
      <w:pPr>
        <w:spacing w:after="80"/>
      </w:pPr>
    </w:p>
    <w:p w14:paraId="1FD8732F" w14:textId="77777777" w:rsidR="00332CC7" w:rsidRDefault="00000000">
      <w:pPr>
        <w:spacing w:before="280" w:after="80"/>
      </w:pPr>
      <w:r>
        <w:rPr>
          <w:b/>
          <w:color w:val="1F4E79"/>
          <w:sz w:val="30"/>
        </w:rPr>
        <w:t>Část 11 · Odevzdání a odhlášení</w:t>
      </w:r>
    </w:p>
    <w:p w14:paraId="4DC79728" w14:textId="77777777" w:rsidR="00332CC7" w:rsidRDefault="00000000">
      <w:pPr>
        <w:spacing w:after="60"/>
        <w:ind w:left="397"/>
      </w:pPr>
      <w:r>
        <w:t>☐   Commit „první CSS: …“ (doplň, co jsi udělal), push, počkej na Actions, obnov živou stránku.</w:t>
      </w:r>
    </w:p>
    <w:p w14:paraId="7CFEC580" w14:textId="77777777" w:rsidR="00332CC7" w:rsidRDefault="00000000">
      <w:pPr>
        <w:spacing w:after="60"/>
        <w:ind w:left="397"/>
      </w:pPr>
      <w:r>
        <w:t>☐   Bonus: validátor CSS https://jigsaw.w3.org/css-validator/ , záložka By URI, adresa tvého style.css nebo stránky.</w:t>
      </w:r>
    </w:p>
    <w:p w14:paraId="54EBB5E3" w14:textId="77777777" w:rsidR="00332CC7" w:rsidRDefault="00000000">
      <w:pPr>
        <w:spacing w:after="60"/>
        <w:ind w:left="397"/>
      </w:pPr>
      <w:r>
        <w:t>☐   Fórum: odpověď do svého tématu: hash commitu a jedna věta, co ses dnes o CSS dozvěděl.</w:t>
      </w:r>
    </w:p>
    <w:p w14:paraId="71AD9F00" w14:textId="77777777" w:rsidR="00332CC7" w:rsidRDefault="00000000">
      <w:pPr>
        <w:spacing w:after="60"/>
        <w:ind w:left="397"/>
      </w:pPr>
      <w:r>
        <w:lastRenderedPageBreak/>
        <w:t>☐   Odhlášení ze sdíleného počítače: VS Code, Správce pověření, prohlížeč (PRG-04, část 8).</w:t>
      </w:r>
    </w:p>
    <w:p w14:paraId="2CB9C587" w14:textId="77777777" w:rsidR="00332CC7" w:rsidRDefault="00000000">
      <w:pPr>
        <w:spacing w:before="200" w:after="60"/>
      </w:pPr>
      <w:r>
        <w:rPr>
          <w:b/>
          <w:color w:val="C05000"/>
          <w:sz w:val="23"/>
        </w:rPr>
        <w:t xml:space="preserve">Úkol 22  </w:t>
      </w:r>
      <w:r>
        <w:rPr>
          <w:b/>
          <w:sz w:val="23"/>
        </w:rPr>
        <w:t>Vrať se k úkolu 2: povedlo se ti tu věc od spolužáka udělat? Které vlastnosti jsi na to použil?</w:t>
      </w:r>
    </w:p>
    <w:p w14:paraId="6DDB8FB3" w14:textId="77777777" w:rsidR="00332CC7" w:rsidRDefault="00332CC7">
      <w:pPr>
        <w:pBdr>
          <w:bottom w:val="single" w:sz="6" w:space="1" w:color="AAAAAA"/>
        </w:pBdr>
        <w:spacing w:after="240"/>
        <w:ind w:left="397"/>
      </w:pPr>
    </w:p>
    <w:p w14:paraId="1B24C70E" w14:textId="77777777" w:rsidR="00332CC7" w:rsidRDefault="00332CC7">
      <w:pPr>
        <w:pBdr>
          <w:bottom w:val="single" w:sz="6" w:space="1" w:color="AAAAAA"/>
        </w:pBdr>
        <w:spacing w:after="240"/>
        <w:ind w:left="397"/>
      </w:pPr>
    </w:p>
    <w:p w14:paraId="6CF535D5" w14:textId="77777777" w:rsidR="00332CC7" w:rsidRDefault="00000000">
      <w:pPr>
        <w:spacing w:before="280" w:after="80"/>
      </w:pPr>
      <w:r>
        <w:rPr>
          <w:b/>
          <w:color w:val="1F4E79"/>
          <w:sz w:val="30"/>
        </w:rPr>
        <w:t>Domácí úkol</w:t>
      </w:r>
    </w:p>
    <w:p w14:paraId="161F0CBD" w14:textId="77777777" w:rsidR="00332CC7" w:rsidRDefault="00000000">
      <w:pPr>
        <w:spacing w:after="60"/>
        <w:ind w:left="397"/>
      </w:pPr>
      <w:r>
        <w:t>☐   Dodělat části 5 až 8 na všech stránkách webu a pushnout do neděle 11. 10. 2026.</w:t>
      </w:r>
    </w:p>
    <w:p w14:paraId="403878EA" w14:textId="77777777" w:rsidR="00332CC7" w:rsidRDefault="00000000">
      <w:pPr>
        <w:spacing w:after="60"/>
        <w:ind w:left="397"/>
      </w:pPr>
      <w:r>
        <w:t>☐   ITnetwork, Jak psát moderní web, lekce 6 až 8 (úvod do CSS): https://www.itnetwork.cz/html-css/webove-stranky</w:t>
      </w:r>
    </w:p>
    <w:p w14:paraId="51838312" w14:textId="77777777" w:rsidR="00332CC7" w:rsidRDefault="00000000">
      <w:pPr>
        <w:spacing w:after="60"/>
        <w:ind w:left="397"/>
      </w:pPr>
      <w:r>
        <w:t>☐   Kdo chce anglicky a do hloubky: MDN, CSS first steps: https://developer.mozilla.org/en-US/docs/Learn/CSS/First_steps</w:t>
      </w:r>
    </w:p>
    <w:p w14:paraId="3D48301E" w14:textId="77777777" w:rsidR="00332CC7" w:rsidRDefault="00000000">
      <w:pPr>
        <w:spacing w:before="280" w:after="80"/>
      </w:pPr>
      <w:r>
        <w:rPr>
          <w:b/>
          <w:color w:val="1F4E79"/>
          <w:sz w:val="30"/>
        </w:rPr>
        <w:t>Kvíz na konec hodiny</w:t>
      </w:r>
    </w:p>
    <w:p w14:paraId="156ABBED" w14:textId="77777777" w:rsidR="00332CC7" w:rsidRDefault="00000000">
      <w:pPr>
        <w:spacing w:after="80"/>
      </w:pPr>
      <w:r>
        <w:t>Čtyři otázky, dvě minuty. Není to na známky — po odeslání hned uvidíš, co jsi měl špatně. Přihlas se školním účtem.</w:t>
      </w:r>
    </w:p>
    <w:p w14:paraId="3AB84273" w14:textId="77777777" w:rsidR="00332CC7" w:rsidRDefault="00000000">
      <w:pPr>
        <w:spacing w:after="160"/>
      </w:pPr>
      <w:r>
        <w:rPr>
          <w:sz w:val="19"/>
        </w:rPr>
        <w:t>https://forms.cloud.microsoft/Pages/ResponsePage.aspx?id=fxpO_FhpAUqvuzJkJkmWNHTWgOPJ1TpKpBQRvkYzv2VUQVpPTlRIUk5SQUpUNVZJMEYzVVoyR0tJRy4u</w:t>
      </w:r>
    </w:p>
    <w:p w14:paraId="49D9F6F7" w14:textId="77777777" w:rsidR="00332CC7" w:rsidRDefault="00000000">
      <w:pPr>
        <w:spacing w:before="280" w:after="80"/>
      </w:pPr>
      <w:r>
        <w:rPr>
          <w:b/>
          <w:color w:val="1F4E79"/>
          <w:sz w:val="30"/>
        </w:rPr>
        <w:t>Co si z dnešní hodiny odnést</w:t>
      </w:r>
    </w:p>
    <w:p w14:paraId="49E43C9E" w14:textId="77777777" w:rsidR="00332CC7" w:rsidRDefault="00000000">
      <w:pPr>
        <w:spacing w:after="40"/>
        <w:ind w:left="397"/>
      </w:pPr>
      <w:r>
        <w:t>•  HTML říká co, CSS říká jak. Prohlížeč má vlastní výchozí CSS, proto stránka nějak vypadá i bez tvého.</w:t>
      </w:r>
    </w:p>
    <w:p w14:paraId="53F65FE6" w14:textId="77777777" w:rsidR="00332CC7" w:rsidRDefault="00000000">
      <w:pPr>
        <w:spacing w:after="40"/>
        <w:ind w:left="397"/>
      </w:pPr>
      <w:r>
        <w:t>•  F12 ukáže, které pravidlo platí a odkud je. Změna v nástrojích je dočasná, trvalá musí do souboru.</w:t>
      </w:r>
    </w:p>
    <w:p w14:paraId="2DC9E6FA" w14:textId="77777777" w:rsidR="00332CC7" w:rsidRDefault="00000000">
      <w:pPr>
        <w:spacing w:after="40"/>
        <w:ind w:left="397"/>
      </w:pPr>
      <w:r>
        <w:t>•  Pravidlo: selektor { vlastnost: hodnota; }. Selektory: prvek (td), třída (.cena), stav (a:hover), potomek (nav a), skupina (h1, h2).</w:t>
      </w:r>
    </w:p>
    <w:p w14:paraId="35AED84B" w14:textId="77777777" w:rsidR="00332CC7" w:rsidRDefault="00000000">
      <w:pPr>
        <w:spacing w:after="40"/>
        <w:ind w:left="397"/>
      </w:pPr>
      <w:r>
        <w:t>•  Když se dvě pravidla perou, vyhrává přesnější selektor, při stejné přesnosti to pozdější.</w:t>
      </w:r>
    </w:p>
    <w:p w14:paraId="0FAC7610" w14:textId="77777777" w:rsidR="00332CC7" w:rsidRDefault="00000000">
      <w:pPr>
        <w:spacing w:after="40"/>
        <w:ind w:left="397"/>
      </w:pPr>
      <w:r>
        <w:t>•  Jeden soubor style.css připojený ve všech stránkách: jedna změna, všude.</w:t>
      </w:r>
    </w:p>
    <w:sectPr w:rsidR="00332CC7" w:rsidSect="00034616">
      <w:footerReference w:type="default" r:id="rId8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EEBFA" w14:textId="77777777" w:rsidR="00FD73ED" w:rsidRDefault="00FD73ED">
      <w:pPr>
        <w:spacing w:after="0" w:line="240" w:lineRule="auto"/>
      </w:pPr>
      <w:r>
        <w:separator/>
      </w:r>
    </w:p>
  </w:endnote>
  <w:endnote w:type="continuationSeparator" w:id="0">
    <w:p w14:paraId="06686D69" w14:textId="77777777" w:rsidR="00FD73ED" w:rsidRDefault="00FD73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54A2E" w14:textId="77777777" w:rsidR="00332CC7" w:rsidRDefault="00000000">
    <w:pPr>
      <w:pStyle w:val="Zpat"/>
      <w:jc w:val="center"/>
    </w:pPr>
    <w:r>
      <w:rPr>
        <w:color w:val="595959"/>
        <w:sz w:val="16"/>
      </w:rPr>
      <w:t>PRG-</w:t>
    </w:r>
    <w:proofErr w:type="gramStart"/>
    <w:r>
      <w:rPr>
        <w:color w:val="595959"/>
        <w:sz w:val="16"/>
      </w:rPr>
      <w:t>06  ·</w:t>
    </w:r>
    <w:proofErr w:type="gramEnd"/>
    <w:r>
      <w:rPr>
        <w:color w:val="595959"/>
        <w:sz w:val="16"/>
      </w:rPr>
      <w:t xml:space="preserve">  IT2 2026/</w:t>
    </w:r>
    <w:proofErr w:type="gramStart"/>
    <w:r>
      <w:rPr>
        <w:color w:val="595959"/>
        <w:sz w:val="16"/>
      </w:rPr>
      <w:t>27  ·</w:t>
    </w:r>
    <w:proofErr w:type="gramEnd"/>
    <w:r>
      <w:rPr>
        <w:color w:val="595959"/>
        <w:sz w:val="16"/>
      </w:rPr>
      <w:t xml:space="preserve">  SŠEMI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C91E1" w14:textId="77777777" w:rsidR="00FD73ED" w:rsidRDefault="00FD73ED">
      <w:pPr>
        <w:spacing w:after="0" w:line="240" w:lineRule="auto"/>
      </w:pPr>
      <w:r>
        <w:separator/>
      </w:r>
    </w:p>
  </w:footnote>
  <w:footnote w:type="continuationSeparator" w:id="0">
    <w:p w14:paraId="709973BC" w14:textId="77777777" w:rsidR="00FD73ED" w:rsidRDefault="00FD73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3022821">
    <w:abstractNumId w:val="8"/>
  </w:num>
  <w:num w:numId="2" w16cid:durableId="1739549915">
    <w:abstractNumId w:val="6"/>
  </w:num>
  <w:num w:numId="3" w16cid:durableId="2000694748">
    <w:abstractNumId w:val="5"/>
  </w:num>
  <w:num w:numId="4" w16cid:durableId="804589437">
    <w:abstractNumId w:val="4"/>
  </w:num>
  <w:num w:numId="5" w16cid:durableId="1776706054">
    <w:abstractNumId w:val="7"/>
  </w:num>
  <w:num w:numId="6" w16cid:durableId="1257204090">
    <w:abstractNumId w:val="3"/>
  </w:num>
  <w:num w:numId="7" w16cid:durableId="43137566">
    <w:abstractNumId w:val="2"/>
  </w:num>
  <w:num w:numId="8" w16cid:durableId="1308390517">
    <w:abstractNumId w:val="1"/>
  </w:num>
  <w:num w:numId="9" w16cid:durableId="17506940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2AE0"/>
    <w:rsid w:val="0015074B"/>
    <w:rsid w:val="0029639D"/>
    <w:rsid w:val="00326F90"/>
    <w:rsid w:val="00332CC7"/>
    <w:rsid w:val="007A4809"/>
    <w:rsid w:val="00AA1D8D"/>
    <w:rsid w:val="00B47730"/>
    <w:rsid w:val="00CB0664"/>
    <w:rsid w:val="00FC693F"/>
    <w:rsid w:val="00FD7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78225D83-42A3-434B-8F76-6EB736AB7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C693F"/>
    <w:rPr>
      <w:rFonts w:ascii="Calibri" w:hAnsi="Calibri"/>
    </w:rPr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1614</Words>
  <Characters>9524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11116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PRG-06_kdo-ridi-vzhled</dc:title>
  <dc:subject/>
  <dc:creator/>
  <cp:keywords/>
  <dc:description/>
  <cp:lastModifiedBy>Filip László Páczelt</cp:lastModifiedBy>
  <cp:revision>2</cp:revision>
  <dcterms:created xsi:type="dcterms:W3CDTF">2013-12-23T23:15:00Z</dcterms:created>
  <dcterms:modified xsi:type="dcterms:W3CDTF">2026-10-10T10:27:00Z</dcterms:modified>
  <cp:category/>
</cp:coreProperties>
</file>