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10344" w14:textId="77777777" w:rsidR="00702DEE" w:rsidRDefault="00421B86">
      <w:pPr>
        <w:spacing w:after="20"/>
      </w:pPr>
      <w:r>
        <w:rPr>
          <w:b/>
          <w:color w:val="595959"/>
          <w:sz w:val="20"/>
        </w:rPr>
        <w:t>PRACOVNÍ LIST  PRG-04</w:t>
      </w:r>
    </w:p>
    <w:p w14:paraId="78D73146" w14:textId="77777777" w:rsidR="00702DEE" w:rsidRDefault="00421B86">
      <w:pPr>
        <w:spacing w:after="40"/>
      </w:pPr>
      <w:r>
        <w:rPr>
          <w:b/>
          <w:color w:val="1F4E79"/>
          <w:sz w:val="38"/>
        </w:rPr>
        <w:t>PRG — Stránka z VS Code — clone, commit, push</w:t>
      </w:r>
    </w:p>
    <w:p w14:paraId="728A4802" w14:textId="77777777" w:rsidR="00702DEE" w:rsidRDefault="00421B86">
      <w:r>
        <w:rPr>
          <w:color w:val="595959"/>
          <w:sz w:val="20"/>
        </w:rPr>
        <w:t>Třída IT2  ·  Aj2: pondělí 21. 9. 2026 · Aj1: úterý 22. 9. 2026  ·  učebna 207 / 210  ·  Ing. Jindřich Patera</w:t>
      </w:r>
    </w:p>
    <w:tbl>
      <w:tblPr>
        <w:tblStyle w:val="Mkatabulky"/>
        <w:tblW w:w="0" w:type="auto"/>
        <w:tblLook w:val="04A0" w:firstRow="1" w:lastRow="0" w:firstColumn="1" w:lastColumn="0" w:noHBand="0" w:noVBand="1"/>
      </w:tblPr>
      <w:tblGrid>
        <w:gridCol w:w="4986"/>
        <w:gridCol w:w="4986"/>
      </w:tblGrid>
      <w:tr w:rsidR="00702DEE" w14:paraId="4549298A" w14:textId="77777777">
        <w:tc>
          <w:tcPr>
            <w:tcW w:w="4986" w:type="dxa"/>
          </w:tcPr>
          <w:p w14:paraId="3DF95F0D" w14:textId="7E762307" w:rsidR="00702DEE" w:rsidRDefault="00421B86">
            <w:pPr>
              <w:spacing w:after="200"/>
            </w:pPr>
            <w:proofErr w:type="spellStart"/>
            <w:r>
              <w:rPr>
                <w:b/>
              </w:rPr>
              <w:t>Kód</w:t>
            </w:r>
            <w:proofErr w:type="spellEnd"/>
            <w:r>
              <w:rPr>
                <w:b/>
              </w:rPr>
              <w:t xml:space="preserve"> žáka:</w:t>
            </w:r>
            <w:r w:rsidR="000D627D">
              <w:rPr>
                <w:b/>
              </w:rPr>
              <w:t>13</w:t>
            </w:r>
          </w:p>
        </w:tc>
        <w:tc>
          <w:tcPr>
            <w:tcW w:w="4986" w:type="dxa"/>
          </w:tcPr>
          <w:p w14:paraId="22C045F9" w14:textId="6F2FCD14" w:rsidR="00702DEE" w:rsidRDefault="00421B86">
            <w:pPr>
              <w:spacing w:after="200"/>
            </w:pPr>
            <w:r>
              <w:t>Datum:</w:t>
            </w:r>
            <w:r w:rsidR="000D627D">
              <w:t>22.9</w:t>
            </w:r>
          </w:p>
        </w:tc>
      </w:tr>
    </w:tbl>
    <w:p w14:paraId="22CB62EF" w14:textId="77777777" w:rsidR="00702DEE" w:rsidRDefault="00702DEE">
      <w:pPr>
        <w:spacing w:after="40"/>
      </w:pPr>
    </w:p>
    <w:p w14:paraId="6F9F2F75" w14:textId="77777777" w:rsidR="00702DEE" w:rsidRDefault="00421B86">
      <w:pPr>
        <w:spacing w:after="160"/>
      </w:pPr>
      <w:r>
        <w:rPr>
          <w:i/>
          <w:color w:val="595959"/>
          <w:sz w:val="19"/>
        </w:rPr>
        <w:t xml:space="preserve">Místo jména piš svůj kód — máš ho celý rok stejný. </w:t>
      </w:r>
      <w:r>
        <w:rPr>
          <w:i/>
          <w:color w:val="595959"/>
          <w:sz w:val="19"/>
        </w:rPr>
        <w:t>Když list odevzdáváš elektronicky, ulož ho pod názvem svého kódu (např. PRG-04_IT2-07.docx).</w:t>
      </w:r>
    </w:p>
    <w:p w14:paraId="48EC8407" w14:textId="77777777" w:rsidR="00702DEE" w:rsidRDefault="00421B86">
      <w:pPr>
        <w:spacing w:before="160" w:after="80"/>
      </w:pPr>
      <w:r>
        <w:rPr>
          <w:b/>
          <w:color w:val="1F4E79"/>
          <w:sz w:val="26"/>
        </w:rPr>
        <w:t>Jak s tímhle listem pracovat</w:t>
      </w:r>
    </w:p>
    <w:p w14:paraId="3491E95E" w14:textId="77777777" w:rsidR="00702DEE" w:rsidRDefault="00421B86">
      <w:pPr>
        <w:spacing w:after="40"/>
        <w:ind w:left="397"/>
      </w:pPr>
      <w:r>
        <w:t>•  Potřebuješ svou stránku z PRG-02/03 (tvojejmeno.github.io) a účet na GitHubu. Bez toho začni částí 2 listu PRG-02.</w:t>
      </w:r>
    </w:p>
    <w:p w14:paraId="5CB29968" w14:textId="77777777" w:rsidR="00702DEE" w:rsidRDefault="00421B86">
      <w:pPr>
        <w:spacing w:after="40"/>
        <w:ind w:left="397"/>
      </w:pPr>
      <w:r>
        <w:t>•  Dnes už strán</w:t>
      </w:r>
      <w:r>
        <w:t>ku neupravuješ na webu, ale ve VS Code na počítači. Postup je stejný jako v AS-02 (Git ve VS Code) plus dva nové kroky: clone a push.</w:t>
      </w:r>
    </w:p>
    <w:p w14:paraId="4AB417F4" w14:textId="77777777" w:rsidR="00702DEE" w:rsidRDefault="00421B86">
      <w:pPr>
        <w:spacing w:after="40"/>
        <w:ind w:left="397"/>
      </w:pPr>
      <w:r>
        <w:t>•  Odškrtávej. Když se zasekneš, část 7.</w:t>
      </w:r>
    </w:p>
    <w:p w14:paraId="7A07B810" w14:textId="77777777" w:rsidR="00702DEE" w:rsidRDefault="00421B86">
      <w:pPr>
        <w:spacing w:after="40"/>
        <w:ind w:left="397"/>
      </w:pPr>
      <w:r>
        <w:t>•  Druhá hodina je ve dvojicích — domluv se se sousedem, kdo je A a kdo B. Role s</w:t>
      </w:r>
      <w:r>
        <w:t>i pak prohodíte.</w:t>
      </w:r>
    </w:p>
    <w:p w14:paraId="152D4882" w14:textId="77777777" w:rsidR="00702DEE" w:rsidRDefault="00421B86">
      <w:pPr>
        <w:spacing w:after="40"/>
        <w:ind w:left="397"/>
      </w:pPr>
      <w:r>
        <w:t>•  Část 8 (odhlášení) je POVINNÁ. Bez ní může další žák u tohohle počítače pushovat do tvého repozitáře pod tvým jménem.</w:t>
      </w:r>
    </w:p>
    <w:p w14:paraId="05435F19" w14:textId="77777777" w:rsidR="00702DEE" w:rsidRDefault="00421B86">
      <w:pPr>
        <w:spacing w:after="160"/>
      </w:pPr>
      <w:r>
        <w:rPr>
          <w:i/>
          <w:sz w:val="20"/>
        </w:rPr>
        <w:t>Chybíš v hodině? Tenhle list tě provede látkou i bez výkladu. Co ti nebude jasné, napiš do fóra „Kde jsem se zasekl“ n</w:t>
      </w:r>
      <w:r>
        <w:rPr>
          <w:i/>
          <w:sz w:val="20"/>
        </w:rPr>
        <w:t>ebo se zeptej na začátku další hodiny.</w:t>
      </w:r>
    </w:p>
    <w:tbl>
      <w:tblPr>
        <w:tblStyle w:val="Mkatabulky"/>
        <w:tblW w:w="0" w:type="auto"/>
        <w:tblLook w:val="04A0" w:firstRow="1" w:lastRow="0" w:firstColumn="1" w:lastColumn="0" w:noHBand="0" w:noVBand="1"/>
      </w:tblPr>
      <w:tblGrid>
        <w:gridCol w:w="9972"/>
      </w:tblGrid>
      <w:tr w:rsidR="00702DEE" w14:paraId="7B0EBCFA" w14:textId="77777777">
        <w:tc>
          <w:tcPr>
            <w:tcW w:w="9972" w:type="dxa"/>
            <w:shd w:val="clear" w:color="auto" w:fill="FFF4E5"/>
          </w:tcPr>
          <w:p w14:paraId="04A3FA95" w14:textId="77777777" w:rsidR="00702DEE" w:rsidRDefault="00421B86">
            <w:r>
              <w:rPr>
                <w:b/>
                <w:color w:val="C05000"/>
              </w:rPr>
              <w:t>Sdílený počítač</w:t>
            </w:r>
          </w:p>
          <w:p w14:paraId="21D0D7F5" w14:textId="77777777" w:rsidR="00702DEE" w:rsidRDefault="00421B86">
            <w:pPr>
              <w:spacing w:after="20"/>
            </w:pPr>
            <w:r>
              <w:rPr>
                <w:sz w:val="20"/>
              </w:rPr>
              <w:t>•  Git si tvoje přihlášení ke GitHubu uloží do Windows. Na konci hodiny se podle části 8 odhlásíš — z VS Code, ze Správce pověření i z prohlížeče.</w:t>
            </w:r>
          </w:p>
          <w:p w14:paraId="63F9A3D3" w14:textId="77777777" w:rsidR="00702DEE" w:rsidRDefault="00421B86">
            <w:pPr>
              <w:spacing w:after="20"/>
            </w:pPr>
            <w:r>
              <w:rPr>
                <w:sz w:val="20"/>
              </w:rPr>
              <w:t>•  git config user.name a user.email nastavuj BEZ --gl</w:t>
            </w:r>
            <w:r>
              <w:rPr>
                <w:sz w:val="20"/>
              </w:rPr>
              <w:t>obal, jinak přepíšeš jméno spolužákovi, který tu seděl před tebou.</w:t>
            </w:r>
          </w:p>
        </w:tc>
      </w:tr>
    </w:tbl>
    <w:p w14:paraId="7F74AF2A" w14:textId="77777777" w:rsidR="00702DEE" w:rsidRDefault="00702DEE">
      <w:pPr>
        <w:spacing w:after="80"/>
      </w:pPr>
    </w:p>
    <w:p w14:paraId="3A70D146" w14:textId="77777777" w:rsidR="00702DEE" w:rsidRDefault="00421B86">
      <w:pPr>
        <w:spacing w:before="280" w:after="80"/>
      </w:pPr>
      <w:r>
        <w:rPr>
          <w:b/>
          <w:color w:val="1F4E79"/>
          <w:sz w:val="30"/>
        </w:rPr>
        <w:t>Část 1 · Dvě kopie, jeden repozitář</w:t>
      </w:r>
    </w:p>
    <w:p w14:paraId="15193D61" w14:textId="77777777" w:rsidR="00702DEE" w:rsidRDefault="00421B86">
      <w:pPr>
        <w:spacing w:after="80"/>
      </w:pPr>
      <w:r>
        <w:t xml:space="preserve">Minule jsi stránku upravoval přímo na github.com. Tak se to dělá na rychlou opravu, ne na práci. Profíci mají repozitář na dvou místech: </w:t>
      </w:r>
      <w:r>
        <w:t>vzdálený na GitHubu (říká se mu origin) a lokální na svém počítači. Pracují lokálně, commitují lokálně a hotové změny pošlou nahoru.</w:t>
      </w:r>
    </w:p>
    <w:tbl>
      <w:tblPr>
        <w:tblW w:w="0" w:type="auto"/>
        <w:tblLook w:val="04A0" w:firstRow="1" w:lastRow="0" w:firstColumn="1" w:lastColumn="0" w:noHBand="0" w:noVBand="1"/>
      </w:tblPr>
      <w:tblGrid>
        <w:gridCol w:w="9972"/>
      </w:tblGrid>
      <w:tr w:rsidR="00702DEE" w14:paraId="18B726A2" w14:textId="77777777">
        <w:tc>
          <w:tcPr>
            <w:tcW w:w="9972" w:type="dxa"/>
            <w:shd w:val="clear" w:color="auto" w:fill="F2F2F2"/>
          </w:tcPr>
          <w:p w14:paraId="045468A4" w14:textId="77777777" w:rsidR="00702DEE" w:rsidRDefault="00421B86">
            <w:pPr>
              <w:spacing w:after="0"/>
            </w:pPr>
            <w:r>
              <w:rPr>
                <w:rFonts w:ascii="Consolas" w:hAnsi="Consolas"/>
                <w:sz w:val="21"/>
              </w:rPr>
              <w:t xml:space="preserve">        GitHub (origin)  ──── clone ────►  tvůj počítač</w:t>
            </w:r>
          </w:p>
          <w:p w14:paraId="353F0A1C" w14:textId="77777777" w:rsidR="00702DEE" w:rsidRDefault="00421B86">
            <w:pPr>
              <w:spacing w:after="0"/>
            </w:pPr>
            <w:r>
              <w:rPr>
                <w:rFonts w:ascii="Consolas" w:hAnsi="Consolas"/>
                <w:sz w:val="21"/>
              </w:rPr>
              <w:t xml:space="preserve">        vzdálený repozitář ◄─── push ────   lokální repozitář</w:t>
            </w:r>
          </w:p>
          <w:p w14:paraId="4E73A64B" w14:textId="77777777" w:rsidR="00702DEE" w:rsidRDefault="00421B86">
            <w:pPr>
              <w:spacing w:after="0"/>
            </w:pPr>
            <w:r>
              <w:rPr>
                <w:rFonts w:ascii="Consolas" w:hAnsi="Consolas"/>
                <w:sz w:val="21"/>
              </w:rPr>
              <w:t xml:space="preserve">     </w:t>
            </w:r>
            <w:r>
              <w:rPr>
                <w:rFonts w:ascii="Consolas" w:hAnsi="Consolas"/>
                <w:sz w:val="21"/>
              </w:rPr>
              <w:t xml:space="preserve">                      ─── pull ────►</w:t>
            </w:r>
          </w:p>
          <w:p w14:paraId="45BF6815" w14:textId="77777777" w:rsidR="00702DEE" w:rsidRDefault="00702DEE">
            <w:pPr>
              <w:spacing w:after="0"/>
            </w:pPr>
          </w:p>
          <w:p w14:paraId="5B08C97D" w14:textId="77777777" w:rsidR="00702DEE" w:rsidRDefault="00421B86">
            <w:pPr>
              <w:spacing w:after="0"/>
            </w:pPr>
            <w:r>
              <w:rPr>
                <w:rFonts w:ascii="Consolas" w:hAnsi="Consolas"/>
                <w:sz w:val="21"/>
              </w:rPr>
              <w:t>clone  … poprvé stáhne celý repozitář i s historií</w:t>
            </w:r>
          </w:p>
          <w:p w14:paraId="7B26B4C5" w14:textId="77777777" w:rsidR="00702DEE" w:rsidRDefault="00421B86">
            <w:pPr>
              <w:spacing w:after="0"/>
            </w:pPr>
            <w:r>
              <w:rPr>
                <w:rFonts w:ascii="Consolas" w:hAnsi="Consolas"/>
                <w:sz w:val="21"/>
              </w:rPr>
              <w:t>commit … uloží snímek — JEN lokálně, GitHub o něm neví</w:t>
            </w:r>
          </w:p>
          <w:p w14:paraId="16F1ED25" w14:textId="77777777" w:rsidR="00702DEE" w:rsidRDefault="00421B86">
            <w:pPr>
              <w:spacing w:after="0"/>
            </w:pPr>
            <w:r>
              <w:rPr>
                <w:rFonts w:ascii="Consolas" w:hAnsi="Consolas"/>
                <w:sz w:val="21"/>
              </w:rPr>
              <w:t>push   … pošle tvoje commity na GitHub</w:t>
            </w:r>
          </w:p>
          <w:p w14:paraId="5A23566B" w14:textId="77777777" w:rsidR="00702DEE" w:rsidRDefault="00421B86">
            <w:pPr>
              <w:spacing w:after="0"/>
            </w:pPr>
            <w:r>
              <w:rPr>
                <w:rFonts w:ascii="Consolas" w:hAnsi="Consolas"/>
                <w:sz w:val="21"/>
              </w:rPr>
              <w:t>pull   … stáhne commity, které na GitHubu přibyly (třeba od kolegy)</w:t>
            </w:r>
          </w:p>
        </w:tc>
      </w:tr>
    </w:tbl>
    <w:p w14:paraId="4551CD93" w14:textId="77777777" w:rsidR="00702DEE" w:rsidRDefault="00702DEE">
      <w:pPr>
        <w:spacing w:after="40"/>
      </w:pPr>
    </w:p>
    <w:p w14:paraId="6E484722" w14:textId="77777777" w:rsidR="00702DEE" w:rsidRDefault="00421B86">
      <w:pPr>
        <w:spacing w:after="80"/>
      </w:pPr>
      <w:r>
        <w:t>A p</w:t>
      </w:r>
      <w:r>
        <w:t>ak je tu ještě jedna věc, která se děje bez tebe: když na GitHub dorazí nový commit, GitHub Pages tvou stránku znovu postaví a vystaví. Tomu procesu se říká deployment a dnes ho uvidíš na vlastní oči v záložce Actions.</w:t>
      </w:r>
    </w:p>
    <w:p w14:paraId="65DDCF2C" w14:textId="77777777" w:rsidR="00702DEE" w:rsidRDefault="00421B86">
      <w:pPr>
        <w:spacing w:before="200" w:after="60"/>
      </w:pPr>
      <w:r>
        <w:rPr>
          <w:b/>
          <w:color w:val="C05000"/>
          <w:sz w:val="23"/>
        </w:rPr>
        <w:lastRenderedPageBreak/>
        <w:t xml:space="preserve">Úkol 1  </w:t>
      </w:r>
      <w:r>
        <w:rPr>
          <w:b/>
          <w:sz w:val="23"/>
        </w:rPr>
        <w:t>Doplň ke každému příkazu šipk</w:t>
      </w:r>
      <w:r>
        <w:rPr>
          <w:b/>
          <w:sz w:val="23"/>
        </w:rPr>
        <w:t>u: ↓ (z GitHubu k tobě), ↑ (od tebe na GitHub) nebo — (zůstává u tebe).</w:t>
      </w:r>
    </w:p>
    <w:p w14:paraId="0961B383" w14:textId="5EEDDD7F" w:rsidR="00702DEE" w:rsidRDefault="00421B86">
      <w:pPr>
        <w:ind w:left="397"/>
      </w:pPr>
      <w:r>
        <w:t>clone _</w:t>
      </w:r>
      <w:r w:rsidR="00050520">
        <w:rPr>
          <w:b/>
          <w:sz w:val="23"/>
        </w:rPr>
        <w:t>↓</w:t>
      </w:r>
      <w:r>
        <w:t>___     commit _</w:t>
      </w:r>
      <w:r w:rsidR="002A5A4A">
        <w:t>-</w:t>
      </w:r>
      <w:r>
        <w:t>_     push __</w:t>
      </w:r>
      <w:r w:rsidR="00962E38">
        <w:rPr>
          <w:b/>
          <w:sz w:val="23"/>
        </w:rPr>
        <w:t>↑</w:t>
      </w:r>
      <w:r>
        <w:t>__     pull __</w:t>
      </w:r>
      <w:r w:rsidR="00962E38">
        <w:rPr>
          <w:b/>
          <w:sz w:val="23"/>
        </w:rPr>
        <w:t>↓</w:t>
      </w:r>
      <w:r>
        <w:t>__</w:t>
      </w:r>
    </w:p>
    <w:p w14:paraId="04306AFB" w14:textId="77777777" w:rsidR="00702DEE" w:rsidRDefault="00421B86">
      <w:pPr>
        <w:spacing w:before="280" w:after="80"/>
      </w:pPr>
      <w:r>
        <w:rPr>
          <w:b/>
          <w:color w:val="1F4E79"/>
          <w:sz w:val="30"/>
        </w:rPr>
        <w:t>Část 2 · Přihlaš se a naklonuj svou stránku</w:t>
      </w:r>
    </w:p>
    <w:p w14:paraId="5084D01C" w14:textId="77777777" w:rsidR="00702DEE" w:rsidRDefault="00421B86">
      <w:pPr>
        <w:spacing w:after="60"/>
        <w:ind w:left="397"/>
      </w:pPr>
      <w:r>
        <w:t>☐</w:t>
      </w:r>
      <w:r>
        <w:t xml:space="preserve">   Spusť VS Code. Vlevo dole klikni na ikonu účtu → Sign in with GitHub → </w:t>
      </w:r>
      <w:r>
        <w:t>otevře se prohlížeč → přihlas se a klikni Authorize. Vrať se do VS Code.</w:t>
      </w:r>
    </w:p>
    <w:p w14:paraId="1230B377" w14:textId="77777777" w:rsidR="00702DEE" w:rsidRDefault="00421B86">
      <w:pPr>
        <w:spacing w:after="60"/>
        <w:ind w:left="397"/>
      </w:pPr>
      <w:r>
        <w:t>☐</w:t>
      </w:r>
      <w:r>
        <w:t xml:space="preserve">   Ctrl+Shift+P → napiš Git: Clone → Enter → vlož adresu svého repozitáře:</w:t>
      </w:r>
    </w:p>
    <w:tbl>
      <w:tblPr>
        <w:tblW w:w="0" w:type="auto"/>
        <w:tblLook w:val="04A0" w:firstRow="1" w:lastRow="0" w:firstColumn="1" w:lastColumn="0" w:noHBand="0" w:noVBand="1"/>
      </w:tblPr>
      <w:tblGrid>
        <w:gridCol w:w="9972"/>
      </w:tblGrid>
      <w:tr w:rsidR="00702DEE" w14:paraId="4A81BA02" w14:textId="77777777">
        <w:tc>
          <w:tcPr>
            <w:tcW w:w="9972" w:type="dxa"/>
            <w:shd w:val="clear" w:color="auto" w:fill="F2F2F2"/>
          </w:tcPr>
          <w:p w14:paraId="7161A848" w14:textId="77777777" w:rsidR="00702DEE" w:rsidRDefault="00421B86">
            <w:pPr>
              <w:spacing w:after="0"/>
            </w:pPr>
            <w:r>
              <w:rPr>
                <w:rFonts w:ascii="Consolas" w:hAnsi="Consolas"/>
                <w:sz w:val="21"/>
              </w:rPr>
              <w:t>https://github.com/tvojejmeno/tvojejmeno.github.io</w:t>
            </w:r>
          </w:p>
        </w:tc>
      </w:tr>
    </w:tbl>
    <w:p w14:paraId="6DC9AF46" w14:textId="77777777" w:rsidR="00702DEE" w:rsidRDefault="00702DEE">
      <w:pPr>
        <w:spacing w:after="40"/>
      </w:pPr>
    </w:p>
    <w:p w14:paraId="6D55F462" w14:textId="77777777" w:rsidR="00702DEE" w:rsidRDefault="00421B86">
      <w:pPr>
        <w:spacing w:after="60"/>
        <w:ind w:left="397"/>
      </w:pPr>
      <w:r>
        <w:t>☐</w:t>
      </w:r>
      <w:r>
        <w:t xml:space="preserve">   VS Code se zeptá, kam. Vyber svou síťovou složku n</w:t>
      </w:r>
      <w:r>
        <w:t>ebo OneDrive — ne plochu. Pak klikni Open.</w:t>
      </w:r>
    </w:p>
    <w:p w14:paraId="158D396F" w14:textId="77777777" w:rsidR="00702DEE" w:rsidRDefault="00421B86">
      <w:pPr>
        <w:spacing w:after="60"/>
        <w:ind w:left="397"/>
      </w:pPr>
      <w:r>
        <w:t>☐</w:t>
      </w:r>
      <w:r>
        <w:t xml:space="preserve">   V Exploreru vlevo vidíš index.html, about.html (nebo o-mne.html) a svůj obrázek. To je tvoje stránka, teď i na tomhle počítači.</w:t>
      </w:r>
    </w:p>
    <w:p w14:paraId="65E1051A" w14:textId="77777777" w:rsidR="00702DEE" w:rsidRDefault="00421B86">
      <w:pPr>
        <w:spacing w:after="60"/>
        <w:ind w:left="397"/>
      </w:pPr>
      <w:r>
        <w:t>☐</w:t>
      </w:r>
      <w:r>
        <w:t xml:space="preserve">   Otevři terminál (Ctrl+`) a nastav, kdo commituje — BEZ --global:</w:t>
      </w:r>
    </w:p>
    <w:tbl>
      <w:tblPr>
        <w:tblW w:w="0" w:type="auto"/>
        <w:tblLook w:val="04A0" w:firstRow="1" w:lastRow="0" w:firstColumn="1" w:lastColumn="0" w:noHBand="0" w:noVBand="1"/>
      </w:tblPr>
      <w:tblGrid>
        <w:gridCol w:w="9972"/>
      </w:tblGrid>
      <w:tr w:rsidR="00702DEE" w14:paraId="2C51CA32" w14:textId="77777777">
        <w:tc>
          <w:tcPr>
            <w:tcW w:w="9972" w:type="dxa"/>
            <w:shd w:val="clear" w:color="auto" w:fill="F2F2F2"/>
          </w:tcPr>
          <w:p w14:paraId="048DB5FA" w14:textId="77777777" w:rsidR="00702DEE" w:rsidRDefault="00421B86">
            <w:pPr>
              <w:spacing w:after="0"/>
            </w:pPr>
            <w:r>
              <w:rPr>
                <w:rFonts w:ascii="Consolas" w:hAnsi="Consolas"/>
                <w:sz w:val="21"/>
              </w:rPr>
              <w:t>git config u</w:t>
            </w:r>
            <w:r>
              <w:rPr>
                <w:rFonts w:ascii="Consolas" w:hAnsi="Consolas"/>
                <w:sz w:val="21"/>
              </w:rPr>
              <w:t>ser.name "Tvoje Jméno"</w:t>
            </w:r>
          </w:p>
          <w:p w14:paraId="4B8AF124" w14:textId="77777777" w:rsidR="00702DEE" w:rsidRDefault="00421B86">
            <w:pPr>
              <w:spacing w:after="0"/>
            </w:pPr>
            <w:r>
              <w:rPr>
                <w:rFonts w:ascii="Consolas" w:hAnsi="Consolas"/>
                <w:sz w:val="21"/>
              </w:rPr>
              <w:t>git config user.email "tvuj@ssemi.cz"</w:t>
            </w:r>
          </w:p>
        </w:tc>
      </w:tr>
    </w:tbl>
    <w:p w14:paraId="58C6AB04" w14:textId="77777777" w:rsidR="00702DEE" w:rsidRDefault="00702DEE">
      <w:pPr>
        <w:spacing w:after="40"/>
      </w:pPr>
    </w:p>
    <w:p w14:paraId="589BA3E6" w14:textId="77777777" w:rsidR="00702DEE" w:rsidRDefault="00421B86">
      <w:pPr>
        <w:spacing w:before="200" w:after="60"/>
      </w:pPr>
      <w:r>
        <w:rPr>
          <w:b/>
          <w:color w:val="C05000"/>
          <w:sz w:val="23"/>
        </w:rPr>
        <w:t xml:space="preserve">Úkol 2  </w:t>
      </w:r>
      <w:r>
        <w:rPr>
          <w:b/>
          <w:sz w:val="23"/>
        </w:rPr>
        <w:t>Kde přesně na disku teď repozitář leží? (Explorer → pravý klik na index.html → Copy Path.) A kam ukazuje origin? Zjisti v terminálu:</w:t>
      </w:r>
    </w:p>
    <w:tbl>
      <w:tblPr>
        <w:tblW w:w="0" w:type="auto"/>
        <w:tblLook w:val="04A0" w:firstRow="1" w:lastRow="0" w:firstColumn="1" w:lastColumn="0" w:noHBand="0" w:noVBand="1"/>
      </w:tblPr>
      <w:tblGrid>
        <w:gridCol w:w="9972"/>
      </w:tblGrid>
      <w:tr w:rsidR="00702DEE" w14:paraId="1A93FD12" w14:textId="77777777">
        <w:tc>
          <w:tcPr>
            <w:tcW w:w="9972" w:type="dxa"/>
            <w:shd w:val="clear" w:color="auto" w:fill="F2F2F2"/>
          </w:tcPr>
          <w:p w14:paraId="65EB9A86" w14:textId="77777777" w:rsidR="00702DEE" w:rsidRDefault="00421B86">
            <w:pPr>
              <w:spacing w:after="0"/>
            </w:pPr>
            <w:r>
              <w:rPr>
                <w:rFonts w:ascii="Consolas" w:hAnsi="Consolas"/>
                <w:sz w:val="21"/>
              </w:rPr>
              <w:t>git remote -v</w:t>
            </w:r>
          </w:p>
        </w:tc>
      </w:tr>
    </w:tbl>
    <w:p w14:paraId="3A604EB7" w14:textId="77777777" w:rsidR="00702DEE" w:rsidRDefault="00702DEE">
      <w:pPr>
        <w:spacing w:after="40"/>
      </w:pPr>
    </w:p>
    <w:p w14:paraId="1BB89EA5" w14:textId="77777777" w:rsidR="00702DEE" w:rsidRDefault="00702DEE">
      <w:pPr>
        <w:pBdr>
          <w:bottom w:val="single" w:sz="6" w:space="1" w:color="AAAAAA"/>
        </w:pBdr>
        <w:spacing w:after="240"/>
        <w:ind w:left="397"/>
      </w:pPr>
    </w:p>
    <w:p w14:paraId="14AAE374" w14:textId="67809E6D" w:rsidR="00702DEE" w:rsidRDefault="008E2FE3">
      <w:pPr>
        <w:pBdr>
          <w:bottom w:val="single" w:sz="6" w:space="1" w:color="AAAAAA"/>
        </w:pBdr>
        <w:spacing w:after="240"/>
        <w:ind w:left="397"/>
      </w:pPr>
      <w:r w:rsidRPr="008E2FE3">
        <w:t>https://github.com/filipac21/filipac21.github.io</w:t>
      </w:r>
    </w:p>
    <w:p w14:paraId="7AE4A5DD" w14:textId="77777777" w:rsidR="00702DEE" w:rsidRDefault="00421B86">
      <w:pPr>
        <w:spacing w:before="200" w:after="60"/>
      </w:pPr>
      <w:proofErr w:type="spellStart"/>
      <w:r>
        <w:rPr>
          <w:b/>
          <w:color w:val="C05000"/>
          <w:sz w:val="23"/>
        </w:rPr>
        <w:t>Úkol</w:t>
      </w:r>
      <w:proofErr w:type="spellEnd"/>
      <w:r>
        <w:rPr>
          <w:b/>
          <w:color w:val="C05000"/>
          <w:sz w:val="23"/>
        </w:rPr>
        <w:t xml:space="preserve"> 3  </w:t>
      </w:r>
      <w:proofErr w:type="spellStart"/>
      <w:r>
        <w:rPr>
          <w:b/>
          <w:sz w:val="23"/>
        </w:rPr>
        <w:t>Napiš</w:t>
      </w:r>
      <w:proofErr w:type="spellEnd"/>
      <w:r>
        <w:rPr>
          <w:b/>
          <w:sz w:val="23"/>
        </w:rPr>
        <w:t xml:space="preserve"> v </w:t>
      </w:r>
      <w:proofErr w:type="spellStart"/>
      <w:r>
        <w:rPr>
          <w:b/>
          <w:sz w:val="23"/>
        </w:rPr>
        <w:t>terminálu</w:t>
      </w:r>
      <w:proofErr w:type="spellEnd"/>
      <w:r>
        <w:rPr>
          <w:b/>
          <w:sz w:val="23"/>
        </w:rPr>
        <w:t xml:space="preserve">  git </w:t>
      </w:r>
      <w:r>
        <w:rPr>
          <w:b/>
          <w:sz w:val="23"/>
        </w:rPr>
        <w:t>log --oneline . Kolik commitů má tvoje stránka z minulých hodin? Poznáváš zprávy, které jsi psal na webu?</w:t>
      </w:r>
    </w:p>
    <w:p w14:paraId="30BC0F7D" w14:textId="77777777" w:rsidR="00702DEE" w:rsidRDefault="00702DEE">
      <w:pPr>
        <w:pBdr>
          <w:bottom w:val="single" w:sz="6" w:space="1" w:color="AAAAAA"/>
        </w:pBdr>
        <w:spacing w:after="240"/>
        <w:ind w:left="397"/>
      </w:pPr>
    </w:p>
    <w:p w14:paraId="39AB0028" w14:textId="56AEE8AF" w:rsidR="00702DEE" w:rsidRDefault="000B02CA">
      <w:pPr>
        <w:pBdr>
          <w:bottom w:val="single" w:sz="6" w:space="1" w:color="AAAAAA"/>
        </w:pBdr>
        <w:spacing w:after="240"/>
        <w:ind w:left="397"/>
      </w:pPr>
      <w:r>
        <w:t xml:space="preserve">10 </w:t>
      </w:r>
      <w:proofErr w:type="spellStart"/>
      <w:r>
        <w:t>verzí</w:t>
      </w:r>
      <w:proofErr w:type="spellEnd"/>
      <w:r>
        <w:t xml:space="preserve"> a 9 </w:t>
      </w:r>
      <w:proofErr w:type="spellStart"/>
      <w:r>
        <w:t>commitu</w:t>
      </w:r>
      <w:proofErr w:type="spellEnd"/>
    </w:p>
    <w:p w14:paraId="7031DEE3" w14:textId="77777777" w:rsidR="00702DEE" w:rsidRDefault="00421B86">
      <w:pPr>
        <w:spacing w:after="120"/>
        <w:ind w:left="397"/>
      </w:pPr>
      <w:r>
        <w:rPr>
          <w:i/>
          <w:color w:val="595959"/>
          <w:sz w:val="20"/>
        </w:rPr>
        <w:t>Nápověda: Historie přišla s clonem. Lokální kopie není jen soubory — je to celý repozitář včetně všeho, co se kdy stalo.</w:t>
      </w:r>
    </w:p>
    <w:p w14:paraId="44409AEF" w14:textId="77777777" w:rsidR="00702DEE" w:rsidRDefault="00421B86">
      <w:pPr>
        <w:spacing w:before="280" w:after="80"/>
      </w:pPr>
      <w:r>
        <w:rPr>
          <w:b/>
          <w:color w:val="1F4E79"/>
          <w:sz w:val="30"/>
        </w:rPr>
        <w:t>Část 3 · Uprav, commitni, p</w:t>
      </w:r>
      <w:r>
        <w:rPr>
          <w:b/>
          <w:color w:val="1F4E79"/>
          <w:sz w:val="30"/>
        </w:rPr>
        <w:t>ushni</w:t>
      </w:r>
    </w:p>
    <w:p w14:paraId="7D848F06" w14:textId="77777777" w:rsidR="00702DEE" w:rsidRDefault="00421B86">
      <w:pPr>
        <w:spacing w:after="60"/>
        <w:ind w:left="397"/>
      </w:pPr>
      <w:r>
        <w:t>☐</w:t>
      </w:r>
      <w:r>
        <w:t xml:space="preserve">   Otevři index.html a udělej viditelnou změnu — třeba přidej odstavec &lt;p&gt;Tuhle větu jsem napsal ve VS Code.&lt;/p&gt;. Ulož.</w:t>
      </w:r>
    </w:p>
    <w:p w14:paraId="616FCEF7" w14:textId="77777777" w:rsidR="00702DEE" w:rsidRDefault="00421B86">
      <w:pPr>
        <w:spacing w:after="60"/>
        <w:ind w:left="397"/>
      </w:pPr>
      <w:r>
        <w:t>☐</w:t>
      </w:r>
      <w:r>
        <w:t xml:space="preserve">   Source Control (Ctrl+Shift+G): soubor je pod Changes → + → napiš zprávu → ✓ Commit.</w:t>
      </w:r>
    </w:p>
    <w:p w14:paraId="1963C841" w14:textId="77777777" w:rsidR="00702DEE" w:rsidRDefault="00421B86">
      <w:pPr>
        <w:spacing w:after="60"/>
        <w:ind w:left="397"/>
      </w:pPr>
      <w:r>
        <w:t>☐</w:t>
      </w:r>
      <w:r>
        <w:t xml:space="preserve">   STOP. Než půjdeš dál, udělej úkol 4.</w:t>
      </w:r>
    </w:p>
    <w:p w14:paraId="24061605" w14:textId="77777777" w:rsidR="00702DEE" w:rsidRDefault="00421B86">
      <w:pPr>
        <w:spacing w:before="200" w:after="60"/>
      </w:pPr>
      <w:r>
        <w:rPr>
          <w:b/>
          <w:color w:val="C05000"/>
          <w:sz w:val="23"/>
        </w:rPr>
        <w:t xml:space="preserve">Úkol 4  </w:t>
      </w:r>
      <w:r>
        <w:rPr>
          <w:b/>
          <w:sz w:val="23"/>
        </w:rPr>
        <w:t>Commit je hotový. Otevři svou živou stránku (tvojejmeno.github.io) a obnov ji. Změnila se? Proč?</w:t>
      </w:r>
    </w:p>
    <w:p w14:paraId="18877E55" w14:textId="77777777" w:rsidR="00702DEE" w:rsidRDefault="00702DEE">
      <w:pPr>
        <w:pBdr>
          <w:bottom w:val="single" w:sz="6" w:space="1" w:color="AAAAAA"/>
        </w:pBdr>
        <w:spacing w:after="240"/>
        <w:ind w:left="397"/>
      </w:pPr>
    </w:p>
    <w:p w14:paraId="2106456B" w14:textId="3AA44C2E" w:rsidR="00702DEE" w:rsidRDefault="00710513">
      <w:pPr>
        <w:pBdr>
          <w:bottom w:val="single" w:sz="6" w:space="1" w:color="AAAAAA"/>
        </w:pBdr>
        <w:spacing w:after="240"/>
        <w:ind w:left="397"/>
      </w:pPr>
      <w:proofErr w:type="spellStart"/>
      <w:r>
        <w:t>Ano</w:t>
      </w:r>
      <w:proofErr w:type="spellEnd"/>
      <w:r>
        <w:t xml:space="preserve"> </w:t>
      </w:r>
      <w:proofErr w:type="spellStart"/>
      <w:r>
        <w:t>zmenila</w:t>
      </w:r>
      <w:proofErr w:type="spellEnd"/>
      <w:r w:rsidR="00352755">
        <w:t xml:space="preserve">, </w:t>
      </w:r>
      <w:proofErr w:type="spellStart"/>
      <w:r w:rsidR="00352755">
        <w:t>protože</w:t>
      </w:r>
      <w:proofErr w:type="spellEnd"/>
      <w:r w:rsidR="00352755">
        <w:t xml:space="preserve"> </w:t>
      </w:r>
      <w:proofErr w:type="spellStart"/>
      <w:r w:rsidR="00352755">
        <w:t>jsem</w:t>
      </w:r>
      <w:proofErr w:type="spellEnd"/>
      <w:r w:rsidR="00352755">
        <w:t xml:space="preserve"> dal commit a push </w:t>
      </w:r>
      <w:proofErr w:type="spellStart"/>
      <w:r w:rsidR="00352755">
        <w:t>takže</w:t>
      </w:r>
      <w:proofErr w:type="spellEnd"/>
      <w:r w:rsidR="00352755">
        <w:t xml:space="preserve"> je to </w:t>
      </w:r>
      <w:proofErr w:type="spellStart"/>
      <w:r w:rsidR="00352755">
        <w:t>na</w:t>
      </w:r>
      <w:proofErr w:type="spellEnd"/>
      <w:r w:rsidR="00352755">
        <w:t xml:space="preserve"> </w:t>
      </w:r>
      <w:proofErr w:type="spellStart"/>
      <w:r w:rsidR="00352755">
        <w:t>githubu</w:t>
      </w:r>
      <w:proofErr w:type="spellEnd"/>
    </w:p>
    <w:p w14:paraId="08A1D8BD" w14:textId="77777777" w:rsidR="00702DEE" w:rsidRDefault="00421B86">
      <w:pPr>
        <w:spacing w:after="120"/>
        <w:ind w:left="397"/>
      </w:pPr>
      <w:r>
        <w:rPr>
          <w:i/>
          <w:color w:val="595959"/>
          <w:sz w:val="20"/>
        </w:rPr>
        <w:t>Nápověda: Podívej se ještě jednou na schéma v části 1 a na to, co dělá commit.</w:t>
      </w:r>
    </w:p>
    <w:p w14:paraId="44048D59" w14:textId="77777777" w:rsidR="00702DEE" w:rsidRDefault="00421B86">
      <w:pPr>
        <w:spacing w:after="60"/>
        <w:ind w:left="397"/>
      </w:pPr>
      <w:r>
        <w:t>☐</w:t>
      </w:r>
      <w:r>
        <w:t xml:space="preserve">   Teď to pošli nahoru: v Source Control klikni na Sync Changes (ikon</w:t>
      </w:r>
      <w:r>
        <w:t>a ↻) — nebo … → Push.</w:t>
      </w:r>
    </w:p>
    <w:p w14:paraId="7DAF5C21" w14:textId="77777777" w:rsidR="00702DEE" w:rsidRDefault="00421B86">
      <w:pPr>
        <w:spacing w:after="60"/>
        <w:ind w:left="397"/>
      </w:pPr>
      <w:r>
        <w:t>☐</w:t>
      </w:r>
      <w:r>
        <w:t xml:space="preserve">   Otevři github.com/tvojejmeno/tvojejmeno.github.io → nad seznamem souborů klikni na počet commitů. Tvůj commit je nahoře.</w:t>
      </w:r>
    </w:p>
    <w:p w14:paraId="4B6E6529" w14:textId="77777777" w:rsidR="00702DEE" w:rsidRDefault="00421B86">
      <w:pPr>
        <w:spacing w:before="200" w:after="60"/>
      </w:pPr>
      <w:r>
        <w:rPr>
          <w:b/>
          <w:color w:val="C05000"/>
          <w:sz w:val="23"/>
        </w:rPr>
        <w:t xml:space="preserve">Úkol 5  </w:t>
      </w:r>
      <w:r>
        <w:rPr>
          <w:b/>
          <w:sz w:val="23"/>
        </w:rPr>
        <w:t>Jaká zpráva a jaký hash (těch 7 znaků) je teď nahoře v seznamu commitů na GitHubu? Shoduje se s první</w:t>
      </w:r>
      <w:r>
        <w:rPr>
          <w:b/>
          <w:sz w:val="23"/>
        </w:rPr>
        <w:t>m řádkem  git log --oneline  u tebe?</w:t>
      </w:r>
    </w:p>
    <w:p w14:paraId="652BA372" w14:textId="77777777" w:rsidR="00702DEE" w:rsidRDefault="00702DEE">
      <w:pPr>
        <w:pBdr>
          <w:bottom w:val="single" w:sz="6" w:space="1" w:color="AAAAAA"/>
        </w:pBdr>
        <w:spacing w:after="240"/>
        <w:ind w:left="397"/>
      </w:pPr>
    </w:p>
    <w:p w14:paraId="562A262D" w14:textId="2123FD21" w:rsidR="00702DEE" w:rsidRDefault="00312033">
      <w:pPr>
        <w:pBdr>
          <w:bottom w:val="single" w:sz="6" w:space="1" w:color="AAAAAA"/>
        </w:pBdr>
        <w:spacing w:after="240"/>
        <w:ind w:left="397"/>
      </w:pPr>
      <w:r w:rsidRPr="00312033">
        <w:t xml:space="preserve">72bee33 (HEAD -&gt; main, origin/main, origin/HEAD) </w:t>
      </w:r>
      <w:proofErr w:type="spellStart"/>
      <w:r w:rsidRPr="00312033">
        <w:t>veta</w:t>
      </w:r>
      <w:proofErr w:type="spellEnd"/>
      <w:r w:rsidRPr="00312033">
        <w:t xml:space="preserve"> </w:t>
      </w:r>
      <w:proofErr w:type="spellStart"/>
      <w:r w:rsidRPr="00312033">
        <w:t>ve</w:t>
      </w:r>
      <w:proofErr w:type="spellEnd"/>
      <w:r w:rsidRPr="00312033">
        <w:t xml:space="preserve"> vs code 22.9</w:t>
      </w:r>
      <w:r>
        <w:t xml:space="preserve">, </w:t>
      </w:r>
      <w:proofErr w:type="spellStart"/>
      <w:r>
        <w:t>ano</w:t>
      </w:r>
      <w:proofErr w:type="spellEnd"/>
      <w:r>
        <w:t xml:space="preserve"> </w:t>
      </w:r>
      <w:proofErr w:type="spellStart"/>
      <w:r>
        <w:t>shoduje</w:t>
      </w:r>
      <w:proofErr w:type="spellEnd"/>
      <w:r>
        <w:t xml:space="preserve"> se.</w:t>
      </w:r>
    </w:p>
    <w:p w14:paraId="2A077D6B" w14:textId="77777777" w:rsidR="00702DEE" w:rsidRDefault="00421B86">
      <w:pPr>
        <w:spacing w:before="280" w:after="80"/>
      </w:pPr>
      <w:r>
        <w:rPr>
          <w:b/>
          <w:color w:val="1F4E79"/>
          <w:sz w:val="30"/>
        </w:rPr>
        <w:t>Část 4 · Actions — dívej se, jak se stránka staví</w:t>
      </w:r>
    </w:p>
    <w:p w14:paraId="7C632904" w14:textId="77777777" w:rsidR="00702DEE" w:rsidRDefault="00421B86">
      <w:pPr>
        <w:spacing w:after="80"/>
      </w:pPr>
      <w:r>
        <w:t xml:space="preserve">Po pushi GitHub nezačne stránku hned ukazovat. Nejdřív ji postaví — vezme tvoje soubory, připraví je a nasadí na server. Celý ten proces běží jako takzvaný workflow a </w:t>
      </w:r>
      <w:r>
        <w:t>dá se sledovat.</w:t>
      </w:r>
    </w:p>
    <w:p w14:paraId="032972AC" w14:textId="77777777" w:rsidR="00702DEE" w:rsidRDefault="00421B86">
      <w:pPr>
        <w:spacing w:after="60"/>
        <w:ind w:left="397"/>
      </w:pPr>
      <w:r>
        <w:t>☐</w:t>
      </w:r>
      <w:r>
        <w:t xml:space="preserve">   Na GitHubu v repozitáři klikni na záložku Actions.</w:t>
      </w:r>
    </w:p>
    <w:p w14:paraId="6820D978" w14:textId="77777777" w:rsidR="00702DEE" w:rsidRDefault="00421B86">
      <w:pPr>
        <w:spacing w:after="60"/>
        <w:ind w:left="397"/>
      </w:pPr>
      <w:r>
        <w:t>☐</w:t>
      </w:r>
      <w:r>
        <w:t xml:space="preserve">   Nahoře je běh pages build and deployment — žlutý puntík znamená běží, zelená fajfka hotovo.</w:t>
      </w:r>
    </w:p>
    <w:p w14:paraId="4F43B825" w14:textId="77777777" w:rsidR="00702DEE" w:rsidRDefault="00421B86">
      <w:pPr>
        <w:spacing w:after="60"/>
        <w:ind w:left="397"/>
      </w:pPr>
      <w:r>
        <w:t>☐</w:t>
      </w:r>
      <w:r>
        <w:t xml:space="preserve">   Klikni na něj. Uvidíš kroky: build → report-build-status → deploy. Klikni na deploy a</w:t>
      </w:r>
      <w:r>
        <w:t xml:space="preserve"> rozbal si, co všechno se dělo.</w:t>
      </w:r>
    </w:p>
    <w:p w14:paraId="73FC5554" w14:textId="77777777" w:rsidR="00702DEE" w:rsidRDefault="00421B86">
      <w:pPr>
        <w:spacing w:after="60"/>
        <w:ind w:left="397"/>
      </w:pPr>
      <w:r>
        <w:t>☐</w:t>
      </w:r>
      <w:r>
        <w:t xml:space="preserve">   Až je celý běh zelený, obnov svou stránku (Ctrl+F5). Změna je tam.</w:t>
      </w:r>
    </w:p>
    <w:p w14:paraId="32627B51" w14:textId="77777777" w:rsidR="00702DEE" w:rsidRDefault="00421B86">
      <w:pPr>
        <w:spacing w:before="200" w:after="60"/>
      </w:pPr>
      <w:r>
        <w:rPr>
          <w:b/>
          <w:color w:val="C05000"/>
          <w:sz w:val="23"/>
        </w:rPr>
        <w:t xml:space="preserve">Úkol 6  </w:t>
      </w:r>
      <w:r>
        <w:rPr>
          <w:b/>
          <w:sz w:val="23"/>
        </w:rPr>
        <w:t>Jak dlouho trval celý běh (je to napsané u něj)? Co podle tebe dělá krok build a co krok deploy?</w:t>
      </w:r>
    </w:p>
    <w:p w14:paraId="07219963" w14:textId="77777777" w:rsidR="00702DEE" w:rsidRDefault="00702DEE">
      <w:pPr>
        <w:pBdr>
          <w:bottom w:val="single" w:sz="6" w:space="1" w:color="AAAAAA"/>
        </w:pBdr>
        <w:spacing w:after="240"/>
        <w:ind w:left="397"/>
      </w:pPr>
    </w:p>
    <w:p w14:paraId="2F061EF7" w14:textId="77777777" w:rsidR="00702DEE" w:rsidRDefault="00702DEE">
      <w:pPr>
        <w:pBdr>
          <w:bottom w:val="single" w:sz="6" w:space="1" w:color="AAAAAA"/>
        </w:pBdr>
        <w:spacing w:after="240"/>
        <w:ind w:left="397"/>
      </w:pPr>
    </w:p>
    <w:p w14:paraId="18DEC5D2" w14:textId="563A3C67" w:rsidR="00702DEE" w:rsidRDefault="00DA75E4">
      <w:pPr>
        <w:pBdr>
          <w:bottom w:val="single" w:sz="6" w:space="1" w:color="AAAAAA"/>
        </w:pBdr>
        <w:spacing w:after="240"/>
        <w:ind w:left="397"/>
      </w:pPr>
      <w:r>
        <w:t xml:space="preserve">49 </w:t>
      </w:r>
      <w:proofErr w:type="spellStart"/>
      <w:r>
        <w:t>sekund</w:t>
      </w:r>
      <w:proofErr w:type="spellEnd"/>
      <w:r>
        <w:t xml:space="preserve">, </w:t>
      </w:r>
      <w:r w:rsidR="001913C2">
        <w:t xml:space="preserve">build </w:t>
      </w:r>
      <w:proofErr w:type="spellStart"/>
      <w:r w:rsidR="001913C2">
        <w:t>staví</w:t>
      </w:r>
      <w:proofErr w:type="spellEnd"/>
      <w:r w:rsidR="001913C2">
        <w:t xml:space="preserve"> </w:t>
      </w:r>
      <w:proofErr w:type="spellStart"/>
      <w:r w:rsidR="001913C2">
        <w:t>stránku</w:t>
      </w:r>
      <w:proofErr w:type="spellEnd"/>
      <w:r w:rsidR="001913C2">
        <w:t xml:space="preserve"> a deploy ji </w:t>
      </w:r>
      <w:proofErr w:type="spellStart"/>
      <w:r w:rsidR="001913C2">
        <w:t>publikuje</w:t>
      </w:r>
      <w:proofErr w:type="spellEnd"/>
    </w:p>
    <w:p w14:paraId="3557C5D5" w14:textId="77777777" w:rsidR="00702DEE" w:rsidRDefault="00421B86">
      <w:pPr>
        <w:spacing w:before="200" w:after="60"/>
      </w:pPr>
      <w:r>
        <w:rPr>
          <w:b/>
          <w:color w:val="C05000"/>
          <w:sz w:val="23"/>
        </w:rPr>
        <w:t xml:space="preserve">Úkol 7  </w:t>
      </w:r>
      <w:r>
        <w:rPr>
          <w:b/>
          <w:sz w:val="23"/>
        </w:rPr>
        <w:t xml:space="preserve">Udělej ještě jednu malou změnu, </w:t>
      </w:r>
      <w:r>
        <w:rPr>
          <w:b/>
          <w:sz w:val="23"/>
        </w:rPr>
        <w:t>commit, push — a tentokrát změř stopkami čas od kliknutí na Sync po zelenou fajfku. Zapiš.</w:t>
      </w:r>
    </w:p>
    <w:p w14:paraId="034D4D3B" w14:textId="00C20EB8" w:rsidR="00702DEE" w:rsidRDefault="00BA08EB">
      <w:pPr>
        <w:pBdr>
          <w:bottom w:val="single" w:sz="6" w:space="1" w:color="AAAAAA"/>
        </w:pBdr>
        <w:spacing w:after="240"/>
        <w:ind w:left="397"/>
      </w:pPr>
      <w:r>
        <w:t xml:space="preserve">49 </w:t>
      </w:r>
      <w:proofErr w:type="spellStart"/>
      <w:r>
        <w:t>sekund</w:t>
      </w:r>
      <w:proofErr w:type="spellEnd"/>
    </w:p>
    <w:p w14:paraId="47988389" w14:textId="77777777" w:rsidR="00702DEE" w:rsidRDefault="00421B86">
      <w:pPr>
        <w:spacing w:before="200" w:after="60"/>
      </w:pPr>
      <w:r>
        <w:rPr>
          <w:b/>
          <w:color w:val="C05000"/>
          <w:sz w:val="23"/>
        </w:rPr>
        <w:t xml:space="preserve">Úkol 8  </w:t>
      </w:r>
      <w:r>
        <w:rPr>
          <w:b/>
          <w:sz w:val="23"/>
        </w:rPr>
        <w:t>Pokus: vlož do index.html značku &lt;h2&gt;Test bez uzavření (schválně bez &lt;/h2&gt;). Commit, push, sleduj Actions. Proběhl deploy? Jak vypadá stránka? Co z toho ply</w:t>
      </w:r>
      <w:r>
        <w:rPr>
          <w:b/>
          <w:sz w:val="23"/>
        </w:rPr>
        <w:t>ne o zelené fajfce? Pak to oprav a pushni znovu.</w:t>
      </w:r>
    </w:p>
    <w:p w14:paraId="40FAF3F7" w14:textId="77777777" w:rsidR="00702DEE" w:rsidRDefault="00702DEE">
      <w:pPr>
        <w:pBdr>
          <w:bottom w:val="single" w:sz="6" w:space="1" w:color="AAAAAA"/>
        </w:pBdr>
        <w:spacing w:after="240"/>
        <w:ind w:left="397"/>
      </w:pPr>
    </w:p>
    <w:p w14:paraId="766E295D" w14:textId="77777777" w:rsidR="00702DEE" w:rsidRDefault="00702DEE">
      <w:pPr>
        <w:pBdr>
          <w:bottom w:val="single" w:sz="6" w:space="1" w:color="AAAAAA"/>
        </w:pBdr>
        <w:spacing w:after="240"/>
        <w:ind w:left="397"/>
      </w:pPr>
    </w:p>
    <w:p w14:paraId="7B35BE6E" w14:textId="22851B04" w:rsidR="00702DEE" w:rsidRDefault="004F296D">
      <w:pPr>
        <w:pBdr>
          <w:bottom w:val="single" w:sz="6" w:space="1" w:color="AAAAAA"/>
        </w:pBdr>
        <w:spacing w:after="240"/>
        <w:ind w:left="397"/>
      </w:pPr>
      <w:proofErr w:type="spellStart"/>
      <w:r>
        <w:t>P</w:t>
      </w:r>
      <w:r w:rsidR="00896B76">
        <w:t>rob</w:t>
      </w:r>
      <w:r>
        <w:t>ěhl</w:t>
      </w:r>
      <w:proofErr w:type="spellEnd"/>
      <w:r w:rsidR="000D12C8">
        <w:t xml:space="preserve">, </w:t>
      </w:r>
      <w:proofErr w:type="spellStart"/>
      <w:r w:rsidR="000D12C8">
        <w:t>i</w:t>
      </w:r>
      <w:proofErr w:type="spellEnd"/>
      <w:r>
        <w:t xml:space="preserve"> </w:t>
      </w:r>
      <w:proofErr w:type="spellStart"/>
      <w:r>
        <w:t>když</w:t>
      </w:r>
      <w:proofErr w:type="spellEnd"/>
      <w:r>
        <w:t xml:space="preserve"> </w:t>
      </w:r>
      <w:proofErr w:type="spellStart"/>
      <w:r>
        <w:t>mám</w:t>
      </w:r>
      <w:proofErr w:type="spellEnd"/>
      <w:r>
        <w:t xml:space="preserve"> </w:t>
      </w:r>
      <w:proofErr w:type="spellStart"/>
      <w:r w:rsidR="00777E76">
        <w:t>řádek</w:t>
      </w:r>
      <w:proofErr w:type="spellEnd"/>
      <w:r w:rsidR="00777E76">
        <w:t xml:space="preserve"> bez </w:t>
      </w:r>
      <w:proofErr w:type="spellStart"/>
      <w:r w:rsidR="00777E76">
        <w:t>uzavření</w:t>
      </w:r>
      <w:proofErr w:type="spellEnd"/>
      <w:r w:rsidR="00777E76">
        <w:t xml:space="preserve"> </w:t>
      </w:r>
      <w:proofErr w:type="spellStart"/>
      <w:r w:rsidR="00777E76">
        <w:t>tak</w:t>
      </w:r>
      <w:proofErr w:type="spellEnd"/>
      <w:r w:rsidR="00777E76">
        <w:t xml:space="preserve"> </w:t>
      </w:r>
      <w:proofErr w:type="spellStart"/>
      <w:r w:rsidR="00777E76">
        <w:t>na</w:t>
      </w:r>
      <w:proofErr w:type="spellEnd"/>
      <w:r w:rsidR="00777E76">
        <w:t xml:space="preserve"> </w:t>
      </w:r>
      <w:proofErr w:type="spellStart"/>
      <w:r w:rsidR="00777E76">
        <w:t>stránce</w:t>
      </w:r>
      <w:proofErr w:type="spellEnd"/>
      <w:r w:rsidR="00777E76">
        <w:t xml:space="preserve"> </w:t>
      </w:r>
      <w:proofErr w:type="spellStart"/>
      <w:r w:rsidR="00777E76">
        <w:t>když</w:t>
      </w:r>
      <w:proofErr w:type="spellEnd"/>
      <w:r w:rsidR="00777E76">
        <w:t xml:space="preserve"> </w:t>
      </w:r>
      <w:proofErr w:type="spellStart"/>
      <w:r w:rsidR="00777E76">
        <w:t>dám</w:t>
      </w:r>
      <w:proofErr w:type="spellEnd"/>
      <w:r w:rsidR="00777E76">
        <w:t xml:space="preserve"> f12 </w:t>
      </w:r>
      <w:proofErr w:type="spellStart"/>
      <w:r w:rsidR="00777E76">
        <w:t>tak</w:t>
      </w:r>
      <w:proofErr w:type="spellEnd"/>
      <w:r w:rsidR="00777E76">
        <w:t xml:space="preserve"> je tam </w:t>
      </w:r>
      <w:proofErr w:type="spellStart"/>
      <w:r w:rsidR="00777E76">
        <w:t>uzavřený</w:t>
      </w:r>
      <w:proofErr w:type="spellEnd"/>
    </w:p>
    <w:p w14:paraId="57D786A8" w14:textId="77777777" w:rsidR="00702DEE" w:rsidRDefault="00421B86">
      <w:pPr>
        <w:spacing w:after="120"/>
        <w:ind w:left="397"/>
      </w:pPr>
      <w:r>
        <w:rPr>
          <w:i/>
          <w:color w:val="595959"/>
          <w:sz w:val="20"/>
        </w:rPr>
        <w:lastRenderedPageBreak/>
        <w:t>Nápověda: GitHub Pages kontroluje, jestli se soubory podařilo nasadit — ne jestli je tvoje HTML správně. Zelená znamená „nasazeno“, ne „dobře“.</w:t>
      </w:r>
    </w:p>
    <w:p w14:paraId="0255CF40" w14:textId="77777777" w:rsidR="00702DEE" w:rsidRDefault="00421B86">
      <w:pPr>
        <w:spacing w:before="280" w:after="80"/>
      </w:pPr>
      <w:r>
        <w:rPr>
          <w:b/>
          <w:color w:val="1F4E79"/>
          <w:sz w:val="30"/>
        </w:rPr>
        <w:t>Část 5 · Ve dvou — dej kolegovi přístup</w:t>
      </w:r>
    </w:p>
    <w:p w14:paraId="30FC7329" w14:textId="77777777" w:rsidR="00702DEE" w:rsidRDefault="00421B86">
      <w:pPr>
        <w:spacing w:after="80"/>
      </w:pPr>
      <w:r>
        <w:t>Na skutečných projek</w:t>
      </w:r>
      <w:r>
        <w:t>tech pracuje v jednom repozitáři víc lidí. Majitel přidá spolupracovníka (collaborator), ten si repozitář naklonuje a pushuje do něj stejně jako majitel. Teď si to zkusíte: nejdřív je A majitel a B host, potom si role prohodíte.</w:t>
      </w:r>
    </w:p>
    <w:p w14:paraId="5FDACC7A" w14:textId="77777777" w:rsidR="00702DEE" w:rsidRDefault="00421B86">
      <w:pPr>
        <w:spacing w:after="40"/>
      </w:pPr>
      <w:r>
        <w:rPr>
          <w:b/>
        </w:rPr>
        <w:t>A — majitel:</w:t>
      </w:r>
    </w:p>
    <w:p w14:paraId="67E35A55" w14:textId="77777777" w:rsidR="00702DEE" w:rsidRDefault="00421B86">
      <w:pPr>
        <w:spacing w:after="60"/>
        <w:ind w:left="397"/>
      </w:pPr>
      <w:r>
        <w:t>☐</w:t>
      </w:r>
      <w:r>
        <w:t xml:space="preserve">   github.com</w:t>
      </w:r>
      <w:r>
        <w:t xml:space="preserve"> → tvůj repozitář → Settings → Collaborators → Add people → napiš uživatelské jméno B → Add.</w:t>
      </w:r>
    </w:p>
    <w:p w14:paraId="180D4BF1" w14:textId="77777777" w:rsidR="00702DEE" w:rsidRDefault="00421B86">
      <w:pPr>
        <w:spacing w:after="40"/>
      </w:pPr>
      <w:r>
        <w:rPr>
          <w:b/>
        </w:rPr>
        <w:t>B — host:</w:t>
      </w:r>
    </w:p>
    <w:p w14:paraId="512726F4" w14:textId="77777777" w:rsidR="00702DEE" w:rsidRDefault="00421B86">
      <w:pPr>
        <w:spacing w:after="60"/>
        <w:ind w:left="397"/>
      </w:pPr>
      <w:r>
        <w:t>☐</w:t>
      </w:r>
      <w:r>
        <w:t xml:space="preserve">   Pozvánka přijde e-mailem a jako zvoneček vpravo nahoře na GitHubu. Otevři ji → Accept invitation.</w:t>
      </w:r>
    </w:p>
    <w:p w14:paraId="660E46A4" w14:textId="77777777" w:rsidR="00702DEE" w:rsidRDefault="00421B86">
      <w:pPr>
        <w:spacing w:after="60"/>
        <w:ind w:left="397"/>
      </w:pPr>
      <w:r>
        <w:t>☐</w:t>
      </w:r>
      <w:r>
        <w:t xml:space="preserve">   Ve VS Code: Ctrl+Shift+P → Git: Clone → </w:t>
      </w:r>
      <w:r>
        <w:t>adresa repozitáře A → ulož do JINÉ složky než svůj repozitář (např. kolega-A) → Open in New Window.</w:t>
      </w:r>
    </w:p>
    <w:p w14:paraId="4CB8DFEA" w14:textId="77777777" w:rsidR="00702DEE" w:rsidRDefault="00421B86">
      <w:pPr>
        <w:spacing w:after="60"/>
        <w:ind w:left="397"/>
      </w:pPr>
      <w:r>
        <w:t>☐</w:t>
      </w:r>
      <w:r>
        <w:t xml:space="preserve">   Nastav user.name a user.email (bez --global) i v tomhle repozitáři.</w:t>
      </w:r>
    </w:p>
    <w:p w14:paraId="6B72E1C8" w14:textId="77777777" w:rsidR="00702DEE" w:rsidRDefault="00421B86">
      <w:pPr>
        <w:spacing w:after="60"/>
        <w:ind w:left="397"/>
      </w:pPr>
      <w:r>
        <w:t>☐</w:t>
      </w:r>
      <w:r>
        <w:t xml:space="preserve">   Otevři index.html a na konec body přidej:  &lt;p&gt;Tady byl B — kód žáka.&lt;/p&gt;  (napiš</w:t>
      </w:r>
      <w:r>
        <w:t xml:space="preserve"> svůj kód). Ulož, commit se zprávou „přidal jsem pozdrav do stránky kolegy“, Sync/Push.</w:t>
      </w:r>
    </w:p>
    <w:p w14:paraId="314CA454" w14:textId="77777777" w:rsidR="00702DEE" w:rsidRDefault="00421B86">
      <w:pPr>
        <w:spacing w:after="40"/>
      </w:pPr>
      <w:r>
        <w:rPr>
          <w:b/>
        </w:rPr>
        <w:t>A — majitel:</w:t>
      </w:r>
    </w:p>
    <w:p w14:paraId="6448E8EE" w14:textId="77777777" w:rsidR="00702DEE" w:rsidRDefault="00421B86">
      <w:pPr>
        <w:spacing w:after="60"/>
        <w:ind w:left="397"/>
      </w:pPr>
      <w:r>
        <w:t>☐</w:t>
      </w:r>
      <w:r>
        <w:t xml:space="preserve">   Ve svém VS Code: Source Control → … → Pull. Změna od B se ti stáhla — otevři index.html a najdi ji.</w:t>
      </w:r>
    </w:p>
    <w:p w14:paraId="5C1CD810" w14:textId="77777777" w:rsidR="00702DEE" w:rsidRDefault="00421B86">
      <w:pPr>
        <w:spacing w:after="60"/>
        <w:ind w:left="397"/>
      </w:pPr>
      <w:r>
        <w:t>☐</w:t>
      </w:r>
      <w:r>
        <w:t xml:space="preserve">   Počkej na Actions a obnov živou </w:t>
      </w:r>
      <w:r>
        <w:t>stránku. Pozdrav od B je na internetu.</w:t>
      </w:r>
    </w:p>
    <w:p w14:paraId="5999C357" w14:textId="77777777" w:rsidR="00702DEE" w:rsidRDefault="00421B86">
      <w:pPr>
        <w:spacing w:before="200" w:after="60"/>
      </w:pPr>
      <w:r>
        <w:rPr>
          <w:b/>
          <w:color w:val="C05000"/>
          <w:sz w:val="23"/>
        </w:rPr>
        <w:t xml:space="preserve">Úkol 9  </w:t>
      </w:r>
      <w:r>
        <w:rPr>
          <w:b/>
          <w:sz w:val="23"/>
        </w:rPr>
        <w:t>A: napiš v terminálu  git log  (bez --oneline). Kdo je u nejnovějšího commitu uveden jako Author? Odkud to Git ví?</w:t>
      </w:r>
    </w:p>
    <w:p w14:paraId="7AE7BF29" w14:textId="77777777" w:rsidR="00702DEE" w:rsidRDefault="00702DEE">
      <w:pPr>
        <w:pBdr>
          <w:bottom w:val="single" w:sz="6" w:space="1" w:color="AAAAAA"/>
        </w:pBdr>
        <w:spacing w:after="240"/>
        <w:ind w:left="397"/>
      </w:pPr>
    </w:p>
    <w:p w14:paraId="279D90F1" w14:textId="77777777" w:rsidR="00702DEE" w:rsidRDefault="00702DEE">
      <w:pPr>
        <w:pBdr>
          <w:bottom w:val="single" w:sz="6" w:space="1" w:color="AAAAAA"/>
        </w:pBdr>
        <w:spacing w:after="240"/>
        <w:ind w:left="397"/>
      </w:pPr>
    </w:p>
    <w:p w14:paraId="62CE2991" w14:textId="77777777" w:rsidR="00702DEE" w:rsidRDefault="00421B86">
      <w:pPr>
        <w:spacing w:before="200" w:after="60"/>
      </w:pPr>
      <w:r>
        <w:rPr>
          <w:b/>
          <w:color w:val="C05000"/>
          <w:sz w:val="23"/>
        </w:rPr>
        <w:t xml:space="preserve">Úkol 10  </w:t>
      </w:r>
      <w:r>
        <w:rPr>
          <w:b/>
          <w:sz w:val="23"/>
        </w:rPr>
        <w:t>Prohoďte role a zopakujte část 5. Zapiš oba commity: hash a autora.</w:t>
      </w:r>
    </w:p>
    <w:p w14:paraId="1A1D8C79" w14:textId="77777777" w:rsidR="00702DEE" w:rsidRDefault="00702DEE">
      <w:pPr>
        <w:pBdr>
          <w:bottom w:val="single" w:sz="6" w:space="1" w:color="AAAAAA"/>
        </w:pBdr>
        <w:spacing w:after="240"/>
        <w:ind w:left="397"/>
      </w:pPr>
    </w:p>
    <w:p w14:paraId="7AA2CDE7" w14:textId="77777777" w:rsidR="00702DEE" w:rsidRDefault="00702DEE">
      <w:pPr>
        <w:pBdr>
          <w:bottom w:val="single" w:sz="6" w:space="1" w:color="AAAAAA"/>
        </w:pBdr>
        <w:spacing w:after="240"/>
        <w:ind w:left="397"/>
      </w:pPr>
    </w:p>
    <w:p w14:paraId="52C20FDA" w14:textId="77777777" w:rsidR="00702DEE" w:rsidRDefault="00421B86">
      <w:pPr>
        <w:spacing w:before="200" w:after="60"/>
      </w:pPr>
      <w:r>
        <w:rPr>
          <w:b/>
          <w:color w:val="C05000"/>
          <w:sz w:val="23"/>
        </w:rPr>
        <w:t xml:space="preserve">Úkol 11  </w:t>
      </w:r>
      <w:r>
        <w:rPr>
          <w:b/>
          <w:sz w:val="23"/>
        </w:rPr>
        <w:t>A: p</w:t>
      </w:r>
      <w:r>
        <w:rPr>
          <w:b/>
          <w:sz w:val="23"/>
        </w:rPr>
        <w:t>ozdrav na své stránce nechceš. Nesmaž ho ručně — vrať ho Gitem:</w:t>
      </w:r>
    </w:p>
    <w:tbl>
      <w:tblPr>
        <w:tblW w:w="0" w:type="auto"/>
        <w:tblLook w:val="04A0" w:firstRow="1" w:lastRow="0" w:firstColumn="1" w:lastColumn="0" w:noHBand="0" w:noVBand="1"/>
      </w:tblPr>
      <w:tblGrid>
        <w:gridCol w:w="9972"/>
      </w:tblGrid>
      <w:tr w:rsidR="00702DEE" w14:paraId="2DC33790" w14:textId="77777777">
        <w:tc>
          <w:tcPr>
            <w:tcW w:w="9972" w:type="dxa"/>
            <w:shd w:val="clear" w:color="auto" w:fill="F2F2F2"/>
          </w:tcPr>
          <w:p w14:paraId="79E6FEA0" w14:textId="77777777" w:rsidR="00702DEE" w:rsidRDefault="00421B86">
            <w:pPr>
              <w:spacing w:after="0"/>
            </w:pPr>
            <w:r>
              <w:rPr>
                <w:rFonts w:ascii="Consolas" w:hAnsi="Consolas"/>
                <w:sz w:val="21"/>
              </w:rPr>
              <w:t>git revert --no-edit HEAD</w:t>
            </w:r>
          </w:p>
        </w:tc>
      </w:tr>
    </w:tbl>
    <w:p w14:paraId="35375778" w14:textId="77777777" w:rsidR="00702DEE" w:rsidRDefault="00702DEE">
      <w:pPr>
        <w:spacing w:after="40"/>
      </w:pPr>
    </w:p>
    <w:p w14:paraId="27236D5D" w14:textId="77777777" w:rsidR="00702DEE" w:rsidRDefault="00421B86">
      <w:pPr>
        <w:spacing w:after="40"/>
        <w:ind w:left="397"/>
      </w:pPr>
      <w:r>
        <w:t>Pak Sync/Push. Podívej se do  git log --oneline : zmizel commit od B, nebo přibyl nový? Proč je tohle lepší než smazat řádek a commitnout?</w:t>
      </w:r>
    </w:p>
    <w:p w14:paraId="1527494D" w14:textId="77777777" w:rsidR="00702DEE" w:rsidRDefault="00702DEE">
      <w:pPr>
        <w:pBdr>
          <w:bottom w:val="single" w:sz="6" w:space="1" w:color="AAAAAA"/>
        </w:pBdr>
        <w:spacing w:after="240"/>
        <w:ind w:left="680"/>
      </w:pPr>
    </w:p>
    <w:p w14:paraId="1F33D183" w14:textId="77777777" w:rsidR="00702DEE" w:rsidRDefault="00702DEE">
      <w:pPr>
        <w:pBdr>
          <w:bottom w:val="single" w:sz="6" w:space="1" w:color="AAAAAA"/>
        </w:pBdr>
        <w:spacing w:after="240"/>
        <w:ind w:left="680"/>
      </w:pPr>
    </w:p>
    <w:p w14:paraId="21F94D75" w14:textId="77777777" w:rsidR="00702DEE" w:rsidRDefault="00702DEE">
      <w:pPr>
        <w:pBdr>
          <w:bottom w:val="single" w:sz="6" w:space="1" w:color="AAAAAA"/>
        </w:pBdr>
        <w:spacing w:after="240"/>
        <w:ind w:left="680"/>
      </w:pPr>
    </w:p>
    <w:p w14:paraId="741D4430" w14:textId="77777777" w:rsidR="00702DEE" w:rsidRDefault="00421B86">
      <w:pPr>
        <w:spacing w:after="120"/>
        <w:ind w:left="397"/>
      </w:pPr>
      <w:r>
        <w:rPr>
          <w:i/>
          <w:color w:val="595959"/>
          <w:sz w:val="20"/>
        </w:rPr>
        <w:lastRenderedPageBreak/>
        <w:t>Nápověda: HEAD znamená</w:t>
      </w:r>
      <w:r>
        <w:rPr>
          <w:i/>
          <w:color w:val="595959"/>
          <w:sz w:val="20"/>
        </w:rPr>
        <w:t xml:space="preserve"> „poslední commit“. Revert ho neodstraní — vytvoří nový commit, který dělá pravý opak. Historie zůstane poctivá: je vidět, že tam pozdrav byl a že jsi ho vrátil.</w:t>
      </w:r>
    </w:p>
    <w:p w14:paraId="21CDD89B" w14:textId="77777777" w:rsidR="00702DEE" w:rsidRDefault="00421B86">
      <w:pPr>
        <w:spacing w:before="200" w:after="60"/>
      </w:pPr>
      <w:r>
        <w:rPr>
          <w:b/>
          <w:color w:val="C05000"/>
          <w:sz w:val="23"/>
        </w:rPr>
        <w:t xml:space="preserve">Úkol 12  </w:t>
      </w:r>
      <w:r>
        <w:rPr>
          <w:b/>
          <w:sz w:val="23"/>
        </w:rPr>
        <w:t xml:space="preserve">Přemýšlej (a zkus jen když zbyde čas): co by se stalo, kdyby A i B změnili </w:t>
      </w:r>
      <w:r>
        <w:rPr>
          <w:b/>
          <w:sz w:val="23"/>
        </w:rPr>
        <w:t>STEJNÝ řádek, každý u sebe, a oba pushnuli?</w:t>
      </w:r>
    </w:p>
    <w:p w14:paraId="70FB6CD3" w14:textId="77777777" w:rsidR="00702DEE" w:rsidRDefault="00702DEE">
      <w:pPr>
        <w:pBdr>
          <w:bottom w:val="single" w:sz="6" w:space="1" w:color="AAAAAA"/>
        </w:pBdr>
        <w:spacing w:after="240"/>
        <w:ind w:left="397"/>
      </w:pPr>
    </w:p>
    <w:p w14:paraId="788AD588" w14:textId="77777777" w:rsidR="00702DEE" w:rsidRDefault="00702DEE">
      <w:pPr>
        <w:pBdr>
          <w:bottom w:val="single" w:sz="6" w:space="1" w:color="AAAAAA"/>
        </w:pBdr>
        <w:spacing w:after="240"/>
        <w:ind w:left="397"/>
      </w:pPr>
    </w:p>
    <w:p w14:paraId="012EBE6B" w14:textId="77777777" w:rsidR="00702DEE" w:rsidRDefault="00421B86">
      <w:pPr>
        <w:spacing w:before="280" w:after="80"/>
      </w:pPr>
      <w:r>
        <w:rPr>
          <w:b/>
          <w:color w:val="1F4E79"/>
          <w:sz w:val="30"/>
        </w:rPr>
        <w:t>Část 6 · Odeber přístup</w:t>
      </w:r>
    </w:p>
    <w:p w14:paraId="794BB3A8" w14:textId="77777777" w:rsidR="00702DEE" w:rsidRDefault="00421B86">
      <w:pPr>
        <w:spacing w:after="60"/>
        <w:ind w:left="397"/>
      </w:pPr>
      <w:r>
        <w:t>☐</w:t>
      </w:r>
      <w:r>
        <w:t xml:space="preserve">   A: Settings → Collaborators → u B klikni Remove.</w:t>
      </w:r>
    </w:p>
    <w:p w14:paraId="68383B5A" w14:textId="77777777" w:rsidR="00702DEE" w:rsidRDefault="00421B86">
      <w:pPr>
        <w:spacing w:before="200" w:after="60"/>
      </w:pPr>
      <w:r>
        <w:rPr>
          <w:b/>
          <w:color w:val="C05000"/>
          <w:sz w:val="23"/>
        </w:rPr>
        <w:t xml:space="preserve">Úkol 13  </w:t>
      </w:r>
      <w:r>
        <w:rPr>
          <w:b/>
          <w:sz w:val="23"/>
        </w:rPr>
        <w:t>B teď nemůže pushovat. Může repozitář A dál naklonovat a číst? Jaký je rozdíl mezi „vidět“ a „zapisovat“ u veřejného repozit</w:t>
      </w:r>
      <w:r>
        <w:rPr>
          <w:b/>
          <w:sz w:val="23"/>
        </w:rPr>
        <w:t>áře?</w:t>
      </w:r>
    </w:p>
    <w:p w14:paraId="5049D2B9" w14:textId="77777777" w:rsidR="00702DEE" w:rsidRDefault="00702DEE">
      <w:pPr>
        <w:pBdr>
          <w:bottom w:val="single" w:sz="6" w:space="1" w:color="AAAAAA"/>
        </w:pBdr>
        <w:spacing w:after="240"/>
        <w:ind w:left="397"/>
      </w:pPr>
    </w:p>
    <w:p w14:paraId="3B25D3AE" w14:textId="77777777" w:rsidR="00702DEE" w:rsidRDefault="00702DEE">
      <w:pPr>
        <w:pBdr>
          <w:bottom w:val="single" w:sz="6" w:space="1" w:color="AAAAAA"/>
        </w:pBdr>
        <w:spacing w:after="240"/>
        <w:ind w:left="397"/>
      </w:pPr>
    </w:p>
    <w:p w14:paraId="35369733" w14:textId="77777777" w:rsidR="00702DEE" w:rsidRDefault="00421B86">
      <w:pPr>
        <w:spacing w:before="280" w:after="80"/>
      </w:pPr>
      <w:r>
        <w:rPr>
          <w:b/>
          <w:color w:val="1F4E79"/>
          <w:sz w:val="30"/>
        </w:rPr>
        <w:t>Část 7 · Když to nefunguje</w:t>
      </w:r>
    </w:p>
    <w:tbl>
      <w:tblPr>
        <w:tblStyle w:val="Mkatabulky"/>
        <w:tblW w:w="0" w:type="auto"/>
        <w:tblLook w:val="04A0" w:firstRow="1" w:lastRow="0" w:firstColumn="1" w:lastColumn="0" w:noHBand="0" w:noVBand="1"/>
      </w:tblPr>
      <w:tblGrid>
        <w:gridCol w:w="3402"/>
        <w:gridCol w:w="5953"/>
      </w:tblGrid>
      <w:tr w:rsidR="00702DEE" w14:paraId="3124705F" w14:textId="77777777">
        <w:tc>
          <w:tcPr>
            <w:tcW w:w="3402" w:type="dxa"/>
          </w:tcPr>
          <w:p w14:paraId="0A5342F7" w14:textId="77777777" w:rsidR="00702DEE" w:rsidRDefault="00421B86">
            <w:r>
              <w:rPr>
                <w:b/>
                <w:sz w:val="19"/>
              </w:rPr>
              <w:t>Co se děje</w:t>
            </w:r>
          </w:p>
        </w:tc>
        <w:tc>
          <w:tcPr>
            <w:tcW w:w="5953" w:type="dxa"/>
          </w:tcPr>
          <w:p w14:paraId="373CC37D" w14:textId="77777777" w:rsidR="00702DEE" w:rsidRDefault="00421B86">
            <w:r>
              <w:rPr>
                <w:b/>
                <w:sz w:val="19"/>
              </w:rPr>
              <w:t>Co s tím</w:t>
            </w:r>
          </w:p>
        </w:tc>
      </w:tr>
      <w:tr w:rsidR="00702DEE" w14:paraId="2E9A9401" w14:textId="77777777">
        <w:tc>
          <w:tcPr>
            <w:tcW w:w="3402" w:type="dxa"/>
          </w:tcPr>
          <w:p w14:paraId="5DF7BDCF" w14:textId="77777777" w:rsidR="00702DEE" w:rsidRDefault="00421B86">
            <w:r>
              <w:rPr>
                <w:sz w:val="19"/>
              </w:rPr>
              <w:t>Push hlásí Permission denied / 403 / remote: Permission to … denied to JinéJméno</w:t>
            </w:r>
          </w:p>
        </w:tc>
        <w:tc>
          <w:tcPr>
            <w:tcW w:w="5953" w:type="dxa"/>
          </w:tcPr>
          <w:p w14:paraId="04398B1D" w14:textId="77777777" w:rsidR="00702DEE" w:rsidRDefault="00421B86">
            <w:r>
              <w:rPr>
                <w:sz w:val="19"/>
              </w:rPr>
              <w:t>Jsi přihlášený jako někdo, kdo tu seděl před tebou. Udělej část 8 (odhlášení), pak se přihlas znovu a push zopakuj.</w:t>
            </w:r>
          </w:p>
        </w:tc>
      </w:tr>
      <w:tr w:rsidR="00702DEE" w14:paraId="3F0AE311" w14:textId="77777777">
        <w:tc>
          <w:tcPr>
            <w:tcW w:w="3402" w:type="dxa"/>
          </w:tcPr>
          <w:p w14:paraId="7B2CB43D" w14:textId="77777777" w:rsidR="00702DEE" w:rsidRDefault="00421B86">
            <w:r>
              <w:rPr>
                <w:sz w:val="19"/>
              </w:rPr>
              <w:t>„Pl</w:t>
            </w:r>
            <w:r>
              <w:rPr>
                <w:sz w:val="19"/>
              </w:rPr>
              <w:t>ease tell me who you are“</w:t>
            </w:r>
          </w:p>
        </w:tc>
        <w:tc>
          <w:tcPr>
            <w:tcW w:w="5953" w:type="dxa"/>
          </w:tcPr>
          <w:p w14:paraId="7D0B8C1B" w14:textId="77777777" w:rsidR="00702DEE" w:rsidRDefault="00421B86">
            <w:r>
              <w:rPr>
                <w:sz w:val="19"/>
              </w:rPr>
              <w:t>Chybí user.name / user.email v tomhle repozitáři. Část 2, bez --global.</w:t>
            </w:r>
          </w:p>
        </w:tc>
      </w:tr>
      <w:tr w:rsidR="00702DEE" w14:paraId="09B8D82C" w14:textId="77777777">
        <w:tc>
          <w:tcPr>
            <w:tcW w:w="3402" w:type="dxa"/>
          </w:tcPr>
          <w:p w14:paraId="1FB5D560" w14:textId="77777777" w:rsidR="00702DEE" w:rsidRDefault="00421B86">
            <w:r>
              <w:rPr>
                <w:sz w:val="19"/>
              </w:rPr>
              <w:t>Push odmítnut: rejected, non-fast-forward / fetch first</w:t>
            </w:r>
          </w:p>
        </w:tc>
        <w:tc>
          <w:tcPr>
            <w:tcW w:w="5953" w:type="dxa"/>
          </w:tcPr>
          <w:p w14:paraId="1DC78152" w14:textId="77777777" w:rsidR="00702DEE" w:rsidRDefault="00421B86">
            <w:r>
              <w:rPr>
                <w:sz w:val="19"/>
              </w:rPr>
              <w:t>Na GitHubu jsou commity, které nemáš (třeba od kolegy). Nejdřív Pull, pak Push.</w:t>
            </w:r>
          </w:p>
        </w:tc>
      </w:tr>
      <w:tr w:rsidR="00702DEE" w14:paraId="2B01D941" w14:textId="77777777">
        <w:tc>
          <w:tcPr>
            <w:tcW w:w="3402" w:type="dxa"/>
          </w:tcPr>
          <w:p w14:paraId="1349B800" w14:textId="77777777" w:rsidR="00702DEE" w:rsidRDefault="00421B86">
            <w:r>
              <w:rPr>
                <w:sz w:val="19"/>
              </w:rPr>
              <w:t xml:space="preserve">Ve VS Code není </w:t>
            </w:r>
            <w:r>
              <w:rPr>
                <w:sz w:val="19"/>
              </w:rPr>
              <w:t>tlačítko Sync</w:t>
            </w:r>
          </w:p>
        </w:tc>
        <w:tc>
          <w:tcPr>
            <w:tcW w:w="5953" w:type="dxa"/>
          </w:tcPr>
          <w:p w14:paraId="0E248B54" w14:textId="77777777" w:rsidR="00702DEE" w:rsidRDefault="00421B86">
            <w:r>
              <w:rPr>
                <w:sz w:val="19"/>
              </w:rPr>
              <w:t>… (tři tečky) v Source Control → Push. Nebo v terminálu  git push .</w:t>
            </w:r>
          </w:p>
        </w:tc>
      </w:tr>
      <w:tr w:rsidR="00702DEE" w14:paraId="6F46948F" w14:textId="77777777">
        <w:tc>
          <w:tcPr>
            <w:tcW w:w="3402" w:type="dxa"/>
          </w:tcPr>
          <w:p w14:paraId="00F84DE3" w14:textId="77777777" w:rsidR="00702DEE" w:rsidRDefault="00421B86">
            <w:r>
              <w:rPr>
                <w:sz w:val="19"/>
              </w:rPr>
              <w:t>Actions je červené</w:t>
            </w:r>
          </w:p>
        </w:tc>
        <w:tc>
          <w:tcPr>
            <w:tcW w:w="5953" w:type="dxa"/>
          </w:tcPr>
          <w:p w14:paraId="50D0A494" w14:textId="77777777" w:rsidR="00702DEE" w:rsidRDefault="00421B86">
            <w:r>
              <w:rPr>
                <w:sz w:val="19"/>
              </w:rPr>
              <w:t>Klikni na běh a čti log. Skoro vždycky špatně pojmenovaný soubor. Není to konec světa — oprav a pushni znovu.</w:t>
            </w:r>
          </w:p>
        </w:tc>
      </w:tr>
      <w:tr w:rsidR="00702DEE" w14:paraId="62F313B6" w14:textId="77777777">
        <w:tc>
          <w:tcPr>
            <w:tcW w:w="3402" w:type="dxa"/>
          </w:tcPr>
          <w:p w14:paraId="01BE329B" w14:textId="77777777" w:rsidR="00702DEE" w:rsidRDefault="00421B86">
            <w:r>
              <w:rPr>
                <w:sz w:val="19"/>
              </w:rPr>
              <w:t>Actions zelené, ale změna není vidět</w:t>
            </w:r>
          </w:p>
        </w:tc>
        <w:tc>
          <w:tcPr>
            <w:tcW w:w="5953" w:type="dxa"/>
          </w:tcPr>
          <w:p w14:paraId="78A81323" w14:textId="77777777" w:rsidR="00702DEE" w:rsidRDefault="00421B86">
            <w:r>
              <w:rPr>
                <w:sz w:val="19"/>
              </w:rPr>
              <w:t>Ctrl+F</w:t>
            </w:r>
            <w:r>
              <w:rPr>
                <w:sz w:val="19"/>
              </w:rPr>
              <w:t>5, ne F5. A počkej, až je zelený i poslední krok deploy, ne jen build.</w:t>
            </w:r>
          </w:p>
        </w:tc>
      </w:tr>
      <w:tr w:rsidR="00702DEE" w14:paraId="0A84D63F" w14:textId="77777777">
        <w:tc>
          <w:tcPr>
            <w:tcW w:w="3402" w:type="dxa"/>
          </w:tcPr>
          <w:p w14:paraId="2248108D" w14:textId="77777777" w:rsidR="00702DEE" w:rsidRDefault="00421B86">
            <w:r>
              <w:rPr>
                <w:sz w:val="19"/>
              </w:rPr>
              <w:t>B nevidí pozvánku</w:t>
            </w:r>
          </w:p>
        </w:tc>
        <w:tc>
          <w:tcPr>
            <w:tcW w:w="5953" w:type="dxa"/>
          </w:tcPr>
          <w:p w14:paraId="41AFA61F" w14:textId="77777777" w:rsidR="00702DEE" w:rsidRDefault="00421B86">
            <w:r>
              <w:rPr>
                <w:sz w:val="19"/>
              </w:rPr>
              <w:t>Zvoneček vpravo nahoře na github.com, nebo e-mail (i spam). Ověřený e-mail je podmínka.</w:t>
            </w:r>
          </w:p>
        </w:tc>
      </w:tr>
      <w:tr w:rsidR="00702DEE" w14:paraId="21CDC5D9" w14:textId="77777777">
        <w:tc>
          <w:tcPr>
            <w:tcW w:w="3402" w:type="dxa"/>
          </w:tcPr>
          <w:p w14:paraId="251BE057" w14:textId="77777777" w:rsidR="00702DEE" w:rsidRDefault="00421B86">
            <w:r>
              <w:rPr>
                <w:sz w:val="19"/>
              </w:rPr>
              <w:t>Clone chce přihlášení znovu</w:t>
            </w:r>
          </w:p>
        </w:tc>
        <w:tc>
          <w:tcPr>
            <w:tcW w:w="5953" w:type="dxa"/>
          </w:tcPr>
          <w:p w14:paraId="397A3EF3" w14:textId="77777777" w:rsidR="00702DEE" w:rsidRDefault="00421B86">
            <w:r>
              <w:rPr>
                <w:sz w:val="19"/>
              </w:rPr>
              <w:t>Normální. Přihlas se v prohlížeči a vrať se.</w:t>
            </w:r>
          </w:p>
        </w:tc>
      </w:tr>
    </w:tbl>
    <w:p w14:paraId="6E2BD9F0" w14:textId="77777777" w:rsidR="00702DEE" w:rsidRDefault="00702DEE">
      <w:pPr>
        <w:spacing w:after="80"/>
      </w:pPr>
    </w:p>
    <w:p w14:paraId="2354D0AA" w14:textId="77777777" w:rsidR="00702DEE" w:rsidRDefault="00421B86">
      <w:pPr>
        <w:spacing w:before="280" w:after="80"/>
      </w:pPr>
      <w:r>
        <w:rPr>
          <w:b/>
          <w:color w:val="1F4E79"/>
          <w:sz w:val="30"/>
        </w:rPr>
        <w:t>Čá</w:t>
      </w:r>
      <w:r>
        <w:rPr>
          <w:b/>
          <w:color w:val="1F4E79"/>
          <w:sz w:val="30"/>
        </w:rPr>
        <w:t>st 8 · POVINNÉ — odhlaš se ze sdíleného počítače</w:t>
      </w:r>
    </w:p>
    <w:p w14:paraId="07D5C2A2" w14:textId="77777777" w:rsidR="00702DEE" w:rsidRDefault="00421B86">
      <w:pPr>
        <w:spacing w:after="80"/>
      </w:pPr>
      <w:r>
        <w:t xml:space="preserve">Git si tvoje přihlášení uložil do Windows, aby se příště neptal. Na tvém počítači doma je to pohodlné. Tady to znamená, že další žák může pushovat do tvého repozitáře pod tvým jménem. Tři kroky, žádný </w:t>
      </w:r>
      <w:r>
        <w:t>nevynechej:</w:t>
      </w:r>
    </w:p>
    <w:p w14:paraId="2E986F29" w14:textId="77777777" w:rsidR="00702DEE" w:rsidRDefault="00421B86">
      <w:pPr>
        <w:spacing w:after="60"/>
        <w:ind w:left="397"/>
      </w:pPr>
      <w:r>
        <w:t>☐</w:t>
      </w:r>
      <w:r>
        <w:t xml:space="preserve">   VS Code: ikona účtu vlevo dole → tvoje jméno (GitHub) → Sign Out.</w:t>
      </w:r>
    </w:p>
    <w:p w14:paraId="28ED351D" w14:textId="77777777" w:rsidR="00702DEE" w:rsidRDefault="00421B86">
      <w:pPr>
        <w:spacing w:after="60"/>
        <w:ind w:left="397"/>
      </w:pPr>
      <w:r>
        <w:t>☐</w:t>
      </w:r>
      <w:r>
        <w:t xml:space="preserve">   Windows: Start → napiš Správce pověření → Pověření systému Windows → najdi položku git:https://github.com → rozbal → Odebrat.</w:t>
      </w:r>
    </w:p>
    <w:p w14:paraId="2F1B5C5F" w14:textId="77777777" w:rsidR="00702DEE" w:rsidRDefault="00421B86">
      <w:pPr>
        <w:spacing w:after="60"/>
        <w:ind w:left="397"/>
      </w:pPr>
      <w:r>
        <w:t>☐</w:t>
      </w:r>
      <w:r>
        <w:t xml:space="preserve">   Prohlížeč: github.com → avatar vpravo na</w:t>
      </w:r>
      <w:r>
        <w:t>hoře → Sign out.</w:t>
      </w:r>
    </w:p>
    <w:p w14:paraId="47B38340" w14:textId="77777777" w:rsidR="00702DEE" w:rsidRDefault="00421B86">
      <w:pPr>
        <w:spacing w:after="60"/>
        <w:ind w:left="397"/>
      </w:pPr>
      <w:r>
        <w:t>☐</w:t>
      </w:r>
      <w:r>
        <w:t xml:space="preserve">   Ověř: v terminálu napiš  git push . Musí se znovu zeptat na přihlášení — zruš to (Esc). Když se nezeptá, něco z výše uvedeného chybí.</w:t>
      </w:r>
    </w:p>
    <w:p w14:paraId="4CBF06D1" w14:textId="77777777" w:rsidR="00702DEE" w:rsidRDefault="00421B86">
      <w:pPr>
        <w:spacing w:before="200" w:after="60"/>
      </w:pPr>
      <w:r>
        <w:rPr>
          <w:b/>
          <w:color w:val="C05000"/>
          <w:sz w:val="23"/>
        </w:rPr>
        <w:lastRenderedPageBreak/>
        <w:t xml:space="preserve">Úkol 14  </w:t>
      </w:r>
      <w:r>
        <w:rPr>
          <w:b/>
          <w:sz w:val="23"/>
        </w:rPr>
        <w:t xml:space="preserve">Co konkrétně by mohl další žák u tohohle počítače udělat, kdybys tohle neudělal? A </w:t>
      </w:r>
      <w:r>
        <w:rPr>
          <w:b/>
          <w:sz w:val="23"/>
        </w:rPr>
        <w:t>poznal bys z historie, že to nebyl ty?</w:t>
      </w:r>
    </w:p>
    <w:p w14:paraId="57754E3A" w14:textId="77777777" w:rsidR="00702DEE" w:rsidRDefault="00702DEE">
      <w:pPr>
        <w:pBdr>
          <w:bottom w:val="single" w:sz="6" w:space="1" w:color="AAAAAA"/>
        </w:pBdr>
        <w:spacing w:after="240"/>
        <w:ind w:left="397"/>
      </w:pPr>
    </w:p>
    <w:p w14:paraId="4A46D9CA" w14:textId="77777777" w:rsidR="00702DEE" w:rsidRDefault="00702DEE">
      <w:pPr>
        <w:pBdr>
          <w:bottom w:val="single" w:sz="6" w:space="1" w:color="AAAAAA"/>
        </w:pBdr>
        <w:spacing w:after="240"/>
        <w:ind w:left="397"/>
      </w:pPr>
    </w:p>
    <w:p w14:paraId="1B1E089B" w14:textId="77777777" w:rsidR="00702DEE" w:rsidRDefault="00421B86">
      <w:pPr>
        <w:spacing w:before="280" w:after="80"/>
      </w:pPr>
      <w:r>
        <w:rPr>
          <w:b/>
          <w:color w:val="1F4E79"/>
          <w:sz w:val="30"/>
        </w:rPr>
        <w:t>Část 9 · Pro rychlíky</w:t>
      </w:r>
    </w:p>
    <w:p w14:paraId="6A3CDD33" w14:textId="77777777" w:rsidR="00702DEE" w:rsidRDefault="00421B86">
      <w:pPr>
        <w:spacing w:before="200" w:after="60"/>
      </w:pPr>
      <w:r>
        <w:rPr>
          <w:b/>
          <w:color w:val="C05000"/>
          <w:sz w:val="23"/>
        </w:rPr>
        <w:t xml:space="preserve">Úkol 15  </w:t>
      </w:r>
      <w:r>
        <w:rPr>
          <w:b/>
          <w:sz w:val="23"/>
        </w:rPr>
        <w:t>Obousměrnost: uprav index.html přímo na github.com (tužka, commit tam). Pak ve VS Code udělej Pull. Co se stalo a proč to funguje?</w:t>
      </w:r>
    </w:p>
    <w:p w14:paraId="3BFEE4E4" w14:textId="77777777" w:rsidR="00702DEE" w:rsidRDefault="00702DEE">
      <w:pPr>
        <w:pBdr>
          <w:bottom w:val="single" w:sz="6" w:space="1" w:color="AAAAAA"/>
        </w:pBdr>
        <w:spacing w:after="240"/>
        <w:ind w:left="397"/>
      </w:pPr>
    </w:p>
    <w:p w14:paraId="3C9FBFDE" w14:textId="77777777" w:rsidR="00702DEE" w:rsidRDefault="00702DEE">
      <w:pPr>
        <w:pBdr>
          <w:bottom w:val="single" w:sz="6" w:space="1" w:color="AAAAAA"/>
        </w:pBdr>
        <w:spacing w:after="240"/>
        <w:ind w:left="397"/>
      </w:pPr>
    </w:p>
    <w:p w14:paraId="57907499" w14:textId="77777777" w:rsidR="00702DEE" w:rsidRDefault="00421B86">
      <w:pPr>
        <w:spacing w:before="200" w:after="60"/>
      </w:pPr>
      <w:r>
        <w:rPr>
          <w:b/>
          <w:color w:val="C05000"/>
          <w:sz w:val="23"/>
        </w:rPr>
        <w:t xml:space="preserve">Úkol 16  </w:t>
      </w:r>
      <w:r>
        <w:rPr>
          <w:b/>
          <w:sz w:val="23"/>
        </w:rPr>
        <w:t>Napiš v terminálu  git log --oneline --gra</w:t>
      </w:r>
      <w:r>
        <w:rPr>
          <w:b/>
          <w:sz w:val="23"/>
        </w:rPr>
        <w:t>ph . Najdi commit od kolegy a svůj revert. Jak je z výpisu poznáš?</w:t>
      </w:r>
    </w:p>
    <w:p w14:paraId="5BD60053" w14:textId="77777777" w:rsidR="00702DEE" w:rsidRDefault="00702DEE">
      <w:pPr>
        <w:pBdr>
          <w:bottom w:val="single" w:sz="6" w:space="1" w:color="AAAAAA"/>
        </w:pBdr>
        <w:spacing w:after="240"/>
        <w:ind w:left="397"/>
      </w:pPr>
    </w:p>
    <w:p w14:paraId="3BD75BD3" w14:textId="77777777" w:rsidR="00702DEE" w:rsidRDefault="00702DEE">
      <w:pPr>
        <w:pBdr>
          <w:bottom w:val="single" w:sz="6" w:space="1" w:color="AAAAAA"/>
        </w:pBdr>
        <w:spacing w:after="240"/>
        <w:ind w:left="397"/>
      </w:pPr>
    </w:p>
    <w:p w14:paraId="4FEA882A" w14:textId="77777777" w:rsidR="00702DEE" w:rsidRDefault="00421B86">
      <w:pPr>
        <w:spacing w:before="200" w:after="60"/>
      </w:pPr>
      <w:r>
        <w:rPr>
          <w:b/>
          <w:color w:val="C05000"/>
          <w:sz w:val="23"/>
        </w:rPr>
        <w:t xml:space="preserve">Úkol 17  </w:t>
      </w:r>
      <w:r>
        <w:rPr>
          <w:b/>
          <w:sz w:val="23"/>
        </w:rPr>
        <w:t>Změň něco ve VS Code a zapomeň to commitnout. Klikni na Sync. Co se stalo se změnou? Dostala se na GitHub? Proč ne?</w:t>
      </w:r>
    </w:p>
    <w:p w14:paraId="73769D47" w14:textId="77777777" w:rsidR="00702DEE" w:rsidRDefault="00702DEE">
      <w:pPr>
        <w:pBdr>
          <w:bottom w:val="single" w:sz="6" w:space="1" w:color="AAAAAA"/>
        </w:pBdr>
        <w:spacing w:after="240"/>
        <w:ind w:left="397"/>
      </w:pPr>
    </w:p>
    <w:p w14:paraId="287CADD2" w14:textId="77777777" w:rsidR="00702DEE" w:rsidRDefault="00702DEE">
      <w:pPr>
        <w:pBdr>
          <w:bottom w:val="single" w:sz="6" w:space="1" w:color="AAAAAA"/>
        </w:pBdr>
        <w:spacing w:after="240"/>
        <w:ind w:left="397"/>
      </w:pPr>
    </w:p>
    <w:p w14:paraId="52252309" w14:textId="77777777" w:rsidR="00702DEE" w:rsidRDefault="00421B86">
      <w:pPr>
        <w:spacing w:before="280" w:after="80"/>
      </w:pPr>
      <w:r>
        <w:rPr>
          <w:b/>
          <w:color w:val="1F4E79"/>
          <w:sz w:val="30"/>
        </w:rPr>
        <w:t>Odevzdání</w:t>
      </w:r>
    </w:p>
    <w:p w14:paraId="75BDF0A0" w14:textId="77777777" w:rsidR="00702DEE" w:rsidRDefault="00421B86">
      <w:pPr>
        <w:spacing w:after="80"/>
      </w:pPr>
      <w:r>
        <w:rPr>
          <w:b/>
        </w:rPr>
        <w:t>Ve fóru „Odevzdání — adresa tvé stránky“ přidej do</w:t>
      </w:r>
      <w:r>
        <w:rPr>
          <w:b/>
        </w:rPr>
        <w:t xml:space="preserve"> svého tématu odpověď: hash commitu, který jsi dnes pushnul z VS Code, a kód kolegy, který ti commitoval do stránky.</w:t>
      </w:r>
    </w:p>
    <w:p w14:paraId="12C51A98" w14:textId="77777777" w:rsidR="00702DEE" w:rsidRDefault="00421B86">
      <w:pPr>
        <w:spacing w:before="280" w:after="80"/>
      </w:pPr>
      <w:r>
        <w:rPr>
          <w:b/>
          <w:color w:val="1F4E79"/>
          <w:sz w:val="30"/>
        </w:rPr>
        <w:t>Domácí úkol</w:t>
      </w:r>
    </w:p>
    <w:p w14:paraId="2E9A056C" w14:textId="77777777" w:rsidR="00702DEE" w:rsidRDefault="00421B86">
      <w:pPr>
        <w:spacing w:after="60"/>
        <w:ind w:left="397"/>
      </w:pPr>
      <w:r>
        <w:t>☐</w:t>
      </w:r>
      <w:r>
        <w:t xml:space="preserve">   Doma: naklonovat svou stránku na vlastní počítač, udělat změnu, pushnout, sledovat Actions. Bez sdíleného PC to jde bez odh</w:t>
      </w:r>
      <w:r>
        <w:t>lašování.</w:t>
      </w:r>
    </w:p>
    <w:p w14:paraId="65CECFA8" w14:textId="77777777" w:rsidR="00702DEE" w:rsidRDefault="00421B86">
      <w:pPr>
        <w:spacing w:after="60"/>
        <w:ind w:left="397"/>
      </w:pPr>
      <w:r>
        <w:t>☐</w:t>
      </w:r>
      <w:r>
        <w:t xml:space="preserve">   Do fóra: hash commitu z VS Code + kód kolegy.</w:t>
      </w:r>
    </w:p>
    <w:p w14:paraId="4A014E8D" w14:textId="77777777" w:rsidR="00702DEE" w:rsidRDefault="00421B86">
      <w:pPr>
        <w:spacing w:after="60"/>
        <w:ind w:left="397"/>
      </w:pPr>
      <w:r>
        <w:t>☐</w:t>
      </w:r>
      <w:r>
        <w:t xml:space="preserve">   Kdo chce vidět, co je konflikt (úkol 12): https://learngitbranching.js.org/?locale=cs — sekce Remote, první tři úrovně.</w:t>
      </w:r>
    </w:p>
    <w:p w14:paraId="2F2F4DFE" w14:textId="77777777" w:rsidR="00702DEE" w:rsidRDefault="00421B86">
      <w:pPr>
        <w:spacing w:before="280" w:after="80"/>
      </w:pPr>
      <w:r>
        <w:rPr>
          <w:b/>
          <w:color w:val="1F4E79"/>
          <w:sz w:val="30"/>
        </w:rPr>
        <w:t>Kvíz na konec hodiny</w:t>
      </w:r>
    </w:p>
    <w:p w14:paraId="44CFC9C9" w14:textId="77777777" w:rsidR="00702DEE" w:rsidRDefault="00421B86">
      <w:pPr>
        <w:spacing w:after="80"/>
      </w:pPr>
      <w:r>
        <w:t>Čtyři otázky, dvě minuty. Není to na známky — po od</w:t>
      </w:r>
      <w:r>
        <w:t>eslání hned uvidíš, co jsi měl špatně. Přihlas se školním účtem.</w:t>
      </w:r>
    </w:p>
    <w:p w14:paraId="727D0CEB" w14:textId="77777777" w:rsidR="00702DEE" w:rsidRDefault="00421B86">
      <w:pPr>
        <w:spacing w:after="160"/>
      </w:pPr>
      <w:r>
        <w:rPr>
          <w:sz w:val="19"/>
        </w:rPr>
        <w:t>https://forms.cloud.microsoft/Pages/ResponsePage.aspx?id=fxpO_FhpAUqvuzJkJkmWNHTWgOPJ1TpKpBQRvkYzv2VUQVpPTlRIUk5SQUpUNVZJMEYzVVoyR0tJRy4u</w:t>
      </w:r>
    </w:p>
    <w:p w14:paraId="42657899" w14:textId="77777777" w:rsidR="00702DEE" w:rsidRDefault="00421B86">
      <w:pPr>
        <w:spacing w:before="280" w:after="80"/>
      </w:pPr>
      <w:r>
        <w:rPr>
          <w:b/>
          <w:color w:val="1F4E79"/>
          <w:sz w:val="30"/>
        </w:rPr>
        <w:lastRenderedPageBreak/>
        <w:t>Co si z dnešní hodiny odnést</w:t>
      </w:r>
    </w:p>
    <w:p w14:paraId="49D06EB5" w14:textId="77777777" w:rsidR="00702DEE" w:rsidRDefault="00421B86">
      <w:pPr>
        <w:spacing w:after="40"/>
        <w:ind w:left="397"/>
      </w:pPr>
      <w:r>
        <w:t xml:space="preserve">•  Repozitář žije na </w:t>
      </w:r>
      <w:r>
        <w:t>dvou místech: origin na GitHubu a lokální kopie u tebe. Clone ho stáhne, commit ukládá jen lokálně, push posílá nahoru, pull stahuje dolů.</w:t>
      </w:r>
    </w:p>
    <w:p w14:paraId="5C33E986" w14:textId="77777777" w:rsidR="00702DEE" w:rsidRDefault="00421B86">
      <w:pPr>
        <w:spacing w:after="40"/>
        <w:ind w:left="397"/>
      </w:pPr>
      <w:r>
        <w:t>•  Commit ≠ zveřejnění. Dokud nepushneš, GitHub o ničem neví.</w:t>
      </w:r>
    </w:p>
    <w:p w14:paraId="4E92965E" w14:textId="77777777" w:rsidR="00702DEE" w:rsidRDefault="00421B86">
      <w:pPr>
        <w:spacing w:after="40"/>
        <w:ind w:left="397"/>
      </w:pPr>
      <w:r>
        <w:t>•  Po pushi běží deployment — vidíš ho v Actions. Zelen</w:t>
      </w:r>
      <w:r>
        <w:t>á znamená „nasazeno“, ne „správně“.</w:t>
      </w:r>
    </w:p>
    <w:p w14:paraId="689F6212" w14:textId="77777777" w:rsidR="00702DEE" w:rsidRDefault="00421B86">
      <w:pPr>
        <w:spacing w:after="40"/>
        <w:ind w:left="397"/>
      </w:pPr>
      <w:r>
        <w:t>•  Collaborator může pushovat do cizího repozitáře; Git zapíše, kdo commit udělal. Proto user.name.</w:t>
      </w:r>
    </w:p>
    <w:p w14:paraId="45824925" w14:textId="77777777" w:rsidR="00702DEE" w:rsidRDefault="00421B86">
      <w:pPr>
        <w:spacing w:after="40"/>
        <w:ind w:left="397"/>
      </w:pPr>
      <w:r>
        <w:t>•  Nechtěnou změnu nemažeš — vracíš ji revertem. Historie zůstane celá.</w:t>
      </w:r>
    </w:p>
    <w:p w14:paraId="323CECE7" w14:textId="77777777" w:rsidR="00702DEE" w:rsidRDefault="00421B86">
      <w:pPr>
        <w:spacing w:after="40"/>
        <w:ind w:left="397"/>
      </w:pPr>
      <w:r>
        <w:t>•  Na sdíleném počítači se odhlásit není zdvořil</w:t>
      </w:r>
      <w:r>
        <w:t>ost, je to bezpečnost.</w:t>
      </w:r>
    </w:p>
    <w:sectPr w:rsidR="00702DEE" w:rsidSect="00034616">
      <w:footerReference w:type="default" r:id="rId8"/>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E2E11C" w14:textId="77777777" w:rsidR="00421B86" w:rsidRDefault="00421B86">
      <w:pPr>
        <w:spacing w:after="0" w:line="240" w:lineRule="auto"/>
      </w:pPr>
      <w:r>
        <w:separator/>
      </w:r>
    </w:p>
  </w:endnote>
  <w:endnote w:type="continuationSeparator" w:id="0">
    <w:p w14:paraId="01747335" w14:textId="77777777" w:rsidR="00421B86" w:rsidRDefault="00421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72936" w14:textId="77777777" w:rsidR="00702DEE" w:rsidRDefault="00421B86">
    <w:pPr>
      <w:pStyle w:val="Zpat"/>
      <w:jc w:val="center"/>
    </w:pPr>
    <w:r>
      <w:rPr>
        <w:color w:val="595959"/>
        <w:sz w:val="16"/>
      </w:rPr>
      <w:t>PRG-04  ·  IT2 2026/27  ·  SŠEMI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10F8DC" w14:textId="77777777" w:rsidR="00421B86" w:rsidRDefault="00421B86">
      <w:pPr>
        <w:spacing w:after="0" w:line="240" w:lineRule="auto"/>
      </w:pPr>
      <w:r>
        <w:separator/>
      </w:r>
    </w:p>
  </w:footnote>
  <w:footnote w:type="continuationSeparator" w:id="0">
    <w:p w14:paraId="3A68703B" w14:textId="77777777" w:rsidR="00421B86" w:rsidRDefault="00421B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e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e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eznamsodrka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520"/>
    <w:rsid w:val="0006063C"/>
    <w:rsid w:val="000B02CA"/>
    <w:rsid w:val="000D12C8"/>
    <w:rsid w:val="000D627D"/>
    <w:rsid w:val="0015074B"/>
    <w:rsid w:val="001913C2"/>
    <w:rsid w:val="0029639D"/>
    <w:rsid w:val="002A5A4A"/>
    <w:rsid w:val="00312033"/>
    <w:rsid w:val="00326F90"/>
    <w:rsid w:val="00352755"/>
    <w:rsid w:val="00421B86"/>
    <w:rsid w:val="004F296D"/>
    <w:rsid w:val="00702DEE"/>
    <w:rsid w:val="00710513"/>
    <w:rsid w:val="00777E76"/>
    <w:rsid w:val="00896B76"/>
    <w:rsid w:val="008E2FE3"/>
    <w:rsid w:val="00962E38"/>
    <w:rsid w:val="00A411DA"/>
    <w:rsid w:val="00AA1D8D"/>
    <w:rsid w:val="00B47730"/>
    <w:rsid w:val="00BA08EB"/>
    <w:rsid w:val="00C07D5A"/>
    <w:rsid w:val="00CB0664"/>
    <w:rsid w:val="00DA75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8F178E0-C9CD-4D95-82CA-028DFFD69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693F"/>
    <w:rPr>
      <w:rFonts w:ascii="Calibri" w:hAnsi="Calibri"/>
    </w:rPr>
  </w:style>
  <w:style w:type="paragraph" w:styleId="Nadpis1">
    <w:name w:val="heading 1"/>
    <w:basedOn w:val="Normln"/>
    <w:next w:val="Normln"/>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
    <w:next w:val="Normln"/>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dpis">
    <w:name w:val="Subtitle"/>
    <w:basedOn w:val="Normln"/>
    <w:next w:val="Normln"/>
    <w:link w:val="Podnadpis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dpisChar">
    <w:name w:val="Podnadpis Char"/>
    <w:basedOn w:val="Standardnpsmoodstavce"/>
    <w:link w:val="Podnadpis"/>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pPr>
      <w:spacing w:after="120"/>
    </w:pPr>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after="120"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pPr>
      <w:spacing w:after="120"/>
    </w:pPr>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
      </w:numPr>
      <w:contextualSpacing/>
    </w:pPr>
  </w:style>
  <w:style w:type="paragraph" w:styleId="Seznamsodrkami2">
    <w:name w:val="List Bullet 2"/>
    <w:basedOn w:val="Normln"/>
    <w:uiPriority w:val="99"/>
    <w:unhideWhenUsed/>
    <w:rsid w:val="00326F90"/>
    <w:pPr>
      <w:numPr>
        <w:numId w:val="2"/>
      </w:numPr>
      <w:contextualSpacing/>
    </w:pPr>
  </w:style>
  <w:style w:type="paragraph" w:styleId="Seznamsodrkami3">
    <w:name w:val="List Bullet 3"/>
    <w:basedOn w:val="Normln"/>
    <w:uiPriority w:val="99"/>
    <w:unhideWhenUsed/>
    <w:rsid w:val="00326F90"/>
    <w:pPr>
      <w:numPr>
        <w:numId w:val="3"/>
      </w:numPr>
      <w:contextualSpacing/>
    </w:pPr>
  </w:style>
  <w:style w:type="paragraph" w:styleId="slovanseznam">
    <w:name w:val="List Number"/>
    <w:basedOn w:val="Normln"/>
    <w:uiPriority w:val="99"/>
    <w:unhideWhenUsed/>
    <w:rsid w:val="00326F90"/>
    <w:pPr>
      <w:numPr>
        <w:numId w:val="5"/>
      </w:numPr>
      <w:contextualSpacing/>
    </w:pPr>
  </w:style>
  <w:style w:type="paragraph" w:styleId="slovanseznam2">
    <w:name w:val="List Number 2"/>
    <w:basedOn w:val="Normln"/>
    <w:uiPriority w:val="99"/>
    <w:unhideWhenUsed/>
    <w:rsid w:val="0029639D"/>
    <w:pPr>
      <w:numPr>
        <w:numId w:val="6"/>
      </w:numPr>
      <w:contextualSpacing/>
    </w:pPr>
  </w:style>
  <w:style w:type="paragraph" w:styleId="slovanseznam3">
    <w:name w:val="List Number 3"/>
    <w:basedOn w:val="Normln"/>
    <w:uiPriority w:val="99"/>
    <w:unhideWhenUsed/>
    <w:rsid w:val="0029639D"/>
    <w:pPr>
      <w:numPr>
        <w:numId w:val="7"/>
      </w:numPr>
      <w:contextualSpacing/>
    </w:pPr>
  </w:style>
  <w:style w:type="paragraph" w:styleId="Pokraovnseznamu">
    <w:name w:val="List Continue"/>
    <w:basedOn w:val="Normln"/>
    <w:uiPriority w:val="99"/>
    <w:unhideWhenUsed/>
    <w:rsid w:val="0029639D"/>
    <w:pPr>
      <w:spacing w:after="120"/>
      <w:ind w:left="360"/>
      <w:contextualSpacing/>
    </w:pPr>
  </w:style>
  <w:style w:type="paragraph" w:styleId="Pokraovnseznamu2">
    <w:name w:val="List Continue 2"/>
    <w:basedOn w:val="Normln"/>
    <w:uiPriority w:val="99"/>
    <w:unhideWhenUsed/>
    <w:rsid w:val="0029639D"/>
    <w:pPr>
      <w:spacing w:after="120"/>
      <w:ind w:left="720"/>
      <w:contextualSpacing/>
    </w:pPr>
  </w:style>
  <w:style w:type="paragraph" w:styleId="Pokraovnseznamu3">
    <w:name w:val="List Continue 3"/>
    <w:basedOn w:val="Normln"/>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semiHidden/>
    <w:unhideWhenUsed/>
    <w:qFormat/>
    <w:rsid w:val="00FC693F"/>
    <w:pPr>
      <w:spacing w:line="240" w:lineRule="auto"/>
    </w:pPr>
    <w:rPr>
      <w:b/>
      <w:bCs/>
      <w:color w:val="4F81BD" w:themeColor="accent1"/>
      <w:sz w:val="18"/>
      <w:szCs w:val="18"/>
    </w:rPr>
  </w:style>
  <w:style w:type="character" w:styleId="Siln">
    <w:name w:val="Strong"/>
    <w:basedOn w:val="Standardnpsmoodstavce"/>
    <w:uiPriority w:val="22"/>
    <w:qFormat/>
    <w:rsid w:val="00FC693F"/>
    <w:rPr>
      <w:b/>
      <w:bCs/>
    </w:rPr>
  </w:style>
  <w:style w:type="character" w:styleId="Zd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semiHidden/>
    <w:unhideWhenUsed/>
    <w:qFormat/>
    <w:rsid w:val="00FC693F"/>
    <w:pPr>
      <w:outlineLvl w:val="9"/>
    </w:pPr>
  </w:style>
  <w:style w:type="table" w:styleId="Mkatabulky">
    <w:name w:val="Table Grid"/>
    <w:basedOn w:val="Normlntabul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7</Pages>
  <Words>1676</Words>
  <Characters>9892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PRG-04_stranka-z-vs-code</dc:title>
  <dc:subject/>
  <dc:creator>Filip László Páczelt</dc:creator>
  <cp:keywords/>
  <dc:description/>
  <cp:lastModifiedBy>Filip László</cp:lastModifiedBy>
  <cp:revision>21</cp:revision>
  <dcterms:created xsi:type="dcterms:W3CDTF">2013-12-23T23:15:00Z</dcterms:created>
  <dcterms:modified xsi:type="dcterms:W3CDTF">2026-09-22T09:12:00Z</dcterms:modified>
  <cp:category/>
</cp:coreProperties>
</file>