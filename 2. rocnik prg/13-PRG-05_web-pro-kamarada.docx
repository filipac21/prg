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66F4" w14:textId="77777777" w:rsidR="00A5284D" w:rsidRDefault="00000000">
      <w:pPr>
        <w:spacing w:after="20"/>
      </w:pPr>
      <w:r>
        <w:rPr>
          <w:b/>
          <w:color w:val="595959"/>
          <w:sz w:val="20"/>
        </w:rPr>
        <w:t>PRACOVNÍ LIST  PRG-05</w:t>
      </w:r>
    </w:p>
    <w:p w14:paraId="56487C73" w14:textId="77777777" w:rsidR="00A5284D" w:rsidRDefault="00000000">
      <w:pPr>
        <w:spacing w:after="40"/>
      </w:pPr>
      <w:r>
        <w:rPr>
          <w:b/>
          <w:color w:val="1F4E79"/>
          <w:sz w:val="38"/>
        </w:rPr>
        <w:t>PRG — Web pro kamaráda — samostatná práce</w:t>
      </w:r>
    </w:p>
    <w:p w14:paraId="35DB3181" w14:textId="77777777" w:rsidR="00A5284D" w:rsidRDefault="00000000">
      <w:r>
        <w:rPr>
          <w:color w:val="595959"/>
          <w:sz w:val="20"/>
        </w:rPr>
        <w:t>Třída IT2  ·  Aj2: úterý 29. 9. 2026 · Aj1: středa 30. 9. 2026  ·  učebna 210 / 207  ·  Ing. Jindřich Patera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5284D" w14:paraId="6E24BEAC" w14:textId="77777777">
        <w:tc>
          <w:tcPr>
            <w:tcW w:w="4986" w:type="dxa"/>
          </w:tcPr>
          <w:p w14:paraId="3506E0A7" w14:textId="256143AA" w:rsidR="00A5284D" w:rsidRDefault="00000000">
            <w:pPr>
              <w:spacing w:after="200"/>
            </w:pPr>
            <w:r>
              <w:rPr>
                <w:b/>
              </w:rPr>
              <w:t>Kód žáka:</w:t>
            </w:r>
            <w:r w:rsidR="00236BBA">
              <w:rPr>
                <w:b/>
              </w:rPr>
              <w:t>13</w:t>
            </w:r>
          </w:p>
        </w:tc>
        <w:tc>
          <w:tcPr>
            <w:tcW w:w="4986" w:type="dxa"/>
          </w:tcPr>
          <w:p w14:paraId="63E548BF" w14:textId="6E3781D7" w:rsidR="00A5284D" w:rsidRDefault="00000000">
            <w:pPr>
              <w:spacing w:after="200"/>
            </w:pPr>
            <w:r>
              <w:t>Datum:</w:t>
            </w:r>
            <w:r w:rsidR="00236BBA">
              <w:t>1.10</w:t>
            </w:r>
          </w:p>
        </w:tc>
      </w:tr>
    </w:tbl>
    <w:p w14:paraId="12B3ACEC" w14:textId="77777777" w:rsidR="00A5284D" w:rsidRDefault="00A5284D">
      <w:pPr>
        <w:spacing w:after="40"/>
      </w:pPr>
    </w:p>
    <w:p w14:paraId="11FD8486" w14:textId="77777777" w:rsidR="00A5284D" w:rsidRDefault="00000000">
      <w:pPr>
        <w:spacing w:after="160"/>
      </w:pPr>
      <w:r>
        <w:rPr>
          <w:i/>
          <w:color w:val="595959"/>
          <w:sz w:val="19"/>
        </w:rPr>
        <w:t>Místo jména piš svůj kód — máš ho celý rok stejný. Když list odevzdáváš elektronicky, ulož ho pod názvem svého kódu (např. PRG-05_IT2-07.docx).</w:t>
      </w:r>
    </w:p>
    <w:p w14:paraId="45D1B14A" w14:textId="77777777" w:rsidR="00A5284D" w:rsidRDefault="00000000">
      <w:pPr>
        <w:spacing w:before="160" w:after="80"/>
      </w:pPr>
      <w:r>
        <w:rPr>
          <w:b/>
          <w:color w:val="1F4E79"/>
          <w:sz w:val="26"/>
        </w:rPr>
        <w:t>Jak s tímhle listem pracovat</w:t>
      </w:r>
    </w:p>
    <w:p w14:paraId="188B4EF5" w14:textId="77777777" w:rsidR="00A5284D" w:rsidRDefault="00000000">
      <w:pPr>
        <w:spacing w:after="40"/>
        <w:ind w:left="397"/>
      </w:pPr>
      <w:r>
        <w:t>•  Dnes žádné opisování. Dostaneš zadání jako od skutečného zákazníka a dvě hodiny na první verzi.</w:t>
      </w:r>
    </w:p>
    <w:p w14:paraId="3360D623" w14:textId="77777777" w:rsidR="00A5284D" w:rsidRDefault="00000000">
      <w:pPr>
        <w:spacing w:after="40"/>
        <w:ind w:left="397"/>
      </w:pPr>
      <w:r>
        <w:t>•  Jak stránku uděláš, je na tobě — VS Code jako v PRG-04, nebo editor přímo na github.com jako v PRG-02. Co na ní MUSÍ být, je v části 2 a boduje se podle tabulky v části 3.</w:t>
      </w:r>
    </w:p>
    <w:p w14:paraId="2503BAFB" w14:textId="77777777" w:rsidR="00A5284D" w:rsidRDefault="00000000">
      <w:pPr>
        <w:spacing w:after="40"/>
        <w:ind w:left="397"/>
      </w:pPr>
      <w:r>
        <w:t>•  AI můžeš použít jako pomocníka — ptej se jí, nech si vysvětlit chybu, nech si poradit s tabulkou. Hodnotí se výsledek: funkční stránka se vším, co zákazník chtěl.</w:t>
      </w:r>
    </w:p>
    <w:p w14:paraId="1B2906DA" w14:textId="77777777" w:rsidR="00A5284D" w:rsidRDefault="00000000">
      <w:pPr>
        <w:spacing w:after="40"/>
        <w:ind w:left="397"/>
      </w:pPr>
      <w:r>
        <w:t>•  Kdo se zasekne, má v Moodlu kostra.html — stránku s prázdnými sekcemi a komentáři, co kam patří. Část 6.</w:t>
      </w:r>
    </w:p>
    <w:p w14:paraId="0FF8A09B" w14:textId="77777777" w:rsidR="00A5284D" w:rsidRDefault="00000000">
      <w:pPr>
        <w:spacing w:after="40"/>
        <w:ind w:left="397"/>
      </w:pPr>
      <w:r>
        <w:t>•  Co nestihneš dnes, dodělej doma do neděle 4. 10. Tahle stránka není jednorázovka: v říjnu ji budeme oblékat do CSS.</w:t>
      </w:r>
    </w:p>
    <w:p w14:paraId="503611C1" w14:textId="77777777" w:rsidR="00A5284D" w:rsidRDefault="00000000">
      <w:pPr>
        <w:spacing w:after="160"/>
      </w:pPr>
      <w:r>
        <w:rPr>
          <w:i/>
          <w:sz w:val="20"/>
        </w:rPr>
        <w:t>Chybíš v hodině? Tenhle list tě provede látkou i bez výkladu. Co ti nebude jasné, napiš do fóra „Kde jsem se zasekl“ nebo se zeptej na začátku další hodiny.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2"/>
      </w:tblGrid>
      <w:tr w:rsidR="00A5284D" w14:paraId="30EE055A" w14:textId="77777777">
        <w:tc>
          <w:tcPr>
            <w:tcW w:w="9972" w:type="dxa"/>
            <w:shd w:val="clear" w:color="auto" w:fill="FFF4E5"/>
          </w:tcPr>
          <w:p w14:paraId="455402D6" w14:textId="77777777" w:rsidR="00A5284D" w:rsidRDefault="00000000">
            <w:r>
              <w:rPr>
                <w:b/>
                <w:color w:val="C05000"/>
              </w:rPr>
              <w:t>Všechno smyšlené</w:t>
            </w:r>
          </w:p>
          <w:p w14:paraId="42FDB0E5" w14:textId="77777777" w:rsidR="00A5284D" w:rsidRDefault="00000000">
            <w:pPr>
              <w:spacing w:after="20"/>
            </w:pPr>
            <w:r>
              <w:rPr>
                <w:sz w:val="20"/>
              </w:rPr>
              <w:t>•  Firma, jména lidí, adresa, telefon i e-mail jsou vymyšlené. Stránka je veřejná na internetu — skutečný telefon skutečného zubaře tam nepatří, a název existující firmy taky ne.</w:t>
            </w:r>
          </w:p>
          <w:p w14:paraId="19782346" w14:textId="77777777" w:rsidR="00A5284D" w:rsidRDefault="00000000">
            <w:pPr>
              <w:spacing w:after="20"/>
            </w:pPr>
            <w:r>
              <w:rPr>
                <w:sz w:val="20"/>
              </w:rPr>
              <w:t>•  Fotky jen takové, které smíš použít: unsplash.com nebo pexels.com (zdarma, bez uvádění autora). Ne z Googlu.</w:t>
            </w:r>
          </w:p>
        </w:tc>
      </w:tr>
    </w:tbl>
    <w:p w14:paraId="36502E21" w14:textId="77777777" w:rsidR="00A5284D" w:rsidRDefault="00A5284D">
      <w:pPr>
        <w:spacing w:after="80"/>
      </w:pPr>
    </w:p>
    <w:p w14:paraId="3D067910" w14:textId="77777777" w:rsidR="00A5284D" w:rsidRDefault="00000000">
      <w:pPr>
        <w:spacing w:before="280" w:after="80"/>
      </w:pPr>
      <w:r>
        <w:rPr>
          <w:b/>
          <w:color w:val="1F4E79"/>
          <w:sz w:val="30"/>
        </w:rPr>
        <w:t>Část 1 · Zadání</w:t>
      </w:r>
    </w:p>
    <w:p w14:paraId="3C5F22D2" w14:textId="77777777" w:rsidR="00A5284D" w:rsidRDefault="00000000">
      <w:pPr>
        <w:spacing w:after="80"/>
      </w:pPr>
      <w:r>
        <w:t>Kamarád si otevřel živnost a nemá web. Nechce nic velkého — jednu, dvě stránky, aby ho zákazníci našli, viděli, co dělá a za kolik, a věděli, kam mu zavolat. Řekl ti přesně, co tam chce mít (část 2), a nechává na tobě, jak to uděláš.</w:t>
      </w:r>
    </w:p>
    <w:p w14:paraId="28C79B1F" w14:textId="77777777" w:rsidR="00A5284D" w:rsidRDefault="00000000">
      <w:pPr>
        <w:spacing w:after="40"/>
      </w:pPr>
      <w:r>
        <w:rPr>
          <w:b/>
        </w:rPr>
        <w:t>Vyber si jednu firmu. Soused vedle tebe musí mít jinou. Vlastní nápad můžeš, ale řekni mi ho předem.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A5284D" w14:paraId="1F154238" w14:textId="77777777">
        <w:tc>
          <w:tcPr>
            <w:tcW w:w="2835" w:type="dxa"/>
          </w:tcPr>
          <w:p w14:paraId="0C96BD05" w14:textId="77777777" w:rsidR="00A5284D" w:rsidRDefault="00000000">
            <w:r>
              <w:rPr>
                <w:b/>
                <w:sz w:val="19"/>
              </w:rPr>
              <w:t>Firma</w:t>
            </w:r>
          </w:p>
        </w:tc>
        <w:tc>
          <w:tcPr>
            <w:tcW w:w="6520" w:type="dxa"/>
          </w:tcPr>
          <w:p w14:paraId="0DDE2A9B" w14:textId="77777777" w:rsidR="00A5284D" w:rsidRDefault="00000000">
            <w:r>
              <w:rPr>
                <w:b/>
                <w:sz w:val="19"/>
              </w:rPr>
              <w:t>Co by na webu čekal zákazník</w:t>
            </w:r>
          </w:p>
        </w:tc>
      </w:tr>
      <w:tr w:rsidR="00A5284D" w14:paraId="78EC4467" w14:textId="77777777">
        <w:tc>
          <w:tcPr>
            <w:tcW w:w="2835" w:type="dxa"/>
          </w:tcPr>
          <w:p w14:paraId="0D9A23E1" w14:textId="77777777" w:rsidR="00A5284D" w:rsidRDefault="00000000">
            <w:r>
              <w:rPr>
                <w:sz w:val="19"/>
              </w:rPr>
              <w:t>Zubní ordinace</w:t>
            </w:r>
          </w:p>
        </w:tc>
        <w:tc>
          <w:tcPr>
            <w:tcW w:w="6520" w:type="dxa"/>
          </w:tcPr>
          <w:p w14:paraId="6D5F37CA" w14:textId="77777777" w:rsidR="00A5284D" w:rsidRDefault="00000000">
            <w:r>
              <w:rPr>
                <w:sz w:val="19"/>
              </w:rPr>
              <w:t>ceník výkonů, tým, objednání</w:t>
            </w:r>
          </w:p>
        </w:tc>
      </w:tr>
      <w:tr w:rsidR="00A5284D" w14:paraId="0DA55C87" w14:textId="77777777">
        <w:tc>
          <w:tcPr>
            <w:tcW w:w="2835" w:type="dxa"/>
          </w:tcPr>
          <w:p w14:paraId="1B0925B9" w14:textId="77777777" w:rsidR="00A5284D" w:rsidRDefault="00000000">
            <w:r>
              <w:rPr>
                <w:sz w:val="19"/>
              </w:rPr>
              <w:t>Malíř pokojů</w:t>
            </w:r>
          </w:p>
        </w:tc>
        <w:tc>
          <w:tcPr>
            <w:tcW w:w="6520" w:type="dxa"/>
          </w:tcPr>
          <w:p w14:paraId="48F8D8E3" w14:textId="77777777" w:rsidR="00A5284D" w:rsidRDefault="00000000">
            <w:r>
              <w:rPr>
                <w:sz w:val="19"/>
              </w:rPr>
              <w:t>ceník za m², ukázky prací před/po, poptávka</w:t>
            </w:r>
          </w:p>
        </w:tc>
      </w:tr>
      <w:tr w:rsidR="00A5284D" w14:paraId="21DCDBF5" w14:textId="77777777">
        <w:tc>
          <w:tcPr>
            <w:tcW w:w="2835" w:type="dxa"/>
          </w:tcPr>
          <w:p w14:paraId="1BDB5547" w14:textId="77777777" w:rsidR="00A5284D" w:rsidRDefault="00000000">
            <w:r>
              <w:rPr>
                <w:sz w:val="19"/>
              </w:rPr>
              <w:t>Chovatelská stanice psů</w:t>
            </w:r>
          </w:p>
        </w:tc>
        <w:tc>
          <w:tcPr>
            <w:tcW w:w="6520" w:type="dxa"/>
          </w:tcPr>
          <w:p w14:paraId="48633B0A" w14:textId="77777777" w:rsidR="00A5284D" w:rsidRDefault="00000000">
            <w:r>
              <w:rPr>
                <w:sz w:val="19"/>
              </w:rPr>
              <w:t>plemeno, štěňata, galerie, podmínky prodeje</w:t>
            </w:r>
          </w:p>
        </w:tc>
      </w:tr>
      <w:tr w:rsidR="00A5284D" w14:paraId="3D5822AF" w14:textId="77777777">
        <w:tc>
          <w:tcPr>
            <w:tcW w:w="2835" w:type="dxa"/>
          </w:tcPr>
          <w:p w14:paraId="30EEFA01" w14:textId="77777777" w:rsidR="00A5284D" w:rsidRDefault="00000000">
            <w:r>
              <w:rPr>
                <w:sz w:val="19"/>
              </w:rPr>
              <w:t>Autoservis</w:t>
            </w:r>
          </w:p>
        </w:tc>
        <w:tc>
          <w:tcPr>
            <w:tcW w:w="6520" w:type="dxa"/>
          </w:tcPr>
          <w:p w14:paraId="5AF9D473" w14:textId="77777777" w:rsidR="00A5284D" w:rsidRDefault="00000000">
            <w:r>
              <w:rPr>
                <w:sz w:val="19"/>
              </w:rPr>
              <w:t>služby a ceny, otevírací doba, jak se objednat</w:t>
            </w:r>
          </w:p>
        </w:tc>
      </w:tr>
      <w:tr w:rsidR="00A5284D" w14:paraId="7135145E" w14:textId="77777777">
        <w:tc>
          <w:tcPr>
            <w:tcW w:w="2835" w:type="dxa"/>
          </w:tcPr>
          <w:p w14:paraId="7937646B" w14:textId="77777777" w:rsidR="00A5284D" w:rsidRDefault="00000000">
            <w:r>
              <w:rPr>
                <w:sz w:val="19"/>
              </w:rPr>
              <w:t>Kadeřnictví</w:t>
            </w:r>
          </w:p>
        </w:tc>
        <w:tc>
          <w:tcPr>
            <w:tcW w:w="6520" w:type="dxa"/>
          </w:tcPr>
          <w:p w14:paraId="5D145CB3" w14:textId="77777777" w:rsidR="00A5284D" w:rsidRDefault="00000000">
            <w:r>
              <w:rPr>
                <w:sz w:val="19"/>
              </w:rPr>
              <w:t>ceník střihů, tým, galerie účesů</w:t>
            </w:r>
          </w:p>
        </w:tc>
      </w:tr>
      <w:tr w:rsidR="00A5284D" w14:paraId="28C11B83" w14:textId="77777777">
        <w:tc>
          <w:tcPr>
            <w:tcW w:w="2835" w:type="dxa"/>
          </w:tcPr>
          <w:p w14:paraId="1C5B5615" w14:textId="77777777" w:rsidR="00A5284D" w:rsidRDefault="00000000">
            <w:r>
              <w:rPr>
                <w:sz w:val="19"/>
              </w:rPr>
              <w:t>Kavárna</w:t>
            </w:r>
          </w:p>
        </w:tc>
        <w:tc>
          <w:tcPr>
            <w:tcW w:w="6520" w:type="dxa"/>
          </w:tcPr>
          <w:p w14:paraId="770227E3" w14:textId="77777777" w:rsidR="00A5284D" w:rsidRDefault="00000000">
            <w:r>
              <w:rPr>
                <w:sz w:val="19"/>
              </w:rPr>
              <w:t>nápojový lístek, akce, kde nás najdete</w:t>
            </w:r>
          </w:p>
        </w:tc>
      </w:tr>
      <w:tr w:rsidR="00A5284D" w14:paraId="427E4F2D" w14:textId="77777777">
        <w:tc>
          <w:tcPr>
            <w:tcW w:w="2835" w:type="dxa"/>
          </w:tcPr>
          <w:p w14:paraId="134947BC" w14:textId="77777777" w:rsidR="00A5284D" w:rsidRDefault="00000000">
            <w:r>
              <w:rPr>
                <w:sz w:val="19"/>
              </w:rPr>
              <w:t>Fotograf</w:t>
            </w:r>
          </w:p>
        </w:tc>
        <w:tc>
          <w:tcPr>
            <w:tcW w:w="6520" w:type="dxa"/>
          </w:tcPr>
          <w:p w14:paraId="7D51B449" w14:textId="77777777" w:rsidR="00A5284D" w:rsidRDefault="00000000">
            <w:r>
              <w:rPr>
                <w:sz w:val="19"/>
              </w:rPr>
              <w:t>balíčky a ceny, portfolio, jak probíhá focení</w:t>
            </w:r>
          </w:p>
        </w:tc>
      </w:tr>
      <w:tr w:rsidR="00A5284D" w14:paraId="4F87A61A" w14:textId="77777777">
        <w:tc>
          <w:tcPr>
            <w:tcW w:w="2835" w:type="dxa"/>
          </w:tcPr>
          <w:p w14:paraId="02B05887" w14:textId="77777777" w:rsidR="00A5284D" w:rsidRDefault="00000000">
            <w:r>
              <w:rPr>
                <w:sz w:val="19"/>
              </w:rPr>
              <w:t>Doučování matematiky</w:t>
            </w:r>
          </w:p>
        </w:tc>
        <w:tc>
          <w:tcPr>
            <w:tcW w:w="6520" w:type="dxa"/>
          </w:tcPr>
          <w:p w14:paraId="4240EB17" w14:textId="77777777" w:rsidR="00A5284D" w:rsidRDefault="00000000">
            <w:r>
              <w:rPr>
                <w:sz w:val="19"/>
              </w:rPr>
              <w:t>ceník hodin, pro koho, reference, kontakt</w:t>
            </w:r>
          </w:p>
        </w:tc>
      </w:tr>
      <w:tr w:rsidR="00A5284D" w14:paraId="31F45239" w14:textId="77777777">
        <w:tc>
          <w:tcPr>
            <w:tcW w:w="2835" w:type="dxa"/>
          </w:tcPr>
          <w:p w14:paraId="21FC0EA3" w14:textId="77777777" w:rsidR="00A5284D" w:rsidRDefault="00000000">
            <w:r>
              <w:rPr>
                <w:sz w:val="19"/>
              </w:rPr>
              <w:t>Horská chata</w:t>
            </w:r>
          </w:p>
        </w:tc>
        <w:tc>
          <w:tcPr>
            <w:tcW w:w="6520" w:type="dxa"/>
          </w:tcPr>
          <w:p w14:paraId="5DCA38DD" w14:textId="77777777" w:rsidR="00A5284D" w:rsidRDefault="00000000">
            <w:r>
              <w:rPr>
                <w:sz w:val="19"/>
              </w:rPr>
              <w:t>pokoje a ceny, okolí, jak se dostat</w:t>
            </w:r>
          </w:p>
        </w:tc>
      </w:tr>
      <w:tr w:rsidR="00A5284D" w14:paraId="154491E8" w14:textId="77777777">
        <w:tc>
          <w:tcPr>
            <w:tcW w:w="2835" w:type="dxa"/>
          </w:tcPr>
          <w:p w14:paraId="050329AE" w14:textId="77777777" w:rsidR="00A5284D" w:rsidRDefault="00000000">
            <w:r>
              <w:rPr>
                <w:sz w:val="19"/>
              </w:rPr>
              <w:t>Kapela</w:t>
            </w:r>
          </w:p>
        </w:tc>
        <w:tc>
          <w:tcPr>
            <w:tcW w:w="6520" w:type="dxa"/>
          </w:tcPr>
          <w:p w14:paraId="6562AAEF" w14:textId="77777777" w:rsidR="00A5284D" w:rsidRDefault="00000000">
            <w:r>
              <w:rPr>
                <w:sz w:val="19"/>
              </w:rPr>
              <w:t>členové, koncerty, ukázky, booking</w:t>
            </w:r>
          </w:p>
        </w:tc>
      </w:tr>
    </w:tbl>
    <w:p w14:paraId="029E2729" w14:textId="77777777" w:rsidR="00A5284D" w:rsidRDefault="00A5284D">
      <w:pPr>
        <w:spacing w:after="80"/>
      </w:pPr>
    </w:p>
    <w:p w14:paraId="0850F404" w14:textId="77777777" w:rsidR="00A5284D" w:rsidRDefault="00000000">
      <w:pPr>
        <w:spacing w:before="200" w:after="60"/>
      </w:pPr>
      <w:r>
        <w:rPr>
          <w:b/>
          <w:color w:val="C05000"/>
          <w:sz w:val="23"/>
        </w:rPr>
        <w:lastRenderedPageBreak/>
        <w:t xml:space="preserve">Úkol 1  </w:t>
      </w:r>
      <w:r>
        <w:rPr>
          <w:b/>
          <w:sz w:val="23"/>
        </w:rPr>
        <w:t>Kterou firmu sis vybral? Vymysli jí název (smyšlený) a jednou větou napiš, kdo je její zákazník. Podle toho pak píšeš texty.</w:t>
      </w:r>
    </w:p>
    <w:p w14:paraId="24ADDFB3" w14:textId="77777777" w:rsidR="00A5284D" w:rsidRDefault="00A5284D">
      <w:pPr>
        <w:pBdr>
          <w:bottom w:val="single" w:sz="6" w:space="1" w:color="AAAAAA"/>
        </w:pBdr>
        <w:spacing w:after="240"/>
        <w:ind w:left="397"/>
      </w:pPr>
    </w:p>
    <w:p w14:paraId="3D6BA0DF" w14:textId="54C808A1" w:rsidR="00A5284D" w:rsidRDefault="00562B80">
      <w:pPr>
        <w:pBdr>
          <w:bottom w:val="single" w:sz="6" w:space="1" w:color="AAAAAA"/>
        </w:pBdr>
        <w:spacing w:after="240"/>
        <w:ind w:left="397"/>
      </w:pPr>
      <w:r>
        <w:t>Horska chata</w:t>
      </w:r>
      <w:r w:rsidR="00AF1014">
        <w:t>. Chata rest. V lete turiste a v zime lyzari.</w:t>
      </w:r>
    </w:p>
    <w:p w14:paraId="65076736" w14:textId="77777777" w:rsidR="00A5284D" w:rsidRDefault="00000000">
      <w:pPr>
        <w:spacing w:before="200" w:after="60"/>
      </w:pPr>
      <w:r>
        <w:rPr>
          <w:b/>
          <w:color w:val="C05000"/>
          <w:sz w:val="23"/>
        </w:rPr>
        <w:t xml:space="preserve">Úkol 2  </w:t>
      </w:r>
      <w:r>
        <w:rPr>
          <w:b/>
          <w:sz w:val="23"/>
        </w:rPr>
        <w:t>Naplánuj soubory, než začneš psát. Kolik stránek budeš mít a jak se budou jmenovat soubory? (Minimum: index.html + jedna další.)</w:t>
      </w:r>
    </w:p>
    <w:p w14:paraId="680F5CD4" w14:textId="77777777" w:rsidR="00A5284D" w:rsidRDefault="00A5284D">
      <w:pPr>
        <w:pBdr>
          <w:bottom w:val="single" w:sz="6" w:space="1" w:color="AAAAAA"/>
        </w:pBdr>
        <w:spacing w:after="240"/>
        <w:ind w:left="397"/>
      </w:pPr>
    </w:p>
    <w:p w14:paraId="30692588" w14:textId="167EA29E" w:rsidR="00A5284D" w:rsidRDefault="008C15C6">
      <w:pPr>
        <w:pBdr>
          <w:bottom w:val="single" w:sz="6" w:space="1" w:color="AAAAAA"/>
        </w:pBdr>
        <w:spacing w:after="240"/>
        <w:ind w:left="397"/>
      </w:pPr>
      <w:r>
        <w:t>Index, cenik</w:t>
      </w:r>
      <w:r w:rsidR="000E1ECE">
        <w:t xml:space="preserve"> se sluzbama</w:t>
      </w:r>
    </w:p>
    <w:p w14:paraId="4CD19731" w14:textId="77777777" w:rsidR="00A5284D" w:rsidRDefault="00000000">
      <w:pPr>
        <w:spacing w:after="120"/>
        <w:ind w:left="397"/>
      </w:pPr>
      <w:r>
        <w:rPr>
          <w:i/>
          <w:color w:val="595959"/>
          <w:sz w:val="20"/>
        </w:rPr>
        <w:t>Nápověda: Osvědčené: index.html (úvod + o nás + kontakt), cenik.html (tabulka), galerie.html (obrázky). Obrázky do složky obrazky/. Názvy souborů bez diakritiky a mezer.</w:t>
      </w:r>
    </w:p>
    <w:p w14:paraId="1FA202E7" w14:textId="77777777" w:rsidR="00A5284D" w:rsidRDefault="00000000">
      <w:pPr>
        <w:spacing w:before="280" w:after="80"/>
      </w:pPr>
      <w:r>
        <w:rPr>
          <w:b/>
          <w:color w:val="1F4E79"/>
          <w:sz w:val="30"/>
        </w:rPr>
        <w:t>Část 2 · Co na webu musí být</w:t>
      </w:r>
    </w:p>
    <w:p w14:paraId="25561210" w14:textId="77777777" w:rsidR="00A5284D" w:rsidRDefault="00000000">
      <w:pPr>
        <w:spacing w:after="80"/>
      </w:pPr>
      <w:r>
        <w:t>Osm položek. Každá je zároveň jeden prvek HTML, který tím prokážeš. Odškrtávej si, jak přibývají.</w:t>
      </w:r>
    </w:p>
    <w:p w14:paraId="71FFC7DA" w14:textId="77777777" w:rsidR="00A5284D" w:rsidRDefault="00000000">
      <w:pPr>
        <w:spacing w:after="60"/>
        <w:ind w:left="397"/>
      </w:pPr>
      <w:r>
        <w:t>☐   ① Titulek v záložce prohlížeče (&lt;title&gt;) a název firmy v hlavním nadpisu &lt;h1&gt;. Na každé stránce.</w:t>
      </w:r>
    </w:p>
    <w:p w14:paraId="7CA2E071" w14:textId="77777777" w:rsidR="00A5284D" w:rsidRDefault="00000000">
      <w:pPr>
        <w:spacing w:after="60"/>
        <w:ind w:left="397"/>
      </w:pPr>
      <w:r>
        <w:t>☐   ② „O nás“ — tři až pět vět vlastním textem: co firma dělá, pro koho, co je na ní dobrého. Odstavce &lt;p&gt;.</w:t>
      </w:r>
    </w:p>
    <w:p w14:paraId="0F893EC6" w14:textId="77777777" w:rsidR="00A5284D" w:rsidRDefault="00000000">
      <w:pPr>
        <w:spacing w:after="60"/>
        <w:ind w:left="397"/>
      </w:pPr>
      <w:r>
        <w:t>☐   ③ Ceník nebo seznam služeb jako TABULKA &lt;table&gt; — aspoň pět řádků, hlavička (&lt;th&gt;), sloupce např. Služba · Cena · Poznámka.</w:t>
      </w:r>
    </w:p>
    <w:p w14:paraId="1F39DED0" w14:textId="77777777" w:rsidR="00A5284D" w:rsidRDefault="00000000">
      <w:pPr>
        <w:spacing w:after="60"/>
        <w:ind w:left="397"/>
      </w:pPr>
      <w:r>
        <w:t>☐   ④ Galerie — aspoň tři obrázky &lt;img&gt; se smysluplným alt a krátkým popiskem pod každým.</w:t>
      </w:r>
    </w:p>
    <w:p w14:paraId="0A25A3D6" w14:textId="77777777" w:rsidR="00A5284D" w:rsidRDefault="00000000">
      <w:pPr>
        <w:spacing w:after="60"/>
        <w:ind w:left="397"/>
      </w:pPr>
      <w:r>
        <w:t>☐   ⑤ Kontakt — adresa, telefon, e-mail jako klikací odkaz (&lt;a href="mailto:…"&gt;) a otevírací doba jako seznam &lt;ul&gt;.</w:t>
      </w:r>
    </w:p>
    <w:p w14:paraId="610B0D26" w14:textId="77777777" w:rsidR="00A5284D" w:rsidRDefault="00000000">
      <w:pPr>
        <w:spacing w:after="60"/>
        <w:ind w:left="397"/>
      </w:pPr>
      <w:r>
        <w:t>☐   ⑥ Aspoň DVĚ stránky propojené navigací — na každé stránce nahoře odkazy na všechny ostatní (&lt;nav&gt;).</w:t>
      </w:r>
    </w:p>
    <w:p w14:paraId="000464CB" w14:textId="77777777" w:rsidR="00A5284D" w:rsidRDefault="00000000">
      <w:pPr>
        <w:spacing w:after="60"/>
        <w:ind w:left="397"/>
      </w:pPr>
      <w:r>
        <w:t>☐   ⑦ Patička &lt;footer&gt; s rokem a jménem autora webu (tvůj kód žáka nebo křestní jméno).</w:t>
      </w:r>
    </w:p>
    <w:p w14:paraId="439B6822" w14:textId="77777777" w:rsidR="00A5284D" w:rsidRDefault="00000000">
      <w:pPr>
        <w:spacing w:after="60"/>
        <w:ind w:left="397"/>
      </w:pPr>
      <w:r>
        <w:t>☐   ⑧ Validátor validator.w3.org bez chyb (varování nevadí) — u každé stránky.</w:t>
      </w:r>
    </w:p>
    <w:p w14:paraId="3BF6B685" w14:textId="77777777" w:rsidR="00A5284D" w:rsidRDefault="00000000">
      <w:pPr>
        <w:spacing w:after="40"/>
      </w:pPr>
      <w:r>
        <w:rPr>
          <w:b/>
        </w:rPr>
        <w:t>Prvky, které jsi ještě nepsal — takhle vypadají: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A5284D" w14:paraId="3CF9BBD7" w14:textId="77777777">
        <w:tc>
          <w:tcPr>
            <w:tcW w:w="9972" w:type="dxa"/>
            <w:shd w:val="clear" w:color="auto" w:fill="F2F2F2"/>
          </w:tcPr>
          <w:p w14:paraId="02C4EFAD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&lt;table&gt;</w:t>
            </w:r>
          </w:p>
          <w:p w14:paraId="582B6DC7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&lt;tr&gt;&lt;th&gt;Služba&lt;/th&gt;&lt;th&gt;Cena&lt;/th&gt;&lt;/tr&gt;</w:t>
            </w:r>
          </w:p>
          <w:p w14:paraId="151F5266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&lt;tr&gt;&lt;td&gt;Preventivní prohlídka&lt;/td&gt;&lt;td&gt;900 Kč&lt;/td&gt;&lt;/tr&gt;</w:t>
            </w:r>
          </w:p>
          <w:p w14:paraId="6DA8DB22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&lt;tr&gt;&lt;td&gt;Bílá plomba&lt;/td&gt;&lt;td&gt;od 1 500 Kč&lt;/td&gt;&lt;/tr&gt;</w:t>
            </w:r>
          </w:p>
          <w:p w14:paraId="01EB9D85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&lt;/table&gt;</w:t>
            </w:r>
          </w:p>
          <w:p w14:paraId="470695AA" w14:textId="77777777" w:rsidR="00A5284D" w:rsidRDefault="00A5284D">
            <w:pPr>
              <w:spacing w:after="0"/>
            </w:pPr>
          </w:p>
          <w:p w14:paraId="62A863E3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&lt;nav&gt;</w:t>
            </w:r>
          </w:p>
          <w:p w14:paraId="710CF718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&lt;a href="index.html"&gt;Úvod&lt;/a&gt; |</w:t>
            </w:r>
          </w:p>
          <w:p w14:paraId="197048AF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&lt;a href="cenik.html"&gt;Ceník&lt;/a&gt; |</w:t>
            </w:r>
          </w:p>
          <w:p w14:paraId="03A129E2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&lt;a href="galerie.html"&gt;Galerie&lt;/a&gt;</w:t>
            </w:r>
          </w:p>
          <w:p w14:paraId="58D08171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&lt;/nav&gt;</w:t>
            </w:r>
          </w:p>
          <w:p w14:paraId="5202AAAF" w14:textId="77777777" w:rsidR="00A5284D" w:rsidRDefault="00A5284D">
            <w:pPr>
              <w:spacing w:after="0"/>
            </w:pPr>
          </w:p>
          <w:p w14:paraId="4B5AE539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&lt;a href="mailto:info@zubar-vesely.cz"&gt;info@zubar-vesely.cz&lt;/a&gt;</w:t>
            </w:r>
          </w:p>
          <w:p w14:paraId="791899E4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&lt;a href="tel:+420777123456"&gt;777 123 456&lt;/a&gt;</w:t>
            </w:r>
          </w:p>
          <w:p w14:paraId="3FD4A608" w14:textId="77777777" w:rsidR="00A5284D" w:rsidRDefault="00A5284D">
            <w:pPr>
              <w:spacing w:after="0"/>
            </w:pPr>
          </w:p>
          <w:p w14:paraId="5BF25174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&lt;figure&gt;</w:t>
            </w:r>
          </w:p>
          <w:p w14:paraId="7A2BB317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&lt;img src="obrazky/ordinace.jpg" alt="Čekárna ordinace s křesly" width="400"&gt;</w:t>
            </w:r>
          </w:p>
          <w:p w14:paraId="79828565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&lt;figcaption&gt;Naše čekárna&lt;/figcaption&gt;</w:t>
            </w:r>
          </w:p>
          <w:p w14:paraId="1F446044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&lt;/figure&gt;</w:t>
            </w:r>
          </w:p>
          <w:p w14:paraId="1D2DCBD3" w14:textId="77777777" w:rsidR="00A5284D" w:rsidRDefault="00A5284D">
            <w:pPr>
              <w:spacing w:after="0"/>
            </w:pPr>
          </w:p>
          <w:p w14:paraId="00F11D32" w14:textId="77777777" w:rsidR="00A5284D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&lt;footer&gt;© 2026 · web vytvořil KÓD ŽÁKA&lt;/footer&gt;</w:t>
            </w:r>
          </w:p>
        </w:tc>
      </w:tr>
    </w:tbl>
    <w:p w14:paraId="53A7F52E" w14:textId="77777777" w:rsidR="00A5284D" w:rsidRDefault="00A5284D">
      <w:pPr>
        <w:spacing w:after="40"/>
      </w:pPr>
    </w:p>
    <w:p w14:paraId="6D75D55A" w14:textId="77777777" w:rsidR="00A5284D" w:rsidRDefault="00000000">
      <w:pPr>
        <w:spacing w:after="120"/>
        <w:ind w:left="397"/>
      </w:pPr>
      <w:r>
        <w:rPr>
          <w:i/>
          <w:color w:val="595959"/>
          <w:sz w:val="20"/>
        </w:rPr>
        <w:t>Nápověda: &lt;tr&gt; je řádek tabulky, &lt;th&gt; buňka hlavičky, &lt;td&gt; obyčejná buňka. Tabulka je řádek po řádku — nejdřív napiš hlavičku, pak kopíruj řádky. &lt;figure&gt; s &lt;figcaption&gt; je obrázek s popiskem; když se ti nechce, stačí &lt;img&gt; a pod ním &lt;p&gt;.</w:t>
      </w:r>
    </w:p>
    <w:p w14:paraId="5C86D042" w14:textId="77777777" w:rsidR="00A5284D" w:rsidRDefault="00000000">
      <w:pPr>
        <w:spacing w:before="280" w:after="80"/>
      </w:pPr>
      <w:r>
        <w:rPr>
          <w:b/>
          <w:color w:val="1F4E79"/>
          <w:sz w:val="30"/>
        </w:rPr>
        <w:t>Část 3 · Bodování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969"/>
        <w:gridCol w:w="1020"/>
        <w:gridCol w:w="4365"/>
      </w:tblGrid>
      <w:tr w:rsidR="00A5284D" w14:paraId="7A6A3483" w14:textId="77777777">
        <w:tc>
          <w:tcPr>
            <w:tcW w:w="3969" w:type="dxa"/>
          </w:tcPr>
          <w:p w14:paraId="3AF069D7" w14:textId="77777777" w:rsidR="00A5284D" w:rsidRDefault="00000000">
            <w:r>
              <w:rPr>
                <w:b/>
                <w:sz w:val="19"/>
              </w:rPr>
              <w:t>Co</w:t>
            </w:r>
          </w:p>
        </w:tc>
        <w:tc>
          <w:tcPr>
            <w:tcW w:w="1020" w:type="dxa"/>
          </w:tcPr>
          <w:p w14:paraId="34192C3B" w14:textId="77777777" w:rsidR="00A5284D" w:rsidRDefault="00000000">
            <w:r>
              <w:rPr>
                <w:b/>
                <w:sz w:val="19"/>
              </w:rPr>
              <w:t>Body</w:t>
            </w:r>
          </w:p>
        </w:tc>
        <w:tc>
          <w:tcPr>
            <w:tcW w:w="4365" w:type="dxa"/>
          </w:tcPr>
          <w:p w14:paraId="44C2A614" w14:textId="77777777" w:rsidR="00A5284D" w:rsidRDefault="00000000">
            <w:r>
              <w:rPr>
                <w:b/>
                <w:sz w:val="19"/>
              </w:rPr>
              <w:t>Podmínka</w:t>
            </w:r>
          </w:p>
        </w:tc>
      </w:tr>
      <w:tr w:rsidR="00A5284D" w14:paraId="505719AE" w14:textId="77777777">
        <w:tc>
          <w:tcPr>
            <w:tcW w:w="3969" w:type="dxa"/>
          </w:tcPr>
          <w:p w14:paraId="576D9154" w14:textId="77777777" w:rsidR="00A5284D" w:rsidRDefault="00000000">
            <w:r>
              <w:rPr>
                <w:sz w:val="19"/>
              </w:rPr>
              <w:t>① Titulek a nadpis na každé stránce</w:t>
            </w:r>
          </w:p>
        </w:tc>
        <w:tc>
          <w:tcPr>
            <w:tcW w:w="1020" w:type="dxa"/>
          </w:tcPr>
          <w:p w14:paraId="216D3A94" w14:textId="77777777" w:rsidR="00A5284D" w:rsidRDefault="00000000">
            <w:r>
              <w:rPr>
                <w:sz w:val="19"/>
              </w:rPr>
              <w:t>1</w:t>
            </w:r>
          </w:p>
        </w:tc>
        <w:tc>
          <w:tcPr>
            <w:tcW w:w="4365" w:type="dxa"/>
          </w:tcPr>
          <w:p w14:paraId="766D0B4A" w14:textId="77777777" w:rsidR="00A5284D" w:rsidRDefault="00000000">
            <w:r>
              <w:rPr>
                <w:sz w:val="19"/>
              </w:rPr>
              <w:t>oba prvky, smysluplný text</w:t>
            </w:r>
          </w:p>
        </w:tc>
      </w:tr>
      <w:tr w:rsidR="00A5284D" w14:paraId="6084E292" w14:textId="77777777">
        <w:tc>
          <w:tcPr>
            <w:tcW w:w="3969" w:type="dxa"/>
          </w:tcPr>
          <w:p w14:paraId="38811588" w14:textId="77777777" w:rsidR="00A5284D" w:rsidRDefault="00000000">
            <w:r>
              <w:rPr>
                <w:sz w:val="19"/>
              </w:rPr>
              <w:t>② O nás</w:t>
            </w:r>
          </w:p>
        </w:tc>
        <w:tc>
          <w:tcPr>
            <w:tcW w:w="1020" w:type="dxa"/>
          </w:tcPr>
          <w:p w14:paraId="4B23DCC5" w14:textId="77777777" w:rsidR="00A5284D" w:rsidRDefault="00000000">
            <w:r>
              <w:rPr>
                <w:sz w:val="19"/>
              </w:rPr>
              <w:t>1</w:t>
            </w:r>
          </w:p>
        </w:tc>
        <w:tc>
          <w:tcPr>
            <w:tcW w:w="4365" w:type="dxa"/>
          </w:tcPr>
          <w:p w14:paraId="39D94DA7" w14:textId="77777777" w:rsidR="00A5284D" w:rsidRDefault="00000000">
            <w:r>
              <w:rPr>
                <w:sz w:val="19"/>
              </w:rPr>
              <w:t>vlastní text, 3–5 vět</w:t>
            </w:r>
          </w:p>
        </w:tc>
      </w:tr>
      <w:tr w:rsidR="00A5284D" w14:paraId="2392FB7B" w14:textId="77777777">
        <w:tc>
          <w:tcPr>
            <w:tcW w:w="3969" w:type="dxa"/>
          </w:tcPr>
          <w:p w14:paraId="64F4F23F" w14:textId="77777777" w:rsidR="00A5284D" w:rsidRDefault="00000000">
            <w:r>
              <w:rPr>
                <w:sz w:val="19"/>
              </w:rPr>
              <w:t>③ Tabulka služeb / ceník</w:t>
            </w:r>
          </w:p>
        </w:tc>
        <w:tc>
          <w:tcPr>
            <w:tcW w:w="1020" w:type="dxa"/>
          </w:tcPr>
          <w:p w14:paraId="23FE5AB7" w14:textId="77777777" w:rsidR="00A5284D" w:rsidRDefault="00000000">
            <w:r>
              <w:rPr>
                <w:sz w:val="19"/>
              </w:rPr>
              <w:t>2</w:t>
            </w:r>
          </w:p>
        </w:tc>
        <w:tc>
          <w:tcPr>
            <w:tcW w:w="4365" w:type="dxa"/>
          </w:tcPr>
          <w:p w14:paraId="6FEAF3AC" w14:textId="77777777" w:rsidR="00A5284D" w:rsidRDefault="00000000">
            <w:r>
              <w:rPr>
                <w:sz w:val="19"/>
              </w:rPr>
              <w:t>≥ 5 řádků, hlavička, čísla dávají smysl</w:t>
            </w:r>
          </w:p>
        </w:tc>
      </w:tr>
      <w:tr w:rsidR="00A5284D" w14:paraId="1937DCB9" w14:textId="77777777">
        <w:tc>
          <w:tcPr>
            <w:tcW w:w="3969" w:type="dxa"/>
          </w:tcPr>
          <w:p w14:paraId="58C66A09" w14:textId="77777777" w:rsidR="00A5284D" w:rsidRDefault="00000000">
            <w:r>
              <w:rPr>
                <w:sz w:val="19"/>
              </w:rPr>
              <w:t>④ Galerie</w:t>
            </w:r>
          </w:p>
        </w:tc>
        <w:tc>
          <w:tcPr>
            <w:tcW w:w="1020" w:type="dxa"/>
          </w:tcPr>
          <w:p w14:paraId="4EDEB8A1" w14:textId="77777777" w:rsidR="00A5284D" w:rsidRDefault="00000000">
            <w:r>
              <w:rPr>
                <w:sz w:val="19"/>
              </w:rPr>
              <w:t>2</w:t>
            </w:r>
          </w:p>
        </w:tc>
        <w:tc>
          <w:tcPr>
            <w:tcW w:w="4365" w:type="dxa"/>
          </w:tcPr>
          <w:p w14:paraId="515DDEC4" w14:textId="77777777" w:rsidR="00A5284D" w:rsidRDefault="00000000">
            <w:r>
              <w:rPr>
                <w:sz w:val="19"/>
              </w:rPr>
              <w:t>≥ 3 obrázky, každý s alt a popiskem, obrázky se zobrazí</w:t>
            </w:r>
          </w:p>
        </w:tc>
      </w:tr>
      <w:tr w:rsidR="00A5284D" w14:paraId="5314BF3D" w14:textId="77777777">
        <w:tc>
          <w:tcPr>
            <w:tcW w:w="3969" w:type="dxa"/>
          </w:tcPr>
          <w:p w14:paraId="0F1B5EAE" w14:textId="77777777" w:rsidR="00A5284D" w:rsidRDefault="00000000">
            <w:r>
              <w:rPr>
                <w:sz w:val="19"/>
              </w:rPr>
              <w:t>⑤ Kontakt</w:t>
            </w:r>
          </w:p>
        </w:tc>
        <w:tc>
          <w:tcPr>
            <w:tcW w:w="1020" w:type="dxa"/>
          </w:tcPr>
          <w:p w14:paraId="280BF8E7" w14:textId="77777777" w:rsidR="00A5284D" w:rsidRDefault="00000000">
            <w:r>
              <w:rPr>
                <w:sz w:val="19"/>
              </w:rPr>
              <w:t>1</w:t>
            </w:r>
          </w:p>
        </w:tc>
        <w:tc>
          <w:tcPr>
            <w:tcW w:w="4365" w:type="dxa"/>
          </w:tcPr>
          <w:p w14:paraId="6E587887" w14:textId="77777777" w:rsidR="00A5284D" w:rsidRDefault="00000000">
            <w:r>
              <w:rPr>
                <w:sz w:val="19"/>
              </w:rPr>
              <w:t>adresa, telefon, mailto, otevírací doba jako seznam</w:t>
            </w:r>
          </w:p>
        </w:tc>
      </w:tr>
      <w:tr w:rsidR="00A5284D" w14:paraId="5AF27E9C" w14:textId="77777777">
        <w:tc>
          <w:tcPr>
            <w:tcW w:w="3969" w:type="dxa"/>
          </w:tcPr>
          <w:p w14:paraId="5DF96C16" w14:textId="77777777" w:rsidR="00A5284D" w:rsidRDefault="00000000">
            <w:r>
              <w:rPr>
                <w:sz w:val="19"/>
              </w:rPr>
              <w:t>⑥ Dvě stránky s navigací</w:t>
            </w:r>
          </w:p>
        </w:tc>
        <w:tc>
          <w:tcPr>
            <w:tcW w:w="1020" w:type="dxa"/>
          </w:tcPr>
          <w:p w14:paraId="44B47B88" w14:textId="77777777" w:rsidR="00A5284D" w:rsidRDefault="00000000">
            <w:r>
              <w:rPr>
                <w:sz w:val="19"/>
              </w:rPr>
              <w:t>2</w:t>
            </w:r>
          </w:p>
        </w:tc>
        <w:tc>
          <w:tcPr>
            <w:tcW w:w="4365" w:type="dxa"/>
          </w:tcPr>
          <w:p w14:paraId="5AF3EDB1" w14:textId="77777777" w:rsidR="00A5284D" w:rsidRDefault="00000000">
            <w:r>
              <w:rPr>
                <w:sz w:val="19"/>
              </w:rPr>
              <w:t>navigace na každé stránce, odkazy fungují</w:t>
            </w:r>
          </w:p>
        </w:tc>
      </w:tr>
      <w:tr w:rsidR="00A5284D" w14:paraId="69641B06" w14:textId="77777777">
        <w:tc>
          <w:tcPr>
            <w:tcW w:w="3969" w:type="dxa"/>
          </w:tcPr>
          <w:p w14:paraId="23F00250" w14:textId="77777777" w:rsidR="00A5284D" w:rsidRDefault="00000000">
            <w:r>
              <w:rPr>
                <w:sz w:val="19"/>
              </w:rPr>
              <w:t>⑦ Patička</w:t>
            </w:r>
          </w:p>
        </w:tc>
        <w:tc>
          <w:tcPr>
            <w:tcW w:w="1020" w:type="dxa"/>
          </w:tcPr>
          <w:p w14:paraId="49957028" w14:textId="77777777" w:rsidR="00A5284D" w:rsidRDefault="00000000">
            <w:r>
              <w:rPr>
                <w:sz w:val="19"/>
              </w:rPr>
              <w:t>1</w:t>
            </w:r>
          </w:p>
        </w:tc>
        <w:tc>
          <w:tcPr>
            <w:tcW w:w="4365" w:type="dxa"/>
          </w:tcPr>
          <w:p w14:paraId="04FC981C" w14:textId="77777777" w:rsidR="00A5284D" w:rsidRDefault="00000000">
            <w:r>
              <w:rPr>
                <w:sz w:val="19"/>
              </w:rPr>
              <w:t>rok + autor</w:t>
            </w:r>
          </w:p>
        </w:tc>
      </w:tr>
      <w:tr w:rsidR="00A5284D" w14:paraId="22C0DB4F" w14:textId="77777777">
        <w:tc>
          <w:tcPr>
            <w:tcW w:w="3969" w:type="dxa"/>
          </w:tcPr>
          <w:p w14:paraId="406D9F81" w14:textId="77777777" w:rsidR="00A5284D" w:rsidRDefault="00000000">
            <w:r>
              <w:rPr>
                <w:sz w:val="19"/>
              </w:rPr>
              <w:t>⑧ Validátor bez chyb</w:t>
            </w:r>
          </w:p>
        </w:tc>
        <w:tc>
          <w:tcPr>
            <w:tcW w:w="1020" w:type="dxa"/>
          </w:tcPr>
          <w:p w14:paraId="488CE809" w14:textId="77777777" w:rsidR="00A5284D" w:rsidRDefault="00000000">
            <w:r>
              <w:rPr>
                <w:sz w:val="19"/>
              </w:rPr>
              <w:t>1</w:t>
            </w:r>
          </w:p>
        </w:tc>
        <w:tc>
          <w:tcPr>
            <w:tcW w:w="4365" w:type="dxa"/>
          </w:tcPr>
          <w:p w14:paraId="60AE88BE" w14:textId="77777777" w:rsidR="00A5284D" w:rsidRDefault="00000000">
            <w:r>
              <w:rPr>
                <w:sz w:val="19"/>
              </w:rPr>
              <w:t>všechny stránky</w:t>
            </w:r>
          </w:p>
        </w:tc>
      </w:tr>
      <w:tr w:rsidR="00A5284D" w14:paraId="43080EE6" w14:textId="77777777">
        <w:tc>
          <w:tcPr>
            <w:tcW w:w="3969" w:type="dxa"/>
          </w:tcPr>
          <w:p w14:paraId="5BAA29F5" w14:textId="77777777" w:rsidR="00A5284D" w:rsidRDefault="00000000">
            <w:r>
              <w:rPr>
                <w:sz w:val="19"/>
              </w:rPr>
              <w:t>Odevzdáno ve fóru: adresa stránky + repozitáře</w:t>
            </w:r>
          </w:p>
        </w:tc>
        <w:tc>
          <w:tcPr>
            <w:tcW w:w="1020" w:type="dxa"/>
          </w:tcPr>
          <w:p w14:paraId="2A18880D" w14:textId="77777777" w:rsidR="00A5284D" w:rsidRDefault="00000000">
            <w:r>
              <w:rPr>
                <w:sz w:val="19"/>
              </w:rPr>
              <w:t>1</w:t>
            </w:r>
          </w:p>
        </w:tc>
        <w:tc>
          <w:tcPr>
            <w:tcW w:w="4365" w:type="dxa"/>
          </w:tcPr>
          <w:p w14:paraId="0A2831B8" w14:textId="77777777" w:rsidR="00A5284D" w:rsidRDefault="00000000">
            <w:r>
              <w:rPr>
                <w:sz w:val="19"/>
              </w:rPr>
              <w:t>do neděle 4. 10.</w:t>
            </w:r>
          </w:p>
        </w:tc>
      </w:tr>
      <w:tr w:rsidR="00A5284D" w14:paraId="55E06FDF" w14:textId="77777777">
        <w:tc>
          <w:tcPr>
            <w:tcW w:w="3969" w:type="dxa"/>
          </w:tcPr>
          <w:p w14:paraId="27306A18" w14:textId="77777777" w:rsidR="00A5284D" w:rsidRDefault="00000000">
            <w:r>
              <w:rPr>
                <w:sz w:val="19"/>
              </w:rPr>
              <w:t>Bonus: CSS, mapa, třetí stránka, formulář…</w:t>
            </w:r>
          </w:p>
        </w:tc>
        <w:tc>
          <w:tcPr>
            <w:tcW w:w="1020" w:type="dxa"/>
          </w:tcPr>
          <w:p w14:paraId="0762DAB6" w14:textId="77777777" w:rsidR="00A5284D" w:rsidRDefault="00000000">
            <w:r>
              <w:rPr>
                <w:sz w:val="19"/>
              </w:rPr>
              <w:t>+1 až +2</w:t>
            </w:r>
          </w:p>
        </w:tc>
        <w:tc>
          <w:tcPr>
            <w:tcW w:w="4365" w:type="dxa"/>
          </w:tcPr>
          <w:p w14:paraId="766D303C" w14:textId="77777777" w:rsidR="00A5284D" w:rsidRDefault="00000000">
            <w:r>
              <w:rPr>
                <w:sz w:val="19"/>
              </w:rPr>
              <w:t>část 5</w:t>
            </w:r>
          </w:p>
        </w:tc>
      </w:tr>
      <w:tr w:rsidR="00A5284D" w14:paraId="6E8524EC" w14:textId="77777777">
        <w:tc>
          <w:tcPr>
            <w:tcW w:w="3969" w:type="dxa"/>
          </w:tcPr>
          <w:p w14:paraId="1E30A471" w14:textId="77777777" w:rsidR="00A5284D" w:rsidRDefault="00000000">
            <w:r>
              <w:rPr>
                <w:sz w:val="19"/>
              </w:rPr>
              <w:t>Celkem</w:t>
            </w:r>
          </w:p>
        </w:tc>
        <w:tc>
          <w:tcPr>
            <w:tcW w:w="1020" w:type="dxa"/>
          </w:tcPr>
          <w:p w14:paraId="4B214224" w14:textId="77777777" w:rsidR="00A5284D" w:rsidRDefault="00000000">
            <w:r>
              <w:rPr>
                <w:sz w:val="19"/>
              </w:rPr>
              <w:t>12 (+2)</w:t>
            </w:r>
          </w:p>
        </w:tc>
        <w:tc>
          <w:tcPr>
            <w:tcW w:w="4365" w:type="dxa"/>
          </w:tcPr>
          <w:p w14:paraId="55F336AB" w14:textId="77777777" w:rsidR="00A5284D" w:rsidRDefault="00000000">
            <w:r>
              <w:rPr>
                <w:sz w:val="19"/>
              </w:rPr>
              <w:t>10 a víc = výborně, 7 = dobře, pod 5 = dodělat</w:t>
            </w:r>
          </w:p>
        </w:tc>
      </w:tr>
    </w:tbl>
    <w:p w14:paraId="04E653AB" w14:textId="77777777" w:rsidR="00A5284D" w:rsidRDefault="00A5284D">
      <w:pPr>
        <w:spacing w:after="80"/>
      </w:pPr>
    </w:p>
    <w:p w14:paraId="13248A2F" w14:textId="77777777" w:rsidR="00A5284D" w:rsidRDefault="00000000">
      <w:pPr>
        <w:spacing w:before="200" w:after="60"/>
      </w:pPr>
      <w:r>
        <w:rPr>
          <w:b/>
          <w:color w:val="C05000"/>
          <w:sz w:val="23"/>
        </w:rPr>
        <w:t xml:space="preserve">Úkol 3  </w:t>
      </w:r>
      <w:r>
        <w:rPr>
          <w:b/>
          <w:sz w:val="23"/>
        </w:rPr>
        <w:t>Než odevzdáš: projdi tabulku a napiš si, kolik bodů si dáváš sám. Co ti chybí do dvanácti?</w:t>
      </w:r>
    </w:p>
    <w:p w14:paraId="7BD5F65A" w14:textId="77777777" w:rsidR="00A5284D" w:rsidRDefault="00A5284D">
      <w:pPr>
        <w:pBdr>
          <w:bottom w:val="single" w:sz="6" w:space="1" w:color="AAAAAA"/>
        </w:pBdr>
        <w:spacing w:after="240"/>
        <w:ind w:left="397"/>
      </w:pPr>
    </w:p>
    <w:p w14:paraId="5A58CD42" w14:textId="679F9354" w:rsidR="00A5284D" w:rsidRDefault="009D1A5C">
      <w:pPr>
        <w:pBdr>
          <w:bottom w:val="single" w:sz="6" w:space="1" w:color="AAAAAA"/>
        </w:pBdr>
        <w:spacing w:after="240"/>
        <w:ind w:left="397"/>
      </w:pPr>
      <w:r>
        <w:t>1</w:t>
      </w:r>
      <w:r w:rsidR="009D2043">
        <w:t xml:space="preserve">1, </w:t>
      </w:r>
      <w:r w:rsidR="00364A53">
        <w:t>nevypada to moc dobre</w:t>
      </w:r>
    </w:p>
    <w:p w14:paraId="1BC752D7" w14:textId="77777777" w:rsidR="00A5284D" w:rsidRDefault="00000000">
      <w:pPr>
        <w:spacing w:before="280" w:after="80"/>
      </w:pPr>
      <w:r>
        <w:rPr>
          <w:b/>
          <w:color w:val="1F4E79"/>
          <w:sz w:val="30"/>
        </w:rPr>
        <w:t>Část 4 · Postup a odevzdání</w:t>
      </w:r>
    </w:p>
    <w:p w14:paraId="48C1D13B" w14:textId="77777777" w:rsidR="00A5284D" w:rsidRDefault="00000000">
      <w:pPr>
        <w:spacing w:after="60"/>
        <w:ind w:left="397"/>
      </w:pPr>
      <w:r>
        <w:t>☐   Nový repozitář na GitHubu: New → název firma-neco (bez diakritiky), Public, zaškrtni Add a README. Create.</w:t>
      </w:r>
    </w:p>
    <w:p w14:paraId="4E849714" w14:textId="77777777" w:rsidR="00A5284D" w:rsidRDefault="00000000">
      <w:pPr>
        <w:spacing w:after="60"/>
        <w:ind w:left="397"/>
      </w:pPr>
      <w:r>
        <w:t>☐   Cesta A (VS Code): naklonuj ho jako v PRG-04, tvoř soubory, commit, Sync. Cesta B (na webu): Add file → Create new file jako v PRG-02.</w:t>
      </w:r>
    </w:p>
    <w:p w14:paraId="4FA4C184" w14:textId="77777777" w:rsidR="00A5284D" w:rsidRDefault="00000000">
      <w:pPr>
        <w:spacing w:after="60"/>
        <w:ind w:left="397"/>
      </w:pPr>
      <w:r>
        <w:t>☐   Settings → Pages → Branch: main, / (root) → Save. Adresa bude tvojejmeno.github.io/firma-neco. Trvá minutu, sleduj Actions.</w:t>
      </w:r>
    </w:p>
    <w:p w14:paraId="7EA0CA54" w14:textId="77777777" w:rsidR="00A5284D" w:rsidRDefault="00000000">
      <w:pPr>
        <w:spacing w:after="60"/>
        <w:ind w:left="397"/>
      </w:pPr>
      <w:r>
        <w:t>☐   Obrázky: stáhni z Unsplash, zmenši název na krátký bez diakritiky, nahraj do složky obrazky/ (na webu: Add file → Upload files).</w:t>
      </w:r>
    </w:p>
    <w:p w14:paraId="797EEF80" w14:textId="77777777" w:rsidR="00A5284D" w:rsidRDefault="00000000">
      <w:pPr>
        <w:spacing w:after="60"/>
        <w:ind w:left="397"/>
      </w:pPr>
      <w:r>
        <w:t>☐   Průběžně commituj — aspoň třikrát za hodinu, ne jednou na konci. V historii má být vidět, jak web vznikal.</w:t>
      </w:r>
    </w:p>
    <w:p w14:paraId="15B6EC6D" w14:textId="77777777" w:rsidR="00A5284D" w:rsidRDefault="00000000">
      <w:pPr>
        <w:spacing w:after="60"/>
        <w:ind w:left="397"/>
      </w:pPr>
      <w:r>
        <w:t>☐   Každou stránku prožeň validátorem: validator.w3.org → Validate by URI → adresa stránky.</w:t>
      </w:r>
    </w:p>
    <w:p w14:paraId="2598CCDE" w14:textId="77777777" w:rsidR="00A5284D" w:rsidRDefault="00000000">
      <w:pPr>
        <w:spacing w:after="60"/>
        <w:ind w:left="397"/>
      </w:pPr>
      <w:r>
        <w:lastRenderedPageBreak/>
        <w:t>☐   Odevzdání: fórum „Odevzdání — adresa tvé stránky“ → odpověz do svého tématu: název firmy, adresa stránky, adresa repozitáře.</w:t>
      </w:r>
    </w:p>
    <w:p w14:paraId="71F82E1F" w14:textId="77777777" w:rsidR="00A5284D" w:rsidRDefault="00000000">
      <w:pPr>
        <w:spacing w:after="60"/>
        <w:ind w:left="397"/>
      </w:pPr>
      <w:r>
        <w:t>☐   Pak mi stránku ukaž — rád ji uvidím naživo.</w:t>
      </w:r>
    </w:p>
    <w:p w14:paraId="590E546B" w14:textId="77777777" w:rsidR="00A5284D" w:rsidRDefault="00000000">
      <w:pPr>
        <w:spacing w:before="200" w:after="60"/>
      </w:pPr>
      <w:r>
        <w:rPr>
          <w:b/>
          <w:color w:val="C05000"/>
          <w:sz w:val="23"/>
        </w:rPr>
        <w:t xml:space="preserve">Úkol 4  </w:t>
      </w:r>
      <w:r>
        <w:rPr>
          <w:b/>
          <w:sz w:val="23"/>
        </w:rPr>
        <w:t>Kolik commitů má tvůj repozitář na konci hodiny? Jaká byla první a jaká poslední zpráva?</w:t>
      </w:r>
    </w:p>
    <w:p w14:paraId="15C98223" w14:textId="77777777" w:rsidR="00A5284D" w:rsidRDefault="00A5284D">
      <w:pPr>
        <w:pBdr>
          <w:bottom w:val="single" w:sz="6" w:space="1" w:color="AAAAAA"/>
        </w:pBdr>
        <w:spacing w:after="240"/>
        <w:ind w:left="397"/>
      </w:pPr>
    </w:p>
    <w:p w14:paraId="6E923674" w14:textId="6CBB2E53" w:rsidR="00A5284D" w:rsidRDefault="005A48A6">
      <w:pPr>
        <w:pBdr>
          <w:bottom w:val="single" w:sz="6" w:space="1" w:color="AAAAAA"/>
        </w:pBdr>
        <w:spacing w:after="240"/>
        <w:ind w:left="397"/>
      </w:pPr>
      <w:r>
        <w:t>Oba</w:t>
      </w:r>
      <w:r w:rsidR="004A1530">
        <w:t xml:space="preserve"> dohromady</w:t>
      </w:r>
      <w:r>
        <w:t xml:space="preserve"> maji </w:t>
      </w:r>
      <w:r w:rsidR="004A1530">
        <w:t>35 protoze jsem vytvoril novy</w:t>
      </w:r>
    </w:p>
    <w:p w14:paraId="7A3FF3C0" w14:textId="77777777" w:rsidR="00A5284D" w:rsidRDefault="00000000">
      <w:pPr>
        <w:spacing w:before="280" w:after="80"/>
      </w:pPr>
      <w:r>
        <w:rPr>
          <w:b/>
          <w:color w:val="1F4E79"/>
          <w:sz w:val="30"/>
        </w:rPr>
        <w:t>Část 5 · Bonus pro rychlíky</w:t>
      </w:r>
    </w:p>
    <w:p w14:paraId="02771772" w14:textId="77777777" w:rsidR="00A5284D" w:rsidRDefault="00000000">
      <w:pPr>
        <w:spacing w:after="40"/>
        <w:ind w:left="397"/>
      </w:pPr>
      <w:r>
        <w:t>•  Trocha CSS už teď: do &lt;head&gt; dej &lt;style&gt; a nastav barvu pozadí, písmo a barvu odkazů. Tři řádky stačí. V říjnu se to naučíme pořádně.</w:t>
      </w:r>
    </w:p>
    <w:p w14:paraId="2DCB2C49" w14:textId="77777777" w:rsidR="00A5284D" w:rsidRDefault="00000000">
      <w:pPr>
        <w:spacing w:after="40"/>
        <w:ind w:left="397"/>
      </w:pPr>
      <w:r>
        <w:t>•  Mapa: na maps.google.com najdi smyšlenou adresu (klidně školu) → Sdílet → Vložit mapu → zkopíruj &lt;iframe&gt; do kontaktu.</w:t>
      </w:r>
    </w:p>
    <w:p w14:paraId="666EA504" w14:textId="77777777" w:rsidR="00A5284D" w:rsidRDefault="00000000">
      <w:pPr>
        <w:spacing w:after="40"/>
        <w:ind w:left="397"/>
      </w:pPr>
      <w:r>
        <w:t>•  Třetí stránka: reference zákazníků (smyšlené), často kladené otázky, nebo „jak to u nás probíhá“.</w:t>
      </w:r>
    </w:p>
    <w:p w14:paraId="3DBD79A6" w14:textId="77777777" w:rsidR="00A5284D" w:rsidRDefault="00000000">
      <w:pPr>
        <w:spacing w:after="40"/>
        <w:ind w:left="397"/>
      </w:pPr>
      <w:r>
        <w:t>•  Poptávkový formulář &lt;form&gt; se jménem, e-mailem a zprávou. Nikam se neodešle — to řešíme v lednu s Flaskem. Ale vypadá to profesionálně.</w:t>
      </w:r>
    </w:p>
    <w:p w14:paraId="28F09E10" w14:textId="77777777" w:rsidR="00A5284D" w:rsidRDefault="00000000">
      <w:pPr>
        <w:spacing w:after="40"/>
        <w:ind w:left="397"/>
      </w:pPr>
      <w:r>
        <w:t>•  Favicon: malý obrázek v záložce prohlížeče — najdi, jak se přidává.</w:t>
      </w:r>
    </w:p>
    <w:p w14:paraId="31EC8D9A" w14:textId="77777777" w:rsidR="00A5284D" w:rsidRDefault="00000000">
      <w:pPr>
        <w:spacing w:before="280" w:after="80"/>
      </w:pPr>
      <w:r>
        <w:rPr>
          <w:b/>
          <w:color w:val="1F4E79"/>
          <w:sz w:val="30"/>
        </w:rPr>
        <w:t>Část 6 · Když se zasekneš</w:t>
      </w:r>
    </w:p>
    <w:p w14:paraId="5B0112DA" w14:textId="77777777" w:rsidR="00A5284D" w:rsidRDefault="00000000">
      <w:pPr>
        <w:spacing w:after="80"/>
      </w:pPr>
      <w:r>
        <w:t>V Moodlu je vedle listu soubor kostra.html: hotová stránka s prázdnými sekcemi a komentáři &lt;!-- sem patří… --&gt;. Stáhni, přejmenuj na index.html, vyplň komentáře a zkopíruj ji pro druhou stránku. Body jsou za obsah, ne za to, že jsi kostru napsal sám.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A5284D" w14:paraId="79DFAF96" w14:textId="77777777">
        <w:tc>
          <w:tcPr>
            <w:tcW w:w="3402" w:type="dxa"/>
          </w:tcPr>
          <w:p w14:paraId="533D2117" w14:textId="77777777" w:rsidR="00A5284D" w:rsidRDefault="00000000">
            <w:r>
              <w:rPr>
                <w:b/>
                <w:sz w:val="19"/>
              </w:rPr>
              <w:t>Co se děje</w:t>
            </w:r>
          </w:p>
        </w:tc>
        <w:tc>
          <w:tcPr>
            <w:tcW w:w="5953" w:type="dxa"/>
          </w:tcPr>
          <w:p w14:paraId="6B2B5EC6" w14:textId="77777777" w:rsidR="00A5284D" w:rsidRDefault="00000000">
            <w:r>
              <w:rPr>
                <w:b/>
                <w:sz w:val="19"/>
              </w:rPr>
              <w:t>Co s tím</w:t>
            </w:r>
          </w:p>
        </w:tc>
      </w:tr>
      <w:tr w:rsidR="00A5284D" w14:paraId="49E02C71" w14:textId="77777777">
        <w:tc>
          <w:tcPr>
            <w:tcW w:w="3402" w:type="dxa"/>
          </w:tcPr>
          <w:p w14:paraId="15600FCC" w14:textId="77777777" w:rsidR="00A5284D" w:rsidRDefault="00000000">
            <w:r>
              <w:rPr>
                <w:sz w:val="19"/>
              </w:rPr>
              <w:t>Stránka na github.io hlásí 404</w:t>
            </w:r>
          </w:p>
        </w:tc>
        <w:tc>
          <w:tcPr>
            <w:tcW w:w="5953" w:type="dxa"/>
          </w:tcPr>
          <w:p w14:paraId="214AB3CB" w14:textId="77777777" w:rsidR="00A5284D" w:rsidRDefault="00000000">
            <w:r>
              <w:rPr>
                <w:sz w:val="19"/>
              </w:rPr>
              <w:t>Pages ještě nedoběhly (Actions) nebo chybí index.html v kořeni repozitáře, nebo není zapnutý Pages.</w:t>
            </w:r>
          </w:p>
        </w:tc>
      </w:tr>
      <w:tr w:rsidR="00A5284D" w14:paraId="2423838C" w14:textId="77777777">
        <w:tc>
          <w:tcPr>
            <w:tcW w:w="3402" w:type="dxa"/>
          </w:tcPr>
          <w:p w14:paraId="3815BFA5" w14:textId="77777777" w:rsidR="00A5284D" w:rsidRDefault="00000000">
            <w:r>
              <w:rPr>
                <w:sz w:val="19"/>
              </w:rPr>
              <w:t>Obrázek se nezobrazí</w:t>
            </w:r>
          </w:p>
        </w:tc>
        <w:tc>
          <w:tcPr>
            <w:tcW w:w="5953" w:type="dxa"/>
          </w:tcPr>
          <w:p w14:paraId="3565F98E" w14:textId="77777777" w:rsidR="00A5284D" w:rsidRDefault="00000000">
            <w:r>
              <w:rPr>
                <w:sz w:val="19"/>
              </w:rPr>
              <w:t>Cesta nesedí: velikost písmen, diakritika, mezera v názvu, nebo je soubor v jiné složce. Klikni na obrázek v repozitáři a porovnej cestu.</w:t>
            </w:r>
          </w:p>
        </w:tc>
      </w:tr>
      <w:tr w:rsidR="00A5284D" w14:paraId="311C60A2" w14:textId="77777777">
        <w:tc>
          <w:tcPr>
            <w:tcW w:w="3402" w:type="dxa"/>
          </w:tcPr>
          <w:p w14:paraId="017A45DD" w14:textId="77777777" w:rsidR="00A5284D" w:rsidRDefault="00000000">
            <w:r>
              <w:rPr>
                <w:sz w:val="19"/>
              </w:rPr>
              <w:t>Tabulka je rozsypaná</w:t>
            </w:r>
          </w:p>
        </w:tc>
        <w:tc>
          <w:tcPr>
            <w:tcW w:w="5953" w:type="dxa"/>
          </w:tcPr>
          <w:p w14:paraId="4AD6E502" w14:textId="77777777" w:rsidR="00A5284D" w:rsidRDefault="00000000">
            <w:r>
              <w:rPr>
                <w:sz w:val="19"/>
              </w:rPr>
              <w:t>Každý řádek &lt;tr&gt; musí mít stejný počet buněk a všechny značky uzavřené. Validátor ti řekne, kde.</w:t>
            </w:r>
          </w:p>
        </w:tc>
      </w:tr>
      <w:tr w:rsidR="00A5284D" w14:paraId="5FCE6B3D" w14:textId="77777777">
        <w:tc>
          <w:tcPr>
            <w:tcW w:w="3402" w:type="dxa"/>
          </w:tcPr>
          <w:p w14:paraId="28B4032A" w14:textId="77777777" w:rsidR="00A5284D" w:rsidRDefault="00000000">
            <w:r>
              <w:rPr>
                <w:sz w:val="19"/>
              </w:rPr>
              <w:t>Odkaz na druhou stránku nefunguje</w:t>
            </w:r>
          </w:p>
        </w:tc>
        <w:tc>
          <w:tcPr>
            <w:tcW w:w="5953" w:type="dxa"/>
          </w:tcPr>
          <w:p w14:paraId="1CEA33B5" w14:textId="77777777" w:rsidR="00A5284D" w:rsidRDefault="00000000">
            <w:r>
              <w:rPr>
                <w:sz w:val="19"/>
              </w:rPr>
              <w:t>Název souboru v href musí být přesně stejný jako soubor, včetně .html a velikosti písmen.</w:t>
            </w:r>
          </w:p>
        </w:tc>
      </w:tr>
      <w:tr w:rsidR="00A5284D" w14:paraId="7AFF34C7" w14:textId="77777777">
        <w:tc>
          <w:tcPr>
            <w:tcW w:w="3402" w:type="dxa"/>
          </w:tcPr>
          <w:p w14:paraId="0CF4DDC0" w14:textId="77777777" w:rsidR="00A5284D" w:rsidRDefault="00000000">
            <w:r>
              <w:rPr>
                <w:sz w:val="19"/>
              </w:rPr>
              <w:t>Validátor: Element head is missing a required instance of child element title</w:t>
            </w:r>
          </w:p>
        </w:tc>
        <w:tc>
          <w:tcPr>
            <w:tcW w:w="5953" w:type="dxa"/>
          </w:tcPr>
          <w:p w14:paraId="28EBD961" w14:textId="77777777" w:rsidR="00A5284D" w:rsidRDefault="00000000">
            <w:r>
              <w:rPr>
                <w:sz w:val="19"/>
              </w:rPr>
              <w:t>Chybí &lt;title&gt; v &lt;head&gt;.</w:t>
            </w:r>
          </w:p>
        </w:tc>
      </w:tr>
      <w:tr w:rsidR="00A5284D" w14:paraId="385CEAD0" w14:textId="77777777">
        <w:tc>
          <w:tcPr>
            <w:tcW w:w="3402" w:type="dxa"/>
          </w:tcPr>
          <w:p w14:paraId="2B98AEA1" w14:textId="77777777" w:rsidR="00A5284D" w:rsidRDefault="00000000">
            <w:r>
              <w:rPr>
                <w:sz w:val="19"/>
              </w:rPr>
              <w:t>Validátor: An img element must have an alt attribute</w:t>
            </w:r>
          </w:p>
        </w:tc>
        <w:tc>
          <w:tcPr>
            <w:tcW w:w="5953" w:type="dxa"/>
          </w:tcPr>
          <w:p w14:paraId="1B70258A" w14:textId="77777777" w:rsidR="00A5284D" w:rsidRDefault="00000000">
            <w:r>
              <w:rPr>
                <w:sz w:val="19"/>
              </w:rPr>
              <w:t>Doplň alt="…" s popisem obrázku.</w:t>
            </w:r>
          </w:p>
        </w:tc>
      </w:tr>
      <w:tr w:rsidR="00A5284D" w14:paraId="04646A25" w14:textId="77777777">
        <w:tc>
          <w:tcPr>
            <w:tcW w:w="3402" w:type="dxa"/>
          </w:tcPr>
          <w:p w14:paraId="5FA8F292" w14:textId="77777777" w:rsidR="00A5284D" w:rsidRDefault="00000000">
            <w:r>
              <w:rPr>
                <w:sz w:val="19"/>
              </w:rPr>
              <w:t>Změna se na webu neukázala</w:t>
            </w:r>
          </w:p>
        </w:tc>
        <w:tc>
          <w:tcPr>
            <w:tcW w:w="5953" w:type="dxa"/>
          </w:tcPr>
          <w:p w14:paraId="6F6EB00A" w14:textId="77777777" w:rsidR="00A5284D" w:rsidRDefault="00000000">
            <w:r>
              <w:rPr>
                <w:sz w:val="19"/>
              </w:rPr>
              <w:t>Ctrl+F5. A zkontroluj, že je commit pushnutý (na GitHubu vidíš novou verzi souboru).</w:t>
            </w:r>
          </w:p>
        </w:tc>
      </w:tr>
    </w:tbl>
    <w:p w14:paraId="1B48C052" w14:textId="77777777" w:rsidR="00A5284D" w:rsidRDefault="00A5284D">
      <w:pPr>
        <w:spacing w:after="80"/>
      </w:pPr>
    </w:p>
    <w:p w14:paraId="5106CA14" w14:textId="77777777" w:rsidR="00A5284D" w:rsidRDefault="00000000">
      <w:pPr>
        <w:spacing w:before="280" w:after="80"/>
      </w:pPr>
      <w:r>
        <w:rPr>
          <w:b/>
          <w:color w:val="1F4E79"/>
          <w:sz w:val="30"/>
        </w:rPr>
        <w:t>Část 7 · Odhlášení ze sdíleného počítače</w:t>
      </w:r>
    </w:p>
    <w:p w14:paraId="0C833544" w14:textId="77777777" w:rsidR="00A5284D" w:rsidRDefault="00000000">
      <w:pPr>
        <w:spacing w:after="60"/>
        <w:ind w:left="397"/>
      </w:pPr>
      <w:r>
        <w:t>☐   VS Code: ikona účtu vlevo dole → Sign Out. Správce pověření Windows → git:https://github.com → Odebrat. Prohlížeč: github.com → Sign out.</w:t>
      </w:r>
    </w:p>
    <w:p w14:paraId="209F1692" w14:textId="77777777" w:rsidR="00A5284D" w:rsidRDefault="00000000">
      <w:pPr>
        <w:spacing w:before="280" w:after="80"/>
      </w:pPr>
      <w:r>
        <w:rPr>
          <w:b/>
          <w:color w:val="1F4E79"/>
          <w:sz w:val="30"/>
        </w:rPr>
        <w:t>Domácí úkol</w:t>
      </w:r>
    </w:p>
    <w:p w14:paraId="1231A09B" w14:textId="77777777" w:rsidR="00A5284D" w:rsidRDefault="00000000">
      <w:pPr>
        <w:spacing w:after="60"/>
        <w:ind w:left="397"/>
      </w:pPr>
      <w:r>
        <w:lastRenderedPageBreak/>
        <w:t>☐   Dokončit verzi 1 a odevzdat do fóra do neděle 4. 10. 2026 (adresa stránky + repozitáře).</w:t>
      </w:r>
    </w:p>
    <w:p w14:paraId="14EB0B51" w14:textId="77777777" w:rsidR="00A5284D" w:rsidRDefault="00000000">
      <w:pPr>
        <w:spacing w:after="60"/>
        <w:ind w:left="397"/>
      </w:pPr>
      <w:r>
        <w:t>☐   Ukaž stránku někomu, kdo nic neví o HTML, a zeptej se, co mu chybí. Napiš si to — v říjnu to bude zadání pro CSS.</w:t>
      </w:r>
    </w:p>
    <w:p w14:paraId="181DCDF6" w14:textId="77777777" w:rsidR="00A5284D" w:rsidRDefault="00000000">
      <w:pPr>
        <w:spacing w:after="60"/>
        <w:ind w:left="397"/>
      </w:pPr>
      <w:r>
        <w:t>☐   Kdo chce napřed: w3schools.com/css → CSS Introduction a CSS Colors.</w:t>
      </w:r>
    </w:p>
    <w:p w14:paraId="4A731E4C" w14:textId="77777777" w:rsidR="00A5284D" w:rsidRDefault="00000000">
      <w:pPr>
        <w:spacing w:before="280" w:after="80"/>
      </w:pPr>
      <w:r>
        <w:rPr>
          <w:b/>
          <w:color w:val="1F4E79"/>
          <w:sz w:val="30"/>
        </w:rPr>
        <w:t>Co si z dnešní hodiny odnést</w:t>
      </w:r>
    </w:p>
    <w:p w14:paraId="3D5E31D6" w14:textId="77777777" w:rsidR="00A5284D" w:rsidRDefault="00000000">
      <w:pPr>
        <w:spacing w:after="40"/>
        <w:ind w:left="397"/>
      </w:pPr>
      <w:r>
        <w:t>•  Web pro zákazníka začíná seznamem toho, co na něm musí být — ne designem. Obsah první, vzhled potom.</w:t>
      </w:r>
    </w:p>
    <w:p w14:paraId="61AAAB9E" w14:textId="77777777" w:rsidR="00A5284D" w:rsidRDefault="00000000">
      <w:pPr>
        <w:spacing w:after="40"/>
        <w:ind w:left="397"/>
      </w:pPr>
      <w:r>
        <w:t>•  Nové prvky: &lt;table&gt; s &lt;tr&gt;/&lt;th&gt;/&lt;td&gt;, &lt;nav&gt;, &lt;footer&gt;, &lt;figure&gt;, odkazy mailto: a tel:. Všechno jsou pořád jen značky kolem textu.</w:t>
      </w:r>
    </w:p>
    <w:p w14:paraId="6B86B42C" w14:textId="77777777" w:rsidR="00A5284D" w:rsidRDefault="00000000">
      <w:pPr>
        <w:spacing w:after="40"/>
        <w:ind w:left="397"/>
      </w:pPr>
      <w:r>
        <w:t>•  Víc stránek = víc souborů .html propojených odkazy. Navigace patří na každou z nich.</w:t>
      </w:r>
    </w:p>
    <w:p w14:paraId="29BAEBC7" w14:textId="77777777" w:rsidR="00A5284D" w:rsidRDefault="00000000">
      <w:pPr>
        <w:spacing w:after="40"/>
        <w:ind w:left="397"/>
      </w:pPr>
      <w:r>
        <w:t>•  Commituj průběžně. Historie je tvoje záloha i doklad práce.</w:t>
      </w:r>
    </w:p>
    <w:p w14:paraId="02F40B70" w14:textId="77777777" w:rsidR="00A5284D" w:rsidRDefault="00000000">
      <w:pPr>
        <w:spacing w:after="40"/>
        <w:ind w:left="397"/>
      </w:pPr>
      <w:r>
        <w:t>•  Nic skutečného o skutečných lidech na veřejný web.</w:t>
      </w:r>
    </w:p>
    <w:sectPr w:rsidR="00A5284D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D3C2A" w14:textId="77777777" w:rsidR="00732F0A" w:rsidRDefault="00732F0A">
      <w:pPr>
        <w:spacing w:after="0" w:line="240" w:lineRule="auto"/>
      </w:pPr>
      <w:r>
        <w:separator/>
      </w:r>
    </w:p>
  </w:endnote>
  <w:endnote w:type="continuationSeparator" w:id="0">
    <w:p w14:paraId="74E1DE87" w14:textId="77777777" w:rsidR="00732F0A" w:rsidRDefault="00732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5B7B" w14:textId="77777777" w:rsidR="00A5284D" w:rsidRDefault="00000000">
    <w:pPr>
      <w:pStyle w:val="Zpat"/>
      <w:jc w:val="center"/>
    </w:pPr>
    <w:r>
      <w:rPr>
        <w:color w:val="595959"/>
        <w:sz w:val="16"/>
      </w:rPr>
      <w:t>PRG-05  ·  IT2 2026/27  ·  SŠEMI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3633" w14:textId="77777777" w:rsidR="00732F0A" w:rsidRDefault="00732F0A">
      <w:pPr>
        <w:spacing w:after="0" w:line="240" w:lineRule="auto"/>
      </w:pPr>
      <w:r>
        <w:separator/>
      </w:r>
    </w:p>
  </w:footnote>
  <w:footnote w:type="continuationSeparator" w:id="0">
    <w:p w14:paraId="389867CB" w14:textId="77777777" w:rsidR="00732F0A" w:rsidRDefault="00732F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016936">
    <w:abstractNumId w:val="8"/>
  </w:num>
  <w:num w:numId="2" w16cid:durableId="843594643">
    <w:abstractNumId w:val="6"/>
  </w:num>
  <w:num w:numId="3" w16cid:durableId="1325477766">
    <w:abstractNumId w:val="5"/>
  </w:num>
  <w:num w:numId="4" w16cid:durableId="1460146230">
    <w:abstractNumId w:val="4"/>
  </w:num>
  <w:num w:numId="5" w16cid:durableId="459417491">
    <w:abstractNumId w:val="7"/>
  </w:num>
  <w:num w:numId="6" w16cid:durableId="909121638">
    <w:abstractNumId w:val="3"/>
  </w:num>
  <w:num w:numId="7" w16cid:durableId="2121795043">
    <w:abstractNumId w:val="2"/>
  </w:num>
  <w:num w:numId="8" w16cid:durableId="1166749201">
    <w:abstractNumId w:val="1"/>
  </w:num>
  <w:num w:numId="9" w16cid:durableId="17866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ECE"/>
    <w:rsid w:val="0015074B"/>
    <w:rsid w:val="0019011F"/>
    <w:rsid w:val="0023375F"/>
    <w:rsid w:val="00236BBA"/>
    <w:rsid w:val="0029639D"/>
    <w:rsid w:val="00326F90"/>
    <w:rsid w:val="00364A53"/>
    <w:rsid w:val="004A1530"/>
    <w:rsid w:val="00562B80"/>
    <w:rsid w:val="005A48A6"/>
    <w:rsid w:val="006559BE"/>
    <w:rsid w:val="00732F0A"/>
    <w:rsid w:val="008C15C6"/>
    <w:rsid w:val="009D1A5C"/>
    <w:rsid w:val="009D2043"/>
    <w:rsid w:val="00A5284D"/>
    <w:rsid w:val="00AA1D8D"/>
    <w:rsid w:val="00AF1014"/>
    <w:rsid w:val="00B47730"/>
    <w:rsid w:val="00CB0664"/>
    <w:rsid w:val="00DD6E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989BBB1-2EC3-499E-BD3A-D4B22E135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1349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PRG-05_web-pro-kamarada</dc:title>
  <dc:subject/>
  <dc:creator/>
  <cp:keywords/>
  <dc:description/>
  <cp:lastModifiedBy>Filip László Páczelt</cp:lastModifiedBy>
  <cp:revision>14</cp:revision>
  <dcterms:created xsi:type="dcterms:W3CDTF">2013-12-23T23:15:00Z</dcterms:created>
  <dcterms:modified xsi:type="dcterms:W3CDTF">2026-10-01T20:14:00Z</dcterms:modified>
  <cp:category/>
</cp:coreProperties>
</file>