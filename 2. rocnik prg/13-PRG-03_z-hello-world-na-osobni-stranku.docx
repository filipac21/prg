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099A" w14:textId="77777777" w:rsidR="008E0DD0" w:rsidRDefault="00000000">
      <w:pPr>
        <w:spacing w:after="20"/>
      </w:pPr>
      <w:r>
        <w:rPr>
          <w:b/>
          <w:color w:val="595959"/>
          <w:sz w:val="20"/>
        </w:rPr>
        <w:t xml:space="preserve">PRACOVNÍ </w:t>
      </w:r>
      <w:proofErr w:type="gramStart"/>
      <w:r>
        <w:rPr>
          <w:b/>
          <w:color w:val="595959"/>
          <w:sz w:val="20"/>
        </w:rPr>
        <w:t>LIST  PRG</w:t>
      </w:r>
      <w:proofErr w:type="gramEnd"/>
      <w:r>
        <w:rPr>
          <w:b/>
          <w:color w:val="595959"/>
          <w:sz w:val="20"/>
        </w:rPr>
        <w:t>-03</w:t>
      </w:r>
    </w:p>
    <w:p w14:paraId="78D70513" w14:textId="77777777" w:rsidR="008E0DD0" w:rsidRDefault="00000000">
      <w:pPr>
        <w:spacing w:after="40"/>
      </w:pPr>
      <w:r>
        <w:rPr>
          <w:b/>
          <w:color w:val="1F4E79"/>
          <w:sz w:val="38"/>
        </w:rPr>
        <w:t xml:space="preserve">PRG — Z Hello world </w:t>
      </w:r>
      <w:proofErr w:type="spellStart"/>
      <w:r>
        <w:rPr>
          <w:b/>
          <w:color w:val="1F4E79"/>
          <w:sz w:val="38"/>
        </w:rPr>
        <w:t>na</w:t>
      </w:r>
      <w:proofErr w:type="spellEnd"/>
      <w:r>
        <w:rPr>
          <w:b/>
          <w:color w:val="1F4E79"/>
          <w:sz w:val="38"/>
        </w:rPr>
        <w:t xml:space="preserve"> </w:t>
      </w:r>
      <w:proofErr w:type="spellStart"/>
      <w:r>
        <w:rPr>
          <w:b/>
          <w:color w:val="1F4E79"/>
          <w:sz w:val="38"/>
        </w:rPr>
        <w:t>osobní</w:t>
      </w:r>
      <w:proofErr w:type="spellEnd"/>
      <w:r>
        <w:rPr>
          <w:b/>
          <w:color w:val="1F4E79"/>
          <w:sz w:val="38"/>
        </w:rPr>
        <w:t xml:space="preserve"> </w:t>
      </w:r>
      <w:proofErr w:type="spellStart"/>
      <w:r>
        <w:rPr>
          <w:b/>
          <w:color w:val="1F4E79"/>
          <w:sz w:val="38"/>
        </w:rPr>
        <w:t>stránku</w:t>
      </w:r>
      <w:proofErr w:type="spellEnd"/>
    </w:p>
    <w:p w14:paraId="6BEAA994" w14:textId="77777777" w:rsidR="008E0DD0" w:rsidRDefault="00000000">
      <w:proofErr w:type="spellStart"/>
      <w:r>
        <w:rPr>
          <w:color w:val="595959"/>
          <w:sz w:val="20"/>
        </w:rPr>
        <w:t>Třída</w:t>
      </w:r>
      <w:proofErr w:type="spellEnd"/>
      <w:r>
        <w:rPr>
          <w:color w:val="595959"/>
          <w:sz w:val="20"/>
        </w:rPr>
        <w:t xml:space="preserve"> IT</w:t>
      </w:r>
      <w:proofErr w:type="gramStart"/>
      <w:r>
        <w:rPr>
          <w:color w:val="595959"/>
          <w:sz w:val="20"/>
        </w:rPr>
        <w:t>2  ·</w:t>
      </w:r>
      <w:proofErr w:type="gramEnd"/>
      <w:r>
        <w:rPr>
          <w:color w:val="595959"/>
          <w:sz w:val="20"/>
        </w:rPr>
        <w:t xml:space="preserve">  </w:t>
      </w:r>
      <w:proofErr w:type="spellStart"/>
      <w:r>
        <w:rPr>
          <w:color w:val="595959"/>
          <w:sz w:val="20"/>
        </w:rPr>
        <w:t>út</w:t>
      </w:r>
      <w:proofErr w:type="spellEnd"/>
      <w:r>
        <w:rPr>
          <w:color w:val="595959"/>
          <w:sz w:val="20"/>
        </w:rPr>
        <w:t xml:space="preserve"> 15. 9. (Aj2) / st 16. 9. 2026 (Aj1), 10:00–11:</w:t>
      </w:r>
      <w:proofErr w:type="gramStart"/>
      <w:r>
        <w:rPr>
          <w:color w:val="595959"/>
          <w:sz w:val="20"/>
        </w:rPr>
        <w:t>35  ·</w:t>
      </w:r>
      <w:proofErr w:type="gramEnd"/>
      <w:r>
        <w:rPr>
          <w:color w:val="595959"/>
          <w:sz w:val="20"/>
        </w:rPr>
        <w:t xml:space="preserve">  </w:t>
      </w:r>
      <w:proofErr w:type="spellStart"/>
      <w:r>
        <w:rPr>
          <w:color w:val="595959"/>
          <w:sz w:val="20"/>
        </w:rPr>
        <w:t>učebny</w:t>
      </w:r>
      <w:proofErr w:type="spellEnd"/>
      <w:r>
        <w:rPr>
          <w:color w:val="595959"/>
          <w:sz w:val="20"/>
        </w:rPr>
        <w:t xml:space="preserve"> 210 / </w:t>
      </w:r>
      <w:proofErr w:type="gramStart"/>
      <w:r>
        <w:rPr>
          <w:color w:val="595959"/>
          <w:sz w:val="20"/>
        </w:rPr>
        <w:t>207  ·</w:t>
      </w:r>
      <w:proofErr w:type="gramEnd"/>
      <w:r>
        <w:rPr>
          <w:color w:val="595959"/>
          <w:sz w:val="20"/>
        </w:rPr>
        <w:t xml:space="preserve">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E0DD0" w14:paraId="27D55495" w14:textId="77777777">
        <w:tc>
          <w:tcPr>
            <w:tcW w:w="4986" w:type="dxa"/>
          </w:tcPr>
          <w:p w14:paraId="24788063" w14:textId="027124F7" w:rsidR="008E0DD0" w:rsidRDefault="00000000">
            <w:pPr>
              <w:spacing w:after="200"/>
            </w:pPr>
            <w:proofErr w:type="spellStart"/>
            <w:r>
              <w:rPr>
                <w:b/>
              </w:rPr>
              <w:t>Kód</w:t>
            </w:r>
            <w:proofErr w:type="spellEnd"/>
            <w:r>
              <w:rPr>
                <w:b/>
              </w:rPr>
              <w:t xml:space="preserve"> žáka:</w:t>
            </w:r>
            <w:r w:rsidR="00D875AD">
              <w:rPr>
                <w:b/>
              </w:rPr>
              <w:t>1</w:t>
            </w:r>
            <w:r w:rsidR="00D908B8">
              <w:rPr>
                <w:b/>
              </w:rPr>
              <w:t>3</w:t>
            </w:r>
          </w:p>
        </w:tc>
        <w:tc>
          <w:tcPr>
            <w:tcW w:w="4986" w:type="dxa"/>
          </w:tcPr>
          <w:p w14:paraId="3DE225EA" w14:textId="723912D9" w:rsidR="008E0DD0" w:rsidRDefault="00000000">
            <w:pPr>
              <w:spacing w:after="200"/>
            </w:pPr>
            <w:r>
              <w:t>Datum:</w:t>
            </w:r>
            <w:r w:rsidR="00D875AD">
              <w:t>16.9</w:t>
            </w:r>
          </w:p>
        </w:tc>
      </w:tr>
    </w:tbl>
    <w:p w14:paraId="3E1A920D" w14:textId="77777777" w:rsidR="008E0DD0" w:rsidRDefault="008E0DD0">
      <w:pPr>
        <w:spacing w:after="40"/>
      </w:pPr>
    </w:p>
    <w:p w14:paraId="1C61BFDC" w14:textId="77777777" w:rsidR="008E0DD0" w:rsidRDefault="00000000">
      <w:pPr>
        <w:spacing w:after="160"/>
      </w:pPr>
      <w:proofErr w:type="spellStart"/>
      <w:r>
        <w:rPr>
          <w:i/>
          <w:color w:val="595959"/>
          <w:sz w:val="19"/>
        </w:rPr>
        <w:t>Místo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jména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piš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svůj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kód</w:t>
      </w:r>
      <w:proofErr w:type="spellEnd"/>
      <w:r>
        <w:rPr>
          <w:i/>
          <w:color w:val="595959"/>
          <w:sz w:val="19"/>
        </w:rPr>
        <w:t xml:space="preserve"> — </w:t>
      </w:r>
      <w:proofErr w:type="spellStart"/>
      <w:r>
        <w:rPr>
          <w:i/>
          <w:color w:val="595959"/>
          <w:sz w:val="19"/>
        </w:rPr>
        <w:t>máš</w:t>
      </w:r>
      <w:proofErr w:type="spellEnd"/>
      <w:r>
        <w:rPr>
          <w:i/>
          <w:color w:val="595959"/>
          <w:sz w:val="19"/>
        </w:rPr>
        <w:t xml:space="preserve"> ho </w:t>
      </w:r>
      <w:proofErr w:type="spellStart"/>
      <w:r>
        <w:rPr>
          <w:i/>
          <w:color w:val="595959"/>
          <w:sz w:val="19"/>
        </w:rPr>
        <w:t>celý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rok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stejný</w:t>
      </w:r>
      <w:proofErr w:type="spellEnd"/>
      <w:r>
        <w:rPr>
          <w:i/>
          <w:color w:val="595959"/>
          <w:sz w:val="19"/>
        </w:rPr>
        <w:t xml:space="preserve">. </w:t>
      </w:r>
      <w:proofErr w:type="spellStart"/>
      <w:r>
        <w:rPr>
          <w:i/>
          <w:color w:val="595959"/>
          <w:sz w:val="19"/>
        </w:rPr>
        <w:t>Když</w:t>
      </w:r>
      <w:proofErr w:type="spellEnd"/>
      <w:r>
        <w:rPr>
          <w:i/>
          <w:color w:val="595959"/>
          <w:sz w:val="19"/>
        </w:rPr>
        <w:t xml:space="preserve"> list </w:t>
      </w:r>
      <w:proofErr w:type="spellStart"/>
      <w:r>
        <w:rPr>
          <w:i/>
          <w:color w:val="595959"/>
          <w:sz w:val="19"/>
        </w:rPr>
        <w:t>odevzdáváš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elektronicky</w:t>
      </w:r>
      <w:proofErr w:type="spellEnd"/>
      <w:r>
        <w:rPr>
          <w:i/>
          <w:color w:val="595959"/>
          <w:sz w:val="19"/>
        </w:rPr>
        <w:t xml:space="preserve">, </w:t>
      </w:r>
      <w:proofErr w:type="spellStart"/>
      <w:r>
        <w:rPr>
          <w:i/>
          <w:color w:val="595959"/>
          <w:sz w:val="19"/>
        </w:rPr>
        <w:t>ulož</w:t>
      </w:r>
      <w:proofErr w:type="spellEnd"/>
      <w:r>
        <w:rPr>
          <w:i/>
          <w:color w:val="595959"/>
          <w:sz w:val="19"/>
        </w:rPr>
        <w:t xml:space="preserve"> ho pod </w:t>
      </w:r>
      <w:proofErr w:type="spellStart"/>
      <w:r>
        <w:rPr>
          <w:i/>
          <w:color w:val="595959"/>
          <w:sz w:val="19"/>
        </w:rPr>
        <w:t>názvem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svého</w:t>
      </w:r>
      <w:proofErr w:type="spellEnd"/>
      <w:r>
        <w:rPr>
          <w:i/>
          <w:color w:val="595959"/>
          <w:sz w:val="19"/>
        </w:rPr>
        <w:t xml:space="preserve"> </w:t>
      </w:r>
      <w:proofErr w:type="spellStart"/>
      <w:r>
        <w:rPr>
          <w:i/>
          <w:color w:val="595959"/>
          <w:sz w:val="19"/>
        </w:rPr>
        <w:t>kódu</w:t>
      </w:r>
      <w:proofErr w:type="spellEnd"/>
      <w:r>
        <w:rPr>
          <w:i/>
          <w:color w:val="595959"/>
          <w:sz w:val="19"/>
        </w:rPr>
        <w:t xml:space="preserve"> (</w:t>
      </w:r>
      <w:proofErr w:type="spellStart"/>
      <w:r>
        <w:rPr>
          <w:i/>
          <w:color w:val="595959"/>
          <w:sz w:val="19"/>
        </w:rPr>
        <w:t>např</w:t>
      </w:r>
      <w:proofErr w:type="spellEnd"/>
      <w:r>
        <w:rPr>
          <w:i/>
          <w:color w:val="595959"/>
          <w:sz w:val="19"/>
        </w:rPr>
        <w:t>. PRG-03_IT2-07.docx).</w:t>
      </w:r>
    </w:p>
    <w:p w14:paraId="6D0A2B2B" w14:textId="77777777" w:rsidR="008E0DD0" w:rsidRDefault="00000000">
      <w:pPr>
        <w:spacing w:before="160" w:after="80"/>
      </w:pPr>
      <w:r>
        <w:rPr>
          <w:b/>
          <w:color w:val="1F4E79"/>
          <w:sz w:val="26"/>
        </w:rPr>
        <w:t xml:space="preserve">Jak s </w:t>
      </w:r>
      <w:proofErr w:type="spellStart"/>
      <w:r>
        <w:rPr>
          <w:b/>
          <w:color w:val="1F4E79"/>
          <w:sz w:val="26"/>
        </w:rPr>
        <w:t>tímhle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listem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pracovat</w:t>
      </w:r>
      <w:proofErr w:type="spellEnd"/>
    </w:p>
    <w:p w14:paraId="3A26FF11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Nejdřív</w:t>
      </w:r>
      <w:proofErr w:type="spellEnd"/>
      <w:r>
        <w:t xml:space="preserve"> </w:t>
      </w:r>
      <w:proofErr w:type="spellStart"/>
      <w:r>
        <w:t>dokonči</w:t>
      </w:r>
      <w:proofErr w:type="spellEnd"/>
      <w:r>
        <w:t xml:space="preserve"> PRG-02 — </w:t>
      </w:r>
      <w:proofErr w:type="spellStart"/>
      <w:r>
        <w:t>tvoje</w:t>
      </w:r>
      <w:proofErr w:type="spellEnd"/>
      <w:r>
        <w:t xml:space="preserve"> </w:t>
      </w:r>
      <w:proofErr w:type="spellStart"/>
      <w:r>
        <w:t>stránka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živá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tvojejmeno.github.io. Bez toho </w:t>
      </w:r>
      <w:proofErr w:type="spellStart"/>
      <w:r>
        <w:t>tenhle</w:t>
      </w:r>
      <w:proofErr w:type="spellEnd"/>
      <w:r>
        <w:t xml:space="preserve"> list </w:t>
      </w:r>
      <w:proofErr w:type="spellStart"/>
      <w:r>
        <w:t>nedává</w:t>
      </w:r>
      <w:proofErr w:type="spellEnd"/>
      <w:r>
        <w:t xml:space="preserve"> </w:t>
      </w:r>
      <w:proofErr w:type="spellStart"/>
      <w:r>
        <w:t>smysl</w:t>
      </w:r>
      <w:proofErr w:type="spellEnd"/>
      <w:r>
        <w:t>.</w:t>
      </w:r>
    </w:p>
    <w:p w14:paraId="0513FF21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Postup</w:t>
      </w:r>
      <w:proofErr w:type="spellEnd"/>
      <w:r>
        <w:t xml:space="preserve"> je </w:t>
      </w:r>
      <w:proofErr w:type="spellStart"/>
      <w:r>
        <w:t>pořád</w:t>
      </w:r>
      <w:proofErr w:type="spellEnd"/>
      <w:r>
        <w:t xml:space="preserve"> </w:t>
      </w:r>
      <w:proofErr w:type="spellStart"/>
      <w:r>
        <w:t>stejný</w:t>
      </w:r>
      <w:proofErr w:type="spellEnd"/>
      <w:r>
        <w:t xml:space="preserve">: v </w:t>
      </w:r>
      <w:proofErr w:type="spellStart"/>
      <w:r>
        <w:t>repozitáři</w:t>
      </w:r>
      <w:proofErr w:type="spellEnd"/>
      <w:r>
        <w:t xml:space="preserve"> </w:t>
      </w:r>
      <w:proofErr w:type="spellStart"/>
      <w:r>
        <w:t>klikni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soubor</w:t>
      </w:r>
      <w:proofErr w:type="spellEnd"/>
      <w:r>
        <w:t xml:space="preserve"> → </w:t>
      </w:r>
      <w:proofErr w:type="spellStart"/>
      <w:r>
        <w:t>tužka</w:t>
      </w:r>
      <w:proofErr w:type="spellEnd"/>
      <w:r>
        <w:t xml:space="preserve"> → </w:t>
      </w:r>
      <w:proofErr w:type="spellStart"/>
      <w:r>
        <w:t>uprav</w:t>
      </w:r>
      <w:proofErr w:type="spellEnd"/>
      <w:r>
        <w:t xml:space="preserve"> → Commit changes → </w:t>
      </w:r>
      <w:proofErr w:type="spellStart"/>
      <w:r>
        <w:t>počkej</w:t>
      </w:r>
      <w:proofErr w:type="spellEnd"/>
      <w:r>
        <w:t xml:space="preserve"> </w:t>
      </w:r>
      <w:proofErr w:type="spellStart"/>
      <w:r>
        <w:t>minutu</w:t>
      </w:r>
      <w:proofErr w:type="spellEnd"/>
      <w:r>
        <w:t xml:space="preserve"> → </w:t>
      </w:r>
      <w:proofErr w:type="spellStart"/>
      <w:r>
        <w:t>obnov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Ctrl+F5.</w:t>
      </w:r>
    </w:p>
    <w:p w14:paraId="6B2F4132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Každou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hned</w:t>
      </w:r>
      <w:proofErr w:type="spellEnd"/>
      <w:r>
        <w:t xml:space="preserve"> </w:t>
      </w:r>
      <w:proofErr w:type="spellStart"/>
      <w:r>
        <w:t>ověř</w:t>
      </w:r>
      <w:proofErr w:type="spellEnd"/>
      <w:r>
        <w:t xml:space="preserve"> v </w:t>
      </w:r>
      <w:proofErr w:type="spellStart"/>
      <w:r>
        <w:t>prohlížeči</w:t>
      </w:r>
      <w:proofErr w:type="spellEnd"/>
      <w:r>
        <w:t xml:space="preserve">. </w:t>
      </w:r>
      <w:proofErr w:type="spellStart"/>
      <w:r>
        <w:t>Nedělej</w:t>
      </w:r>
      <w:proofErr w:type="spellEnd"/>
      <w:r>
        <w:t xml:space="preserve"> </w:t>
      </w:r>
      <w:proofErr w:type="spellStart"/>
      <w:r>
        <w:t>pět</w:t>
      </w:r>
      <w:proofErr w:type="spellEnd"/>
      <w:r>
        <w:t xml:space="preserve"> </w:t>
      </w:r>
      <w:proofErr w:type="spellStart"/>
      <w:r>
        <w:t>změn</w:t>
      </w:r>
      <w:proofErr w:type="spellEnd"/>
      <w:r>
        <w:t xml:space="preserve"> </w:t>
      </w:r>
      <w:proofErr w:type="spellStart"/>
      <w:r>
        <w:t>najednou</w:t>
      </w:r>
      <w:proofErr w:type="spellEnd"/>
      <w:r>
        <w:t xml:space="preserve"> — </w:t>
      </w:r>
      <w:proofErr w:type="spellStart"/>
      <w:r>
        <w:t>když</w:t>
      </w:r>
      <w:proofErr w:type="spellEnd"/>
      <w:r>
        <w:t xml:space="preserve"> se to </w:t>
      </w:r>
      <w:proofErr w:type="spellStart"/>
      <w:r>
        <w:t>rozbije</w:t>
      </w:r>
      <w:proofErr w:type="spellEnd"/>
      <w:r>
        <w:t xml:space="preserve">, </w:t>
      </w:r>
      <w:proofErr w:type="spellStart"/>
      <w:r>
        <w:t>nebudeš</w:t>
      </w:r>
      <w:proofErr w:type="spellEnd"/>
      <w:r>
        <w:t xml:space="preserve"> </w:t>
      </w:r>
      <w:proofErr w:type="spellStart"/>
      <w:r>
        <w:t>vědět</w:t>
      </w:r>
      <w:proofErr w:type="spellEnd"/>
      <w:r>
        <w:t xml:space="preserve"> </w:t>
      </w:r>
      <w:proofErr w:type="spellStart"/>
      <w:r>
        <w:t>kterou</w:t>
      </w:r>
      <w:proofErr w:type="spellEnd"/>
      <w:r>
        <w:t>.</w:t>
      </w:r>
    </w:p>
    <w:p w14:paraId="0EE4FB73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Kdo</w:t>
      </w:r>
      <w:proofErr w:type="spellEnd"/>
      <w:r>
        <w:t xml:space="preserve"> je </w:t>
      </w:r>
      <w:proofErr w:type="spellStart"/>
      <w:r>
        <w:t>hotový</w:t>
      </w:r>
      <w:proofErr w:type="spellEnd"/>
      <w:r>
        <w:t xml:space="preserve">, </w:t>
      </w:r>
      <w:proofErr w:type="spellStart"/>
      <w:r>
        <w:t>má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9. </w:t>
      </w:r>
      <w:proofErr w:type="spellStart"/>
      <w:r>
        <w:t>Kdo</w:t>
      </w:r>
      <w:proofErr w:type="spellEnd"/>
      <w:r>
        <w:t xml:space="preserve"> se </w:t>
      </w:r>
      <w:proofErr w:type="spellStart"/>
      <w:r>
        <w:t>zasekl</w:t>
      </w:r>
      <w:proofErr w:type="spellEnd"/>
      <w:r>
        <w:t xml:space="preserve">, </w:t>
      </w:r>
      <w:proofErr w:type="spellStart"/>
      <w:r>
        <w:t>má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10.</w:t>
      </w:r>
    </w:p>
    <w:p w14:paraId="018F2DFE" w14:textId="77777777" w:rsidR="008E0DD0" w:rsidRDefault="00000000">
      <w:pPr>
        <w:spacing w:after="160"/>
      </w:pPr>
      <w:proofErr w:type="spellStart"/>
      <w:r>
        <w:rPr>
          <w:i/>
          <w:sz w:val="20"/>
        </w:rPr>
        <w:t>Chybíš</w:t>
      </w:r>
      <w:proofErr w:type="spellEnd"/>
      <w:r>
        <w:rPr>
          <w:i/>
          <w:sz w:val="20"/>
        </w:rPr>
        <w:t xml:space="preserve"> v </w:t>
      </w:r>
      <w:proofErr w:type="spellStart"/>
      <w:r>
        <w:rPr>
          <w:i/>
          <w:sz w:val="20"/>
        </w:rPr>
        <w:t>hodině</w:t>
      </w:r>
      <w:proofErr w:type="spellEnd"/>
      <w:r>
        <w:rPr>
          <w:i/>
          <w:sz w:val="20"/>
        </w:rPr>
        <w:t xml:space="preserve">? </w:t>
      </w:r>
      <w:proofErr w:type="spellStart"/>
      <w:r>
        <w:rPr>
          <w:i/>
          <w:sz w:val="20"/>
        </w:rPr>
        <w:t>Tenhle</w:t>
      </w:r>
      <w:proofErr w:type="spellEnd"/>
      <w:r>
        <w:rPr>
          <w:i/>
          <w:sz w:val="20"/>
        </w:rPr>
        <w:t xml:space="preserve"> list </w:t>
      </w:r>
      <w:proofErr w:type="spellStart"/>
      <w:r>
        <w:rPr>
          <w:i/>
          <w:sz w:val="20"/>
        </w:rPr>
        <w:t>tě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provede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látkou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i</w:t>
      </w:r>
      <w:proofErr w:type="spellEnd"/>
      <w:r>
        <w:rPr>
          <w:i/>
          <w:sz w:val="20"/>
        </w:rPr>
        <w:t xml:space="preserve"> bez </w:t>
      </w:r>
      <w:proofErr w:type="spellStart"/>
      <w:r>
        <w:rPr>
          <w:i/>
          <w:sz w:val="20"/>
        </w:rPr>
        <w:t>výkladu</w:t>
      </w:r>
      <w:proofErr w:type="spellEnd"/>
      <w:r>
        <w:rPr>
          <w:i/>
          <w:sz w:val="20"/>
        </w:rPr>
        <w:t xml:space="preserve">. Co </w:t>
      </w:r>
      <w:proofErr w:type="spellStart"/>
      <w:r>
        <w:rPr>
          <w:i/>
          <w:sz w:val="20"/>
        </w:rPr>
        <w:t>ti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nebude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jasné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napiš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fóra</w:t>
      </w:r>
      <w:proofErr w:type="spellEnd"/>
      <w:r>
        <w:rPr>
          <w:i/>
          <w:sz w:val="20"/>
        </w:rPr>
        <w:t xml:space="preserve"> „</w:t>
      </w:r>
      <w:proofErr w:type="spellStart"/>
      <w:r>
        <w:rPr>
          <w:i/>
          <w:sz w:val="20"/>
        </w:rPr>
        <w:t>Kde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jsem</w:t>
      </w:r>
      <w:proofErr w:type="spellEnd"/>
      <w:r>
        <w:rPr>
          <w:i/>
          <w:sz w:val="20"/>
        </w:rPr>
        <w:t xml:space="preserve"> se </w:t>
      </w:r>
      <w:proofErr w:type="spellStart"/>
      <w:proofErr w:type="gramStart"/>
      <w:r>
        <w:rPr>
          <w:i/>
          <w:sz w:val="20"/>
        </w:rPr>
        <w:t>zasekl</w:t>
      </w:r>
      <w:proofErr w:type="spellEnd"/>
      <w:r>
        <w:rPr>
          <w:i/>
          <w:sz w:val="20"/>
        </w:rPr>
        <w:t xml:space="preserve">“ </w:t>
      </w:r>
      <w:proofErr w:type="spellStart"/>
      <w:r>
        <w:rPr>
          <w:i/>
          <w:sz w:val="20"/>
        </w:rPr>
        <w:t>nebo</w:t>
      </w:r>
      <w:proofErr w:type="spellEnd"/>
      <w:proofErr w:type="gramEnd"/>
      <w:r>
        <w:rPr>
          <w:i/>
          <w:sz w:val="20"/>
        </w:rPr>
        <w:t xml:space="preserve"> se </w:t>
      </w:r>
      <w:proofErr w:type="spellStart"/>
      <w:r>
        <w:rPr>
          <w:i/>
          <w:sz w:val="20"/>
        </w:rPr>
        <w:t>zeptej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začátku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další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hodiny</w:t>
      </w:r>
      <w:proofErr w:type="spellEnd"/>
      <w:r>
        <w:rPr>
          <w:i/>
          <w:sz w:val="20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1560FC89" w14:textId="77777777">
        <w:tc>
          <w:tcPr>
            <w:tcW w:w="9972" w:type="dxa"/>
            <w:shd w:val="clear" w:color="auto" w:fill="FFF4E5"/>
          </w:tcPr>
          <w:p w14:paraId="6CE41A20" w14:textId="77777777" w:rsidR="008E0DD0" w:rsidRDefault="00000000">
            <w:r>
              <w:rPr>
                <w:b/>
                <w:color w:val="C05000"/>
              </w:rPr>
              <w:t xml:space="preserve">Co </w:t>
            </w:r>
            <w:proofErr w:type="spellStart"/>
            <w:r>
              <w:rPr>
                <w:b/>
                <w:color w:val="C05000"/>
              </w:rPr>
              <w:t>na</w:t>
            </w:r>
            <w:proofErr w:type="spellEnd"/>
            <w:r>
              <w:rPr>
                <w:b/>
                <w:color w:val="C05000"/>
              </w:rPr>
              <w:t xml:space="preserve"> </w:t>
            </w:r>
            <w:proofErr w:type="spellStart"/>
            <w:r>
              <w:rPr>
                <w:b/>
                <w:color w:val="C05000"/>
              </w:rPr>
              <w:t>veřejnou</w:t>
            </w:r>
            <w:proofErr w:type="spellEnd"/>
            <w:r>
              <w:rPr>
                <w:b/>
                <w:color w:val="C05000"/>
              </w:rPr>
              <w:t xml:space="preserve"> </w:t>
            </w:r>
            <w:proofErr w:type="spellStart"/>
            <w:r>
              <w:rPr>
                <w:b/>
                <w:color w:val="C05000"/>
              </w:rPr>
              <w:t>stránku</w:t>
            </w:r>
            <w:proofErr w:type="spellEnd"/>
            <w:r>
              <w:rPr>
                <w:b/>
                <w:color w:val="C05000"/>
              </w:rPr>
              <w:t xml:space="preserve"> </w:t>
            </w:r>
            <w:proofErr w:type="spellStart"/>
            <w:r>
              <w:rPr>
                <w:b/>
                <w:color w:val="C05000"/>
              </w:rPr>
              <w:t>nepatří</w:t>
            </w:r>
            <w:proofErr w:type="spellEnd"/>
          </w:p>
          <w:p w14:paraId="05CB27F4" w14:textId="77777777" w:rsidR="008E0DD0" w:rsidRDefault="00000000">
            <w:pPr>
              <w:spacing w:after="20"/>
            </w:pPr>
            <w:r>
              <w:rPr>
                <w:sz w:val="20"/>
              </w:rPr>
              <w:t xml:space="preserve">•  </w:t>
            </w:r>
            <w:proofErr w:type="spellStart"/>
            <w:r>
              <w:rPr>
                <w:sz w:val="20"/>
              </w:rPr>
              <w:t>Tvoje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stránka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vidět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celého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internetu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vyhledávače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ji </w:t>
            </w:r>
            <w:proofErr w:type="spellStart"/>
            <w:r>
              <w:rPr>
                <w:sz w:val="20"/>
              </w:rPr>
              <w:t>zapamatují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Křestní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jméno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stačí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celé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jméno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škola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třída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dohromady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už</w:t>
            </w:r>
            <w:proofErr w:type="spellEnd"/>
            <w:r>
              <w:rPr>
                <w:sz w:val="20"/>
              </w:rPr>
              <w:t xml:space="preserve"> ne.</w:t>
            </w:r>
          </w:p>
          <w:p w14:paraId="5DC87110" w14:textId="77777777" w:rsidR="008E0DD0" w:rsidRDefault="00000000">
            <w:pPr>
              <w:spacing w:after="20"/>
            </w:pPr>
            <w:r>
              <w:rPr>
                <w:sz w:val="20"/>
              </w:rPr>
              <w:t xml:space="preserve">•  </w:t>
            </w:r>
            <w:proofErr w:type="spellStart"/>
            <w:r>
              <w:rPr>
                <w:sz w:val="20"/>
              </w:rPr>
              <w:t>Nikdy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adresa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telefon</w:t>
            </w:r>
            <w:proofErr w:type="spellEnd"/>
            <w:r>
              <w:rPr>
                <w:sz w:val="20"/>
              </w:rPr>
              <w:t xml:space="preserve">, datum </w:t>
            </w:r>
            <w:proofErr w:type="spellStart"/>
            <w:r>
              <w:rPr>
                <w:sz w:val="20"/>
              </w:rPr>
              <w:t>narození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rozvrh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jmény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učitelů</w:t>
            </w:r>
            <w:proofErr w:type="spellEnd"/>
            <w:r>
              <w:rPr>
                <w:sz w:val="20"/>
              </w:rPr>
              <w:t>.</w:t>
            </w:r>
          </w:p>
          <w:p w14:paraId="6DA66035" w14:textId="77777777" w:rsidR="008E0DD0" w:rsidRDefault="00000000">
            <w:pPr>
              <w:spacing w:after="20"/>
            </w:pPr>
            <w:r>
              <w:rPr>
                <w:sz w:val="20"/>
              </w:rPr>
              <w:t xml:space="preserve">•  Žádné </w:t>
            </w:r>
            <w:proofErr w:type="spellStart"/>
            <w:r>
              <w:rPr>
                <w:sz w:val="20"/>
              </w:rPr>
              <w:t>fotky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spolužáků</w:t>
            </w:r>
            <w:proofErr w:type="spellEnd"/>
            <w:r>
              <w:rPr>
                <w:sz w:val="20"/>
              </w:rPr>
              <w:t xml:space="preserve"> ani </w:t>
            </w:r>
            <w:proofErr w:type="spellStart"/>
            <w:r>
              <w:rPr>
                <w:sz w:val="20"/>
              </w:rPr>
              <w:t>kohokoli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jiného</w:t>
            </w:r>
            <w:proofErr w:type="spellEnd"/>
            <w:r>
              <w:rPr>
                <w:sz w:val="20"/>
              </w:rPr>
              <w:t xml:space="preserve"> bez </w:t>
            </w:r>
            <w:proofErr w:type="spellStart"/>
            <w:r>
              <w:rPr>
                <w:sz w:val="20"/>
              </w:rPr>
              <w:t>jeho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souhlasu</w:t>
            </w:r>
            <w:proofErr w:type="spellEnd"/>
            <w:r>
              <w:rPr>
                <w:sz w:val="20"/>
              </w:rPr>
              <w:t>.</w:t>
            </w:r>
          </w:p>
          <w:p w14:paraId="22C5B296" w14:textId="77777777" w:rsidR="008E0DD0" w:rsidRDefault="00000000">
            <w:pPr>
              <w:spacing w:after="20"/>
            </w:pPr>
            <w:r>
              <w:rPr>
                <w:sz w:val="20"/>
              </w:rPr>
              <w:t xml:space="preserve">•  </w:t>
            </w:r>
            <w:proofErr w:type="spellStart"/>
            <w:r>
              <w:rPr>
                <w:sz w:val="20"/>
              </w:rPr>
              <w:t>Cizí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obrázky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jen</w:t>
            </w:r>
            <w:proofErr w:type="spellEnd"/>
            <w:r>
              <w:rPr>
                <w:sz w:val="20"/>
              </w:rPr>
              <w:t xml:space="preserve"> s </w:t>
            </w:r>
            <w:proofErr w:type="spellStart"/>
            <w:r>
              <w:rPr>
                <w:sz w:val="20"/>
              </w:rPr>
              <w:t>licencí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která</w:t>
            </w:r>
            <w:proofErr w:type="spellEnd"/>
            <w:r>
              <w:rPr>
                <w:sz w:val="20"/>
              </w:rPr>
              <w:t xml:space="preserve"> to </w:t>
            </w:r>
            <w:proofErr w:type="spellStart"/>
            <w:r>
              <w:rPr>
                <w:sz w:val="20"/>
              </w:rPr>
              <w:t>dovoluje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část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říká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kde</w:t>
            </w:r>
            <w:proofErr w:type="spellEnd"/>
            <w:r>
              <w:rPr>
                <w:sz w:val="20"/>
              </w:rPr>
              <w:t>).</w:t>
            </w:r>
          </w:p>
        </w:tc>
      </w:tr>
    </w:tbl>
    <w:p w14:paraId="44C4D7A8" w14:textId="77777777" w:rsidR="008E0DD0" w:rsidRDefault="008E0DD0">
      <w:pPr>
        <w:spacing w:after="80"/>
      </w:pPr>
    </w:p>
    <w:p w14:paraId="4E92113C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1 · Kostra: </w:t>
      </w:r>
      <w:proofErr w:type="spellStart"/>
      <w:r>
        <w:rPr>
          <w:b/>
          <w:color w:val="1F4E79"/>
          <w:sz w:val="30"/>
        </w:rPr>
        <w:t>nadpisy</w:t>
      </w:r>
      <w:proofErr w:type="spellEnd"/>
      <w:r>
        <w:rPr>
          <w:b/>
          <w:color w:val="1F4E79"/>
          <w:sz w:val="30"/>
        </w:rPr>
        <w:t xml:space="preserve"> </w:t>
      </w:r>
      <w:proofErr w:type="gramStart"/>
      <w:r>
        <w:rPr>
          <w:b/>
          <w:color w:val="1F4E79"/>
          <w:sz w:val="30"/>
        </w:rPr>
        <w:t>a</w:t>
      </w:r>
      <w:proofErr w:type="gram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odstavce</w:t>
      </w:r>
      <w:proofErr w:type="spellEnd"/>
    </w:p>
    <w:p w14:paraId="54AC1665" w14:textId="77777777" w:rsidR="008E0DD0" w:rsidRDefault="00000000">
      <w:pPr>
        <w:spacing w:after="80"/>
      </w:pPr>
      <w:proofErr w:type="spellStart"/>
      <w:r>
        <w:t>Stránka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čitelná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jakéhokoli</w:t>
      </w:r>
      <w:proofErr w:type="spellEnd"/>
      <w:r>
        <w:t xml:space="preserve"> </w:t>
      </w:r>
      <w:proofErr w:type="spellStart"/>
      <w:r>
        <w:t>vzhledu</w:t>
      </w:r>
      <w:proofErr w:type="spellEnd"/>
      <w:r>
        <w:t xml:space="preserve">. Na to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nadpisy</w:t>
      </w:r>
      <w:proofErr w:type="spellEnd"/>
      <w:r>
        <w:t xml:space="preserve"> (h1 </w:t>
      </w:r>
      <w:proofErr w:type="spellStart"/>
      <w:r>
        <w:t>až</w:t>
      </w:r>
      <w:proofErr w:type="spellEnd"/>
      <w:r>
        <w:t xml:space="preserve"> h6, h1 je </w:t>
      </w:r>
      <w:proofErr w:type="spellStart"/>
      <w:r>
        <w:t>nejdůležitější</w:t>
      </w:r>
      <w:proofErr w:type="spellEnd"/>
      <w:r>
        <w:t xml:space="preserve"> a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) </w:t>
      </w:r>
      <w:proofErr w:type="gramStart"/>
      <w:r>
        <w:t>a</w:t>
      </w:r>
      <w:proofErr w:type="gramEnd"/>
      <w:r>
        <w:t xml:space="preserve"> </w:t>
      </w:r>
      <w:proofErr w:type="spellStart"/>
      <w:r>
        <w:t>odstavce</w:t>
      </w:r>
      <w:proofErr w:type="spellEnd"/>
      <w:r>
        <w:t xml:space="preserve"> (p). </w:t>
      </w:r>
      <w:proofErr w:type="spellStart"/>
      <w:r>
        <w:t>Značka</w:t>
      </w:r>
      <w:proofErr w:type="spellEnd"/>
      <w:r>
        <w:t xml:space="preserve"> </w:t>
      </w:r>
      <w:proofErr w:type="spellStart"/>
      <w:r>
        <w:t>říká</w:t>
      </w:r>
      <w:proofErr w:type="spellEnd"/>
      <w:r>
        <w:t xml:space="preserve">, CO ten text je, ne jak </w:t>
      </w:r>
      <w:proofErr w:type="spellStart"/>
      <w:r>
        <w:t>vypadá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539D8CCF" w14:textId="77777777">
        <w:tc>
          <w:tcPr>
            <w:tcW w:w="9972" w:type="dxa"/>
            <w:shd w:val="clear" w:color="auto" w:fill="F2F2F2"/>
          </w:tcPr>
          <w:p w14:paraId="68E3F43C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&lt;h1&gt;</w:t>
            </w:r>
            <w:proofErr w:type="spellStart"/>
            <w:r>
              <w:rPr>
                <w:rFonts w:ascii="Consolas" w:hAnsi="Consolas"/>
                <w:sz w:val="21"/>
              </w:rPr>
              <w:t>Ahoj</w:t>
            </w:r>
            <w:proofErr w:type="spellEnd"/>
            <w:r>
              <w:rPr>
                <w:rFonts w:ascii="Consolas" w:hAnsi="Consolas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sz w:val="21"/>
              </w:rPr>
              <w:t>jsem</w:t>
            </w:r>
            <w:proofErr w:type="spellEnd"/>
            <w:r>
              <w:rPr>
                <w:rFonts w:ascii="Consolas" w:hAnsi="Consolas"/>
                <w:sz w:val="21"/>
              </w:rPr>
              <w:t xml:space="preserve"> Jan&lt;/h1&gt;</w:t>
            </w:r>
          </w:p>
          <w:p w14:paraId="0C1D8FF2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&lt;p&gt;</w:t>
            </w:r>
            <w:proofErr w:type="spellStart"/>
            <w:r>
              <w:rPr>
                <w:rFonts w:ascii="Consolas" w:hAnsi="Consolas"/>
                <w:sz w:val="21"/>
              </w:rPr>
              <w:t>Chodím</w:t>
            </w:r>
            <w:proofErr w:type="spellEnd"/>
            <w:r>
              <w:rPr>
                <w:rFonts w:ascii="Consolas" w:hAnsi="Consolas"/>
                <w:sz w:val="21"/>
              </w:rPr>
              <w:t xml:space="preserve"> do </w:t>
            </w:r>
            <w:proofErr w:type="spellStart"/>
            <w:r>
              <w:rPr>
                <w:rFonts w:ascii="Consolas" w:hAnsi="Consolas"/>
                <w:sz w:val="21"/>
              </w:rPr>
              <w:t>druháku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na</w:t>
            </w:r>
            <w:proofErr w:type="spellEnd"/>
            <w:r>
              <w:rPr>
                <w:rFonts w:ascii="Consolas" w:hAnsi="Consolas"/>
                <w:sz w:val="21"/>
              </w:rPr>
              <w:t xml:space="preserve"> IT a </w:t>
            </w:r>
            <w:proofErr w:type="spellStart"/>
            <w:r>
              <w:rPr>
                <w:rFonts w:ascii="Consolas" w:hAnsi="Consolas"/>
                <w:sz w:val="21"/>
              </w:rPr>
              <w:t>tohle</w:t>
            </w:r>
            <w:proofErr w:type="spellEnd"/>
            <w:r>
              <w:rPr>
                <w:rFonts w:ascii="Consolas" w:hAnsi="Consolas"/>
                <w:sz w:val="21"/>
              </w:rPr>
              <w:t xml:space="preserve"> je </w:t>
            </w:r>
            <w:proofErr w:type="spellStart"/>
            <w:r>
              <w:rPr>
                <w:rFonts w:ascii="Consolas" w:hAnsi="Consolas"/>
                <w:sz w:val="21"/>
              </w:rPr>
              <w:t>moje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21"/>
              </w:rPr>
              <w:t>stránka</w:t>
            </w:r>
            <w:proofErr w:type="spellEnd"/>
            <w:r>
              <w:rPr>
                <w:rFonts w:ascii="Consolas" w:hAnsi="Consolas"/>
                <w:sz w:val="21"/>
              </w:rPr>
              <w:t>.&lt;</w:t>
            </w:r>
            <w:proofErr w:type="gramEnd"/>
            <w:r>
              <w:rPr>
                <w:rFonts w:ascii="Consolas" w:hAnsi="Consolas"/>
                <w:sz w:val="21"/>
              </w:rPr>
              <w:t>/p&gt;</w:t>
            </w:r>
          </w:p>
          <w:p w14:paraId="6527EAD6" w14:textId="77777777" w:rsidR="008E0DD0" w:rsidRDefault="008E0DD0">
            <w:pPr>
              <w:spacing w:after="0"/>
            </w:pPr>
          </w:p>
          <w:p w14:paraId="47690F39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&lt;h2&gt;O </w:t>
            </w:r>
            <w:proofErr w:type="spellStart"/>
            <w:r>
              <w:rPr>
                <w:rFonts w:ascii="Consolas" w:hAnsi="Consolas"/>
                <w:sz w:val="21"/>
              </w:rPr>
              <w:t>mně</w:t>
            </w:r>
            <w:proofErr w:type="spellEnd"/>
            <w:r>
              <w:rPr>
                <w:rFonts w:ascii="Consolas" w:hAnsi="Consolas"/>
                <w:sz w:val="21"/>
              </w:rPr>
              <w:t>&lt;/h2&gt;</w:t>
            </w:r>
          </w:p>
          <w:p w14:paraId="2479E4BC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&lt;p&gt;…&lt;/p&gt;</w:t>
            </w:r>
          </w:p>
          <w:p w14:paraId="7348D0C4" w14:textId="77777777" w:rsidR="008E0DD0" w:rsidRDefault="008E0DD0">
            <w:pPr>
              <w:spacing w:after="0"/>
            </w:pPr>
          </w:p>
          <w:p w14:paraId="4B7DF28D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&lt;h2&gt;Co </w:t>
            </w:r>
            <w:proofErr w:type="spellStart"/>
            <w:r>
              <w:rPr>
                <w:rFonts w:ascii="Consolas" w:hAnsi="Consolas"/>
                <w:sz w:val="21"/>
              </w:rPr>
              <w:t>mě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baví</w:t>
            </w:r>
            <w:proofErr w:type="spellEnd"/>
            <w:r>
              <w:rPr>
                <w:rFonts w:ascii="Consolas" w:hAnsi="Consolas"/>
                <w:sz w:val="21"/>
              </w:rPr>
              <w:t>&lt;/h2&gt;</w:t>
            </w:r>
          </w:p>
          <w:p w14:paraId="39CEF519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&lt;p&gt;…&lt;/p&gt;</w:t>
            </w:r>
          </w:p>
        </w:tc>
      </w:tr>
    </w:tbl>
    <w:p w14:paraId="5E2FBB09" w14:textId="77777777" w:rsidR="008E0DD0" w:rsidRDefault="008E0DD0">
      <w:pPr>
        <w:spacing w:after="40"/>
      </w:pPr>
    </w:p>
    <w:p w14:paraId="6827404D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  </w:t>
      </w:r>
      <w:proofErr w:type="spellStart"/>
      <w:r>
        <w:rPr>
          <w:b/>
          <w:sz w:val="23"/>
        </w:rPr>
        <w:t>Přidej</w:t>
      </w:r>
      <w:proofErr w:type="spellEnd"/>
      <w:proofErr w:type="gramEnd"/>
      <w:r>
        <w:rPr>
          <w:b/>
          <w:sz w:val="23"/>
        </w:rPr>
        <w:t xml:space="preserve"> do body </w:t>
      </w:r>
      <w:proofErr w:type="spellStart"/>
      <w:r>
        <w:rPr>
          <w:b/>
          <w:sz w:val="23"/>
        </w:rPr>
        <w:t>dvě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sekce</w:t>
      </w:r>
      <w:proofErr w:type="spellEnd"/>
      <w:r>
        <w:rPr>
          <w:b/>
          <w:sz w:val="23"/>
        </w:rPr>
        <w:t xml:space="preserve"> s </w:t>
      </w:r>
      <w:proofErr w:type="spellStart"/>
      <w:r>
        <w:rPr>
          <w:b/>
          <w:sz w:val="23"/>
        </w:rPr>
        <w:t>nadpisem</w:t>
      </w:r>
      <w:proofErr w:type="spellEnd"/>
      <w:r>
        <w:rPr>
          <w:b/>
          <w:sz w:val="23"/>
        </w:rPr>
        <w:t xml:space="preserve"> h2 </w:t>
      </w:r>
      <w:proofErr w:type="gramStart"/>
      <w:r>
        <w:rPr>
          <w:b/>
          <w:sz w:val="23"/>
        </w:rPr>
        <w:t>a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odstavcem</w:t>
      </w:r>
      <w:proofErr w:type="spellEnd"/>
      <w:r>
        <w:rPr>
          <w:b/>
          <w:sz w:val="23"/>
        </w:rPr>
        <w:t xml:space="preserve">. </w:t>
      </w:r>
      <w:proofErr w:type="spellStart"/>
      <w:r>
        <w:rPr>
          <w:b/>
          <w:sz w:val="23"/>
        </w:rPr>
        <w:t>Jaké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nadpisy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jsi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zvolil</w:t>
      </w:r>
      <w:proofErr w:type="spellEnd"/>
      <w:r>
        <w:rPr>
          <w:b/>
          <w:sz w:val="23"/>
        </w:rPr>
        <w:t>?</w:t>
      </w:r>
    </w:p>
    <w:p w14:paraId="44DAC9BA" w14:textId="5FC81DCB" w:rsidR="008E0DD0" w:rsidRDefault="00C01665">
      <w:pPr>
        <w:pBdr>
          <w:bottom w:val="single" w:sz="6" w:space="1" w:color="AAAAAA"/>
        </w:pBdr>
        <w:spacing w:after="240"/>
        <w:ind w:left="397"/>
      </w:pPr>
      <w:r>
        <w:t xml:space="preserve">O </w:t>
      </w:r>
      <w:proofErr w:type="spellStart"/>
      <w:r>
        <w:t>mně</w:t>
      </w:r>
      <w:proofErr w:type="spellEnd"/>
      <w:r w:rsidR="004B248F">
        <w:t xml:space="preserve">, jak se </w:t>
      </w:r>
      <w:proofErr w:type="spellStart"/>
      <w:r w:rsidR="004B248F">
        <w:t>mám</w:t>
      </w:r>
      <w:proofErr w:type="spellEnd"/>
    </w:p>
    <w:p w14:paraId="1879B2CC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lastRenderedPageBreak/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2  </w:t>
      </w:r>
      <w:proofErr w:type="spellStart"/>
      <w:r>
        <w:rPr>
          <w:b/>
          <w:sz w:val="23"/>
        </w:rPr>
        <w:t>Zkus</w:t>
      </w:r>
      <w:proofErr w:type="spellEnd"/>
      <w:proofErr w:type="gramEnd"/>
      <w:r>
        <w:rPr>
          <w:b/>
          <w:sz w:val="23"/>
        </w:rPr>
        <w:t xml:space="preserve"> h1 </w:t>
      </w:r>
      <w:proofErr w:type="spellStart"/>
      <w:r>
        <w:rPr>
          <w:b/>
          <w:sz w:val="23"/>
        </w:rPr>
        <w:t>nahradit</w:t>
      </w:r>
      <w:proofErr w:type="spellEnd"/>
      <w:r>
        <w:rPr>
          <w:b/>
          <w:sz w:val="23"/>
        </w:rPr>
        <w:t xml:space="preserve"> za h6, </w:t>
      </w:r>
      <w:proofErr w:type="spellStart"/>
      <w:r>
        <w:rPr>
          <w:b/>
          <w:sz w:val="23"/>
        </w:rPr>
        <w:t>commitni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podívej</w:t>
      </w:r>
      <w:proofErr w:type="spellEnd"/>
      <w:r>
        <w:rPr>
          <w:b/>
          <w:sz w:val="23"/>
        </w:rPr>
        <w:t xml:space="preserve"> se. Pak </w:t>
      </w:r>
      <w:proofErr w:type="spellStart"/>
      <w:r>
        <w:rPr>
          <w:b/>
          <w:sz w:val="23"/>
        </w:rPr>
        <w:t>vrať</w:t>
      </w:r>
      <w:proofErr w:type="spellEnd"/>
      <w:r>
        <w:rPr>
          <w:b/>
          <w:sz w:val="23"/>
        </w:rPr>
        <w:t xml:space="preserve">. Co se </w:t>
      </w:r>
      <w:proofErr w:type="spellStart"/>
      <w:r>
        <w:rPr>
          <w:b/>
          <w:sz w:val="23"/>
        </w:rPr>
        <w:t>změnilo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proč</w:t>
      </w:r>
      <w:proofErr w:type="spellEnd"/>
      <w:r>
        <w:rPr>
          <w:b/>
          <w:sz w:val="23"/>
        </w:rPr>
        <w:t xml:space="preserve"> se h1 </w:t>
      </w:r>
      <w:proofErr w:type="spellStart"/>
      <w:r>
        <w:rPr>
          <w:b/>
          <w:sz w:val="23"/>
        </w:rPr>
        <w:t>nepoužívá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jen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kvůli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velikosti</w:t>
      </w:r>
      <w:proofErr w:type="spellEnd"/>
      <w:r>
        <w:rPr>
          <w:b/>
          <w:sz w:val="23"/>
        </w:rPr>
        <w:t>?</w:t>
      </w:r>
    </w:p>
    <w:p w14:paraId="0FCD07DD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47B37543" w14:textId="03ED2B99" w:rsidR="008E0DD0" w:rsidRDefault="00CC6E71">
      <w:pPr>
        <w:pBdr>
          <w:bottom w:val="single" w:sz="6" w:space="1" w:color="AAAAAA"/>
        </w:pBdr>
        <w:spacing w:after="240"/>
        <w:ind w:left="397"/>
      </w:pPr>
      <w:proofErr w:type="spellStart"/>
      <w:r>
        <w:t>Protože</w:t>
      </w:r>
      <w:proofErr w:type="spellEnd"/>
      <w:r>
        <w:t xml:space="preserve"> h1 </w:t>
      </w:r>
      <w:r w:rsidR="00C72E00">
        <w:t xml:space="preserve">je </w:t>
      </w:r>
      <w:proofErr w:type="spellStart"/>
      <w:r w:rsidR="00C72E00">
        <w:t>hlavní</w:t>
      </w:r>
      <w:proofErr w:type="spellEnd"/>
      <w:r w:rsidR="00C72E00">
        <w:t xml:space="preserve"> </w:t>
      </w:r>
      <w:proofErr w:type="spellStart"/>
      <w:r w:rsidR="00C72E00">
        <w:t>napdis</w:t>
      </w:r>
      <w:proofErr w:type="spellEnd"/>
    </w:p>
    <w:p w14:paraId="4AA66C39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2 · </w:t>
      </w:r>
      <w:proofErr w:type="spellStart"/>
      <w:r>
        <w:rPr>
          <w:b/>
          <w:color w:val="1F4E79"/>
          <w:sz w:val="30"/>
        </w:rPr>
        <w:t>Seznamy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4C687765" w14:textId="77777777">
        <w:tc>
          <w:tcPr>
            <w:tcW w:w="9972" w:type="dxa"/>
            <w:shd w:val="clear" w:color="auto" w:fill="F2F2F2"/>
          </w:tcPr>
          <w:p w14:paraId="6D929B39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&lt;ul&gt;</w:t>
            </w:r>
          </w:p>
          <w:p w14:paraId="2C59D5B7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</w:t>
            </w:r>
            <w:proofErr w:type="spellStart"/>
            <w:r>
              <w:rPr>
                <w:rFonts w:ascii="Consolas" w:hAnsi="Consolas"/>
                <w:sz w:val="21"/>
              </w:rPr>
              <w:t>první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věc</w:t>
            </w:r>
            <w:proofErr w:type="spellEnd"/>
            <w:r>
              <w:rPr>
                <w:rFonts w:ascii="Consolas" w:hAnsi="Consolas"/>
                <w:sz w:val="21"/>
              </w:rPr>
              <w:t>&lt;/li&gt;</w:t>
            </w:r>
          </w:p>
          <w:p w14:paraId="0D6898A3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</w:t>
            </w:r>
            <w:proofErr w:type="spellStart"/>
            <w:r>
              <w:rPr>
                <w:rFonts w:ascii="Consolas" w:hAnsi="Consolas"/>
                <w:sz w:val="21"/>
              </w:rPr>
              <w:t>druhá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věc</w:t>
            </w:r>
            <w:proofErr w:type="spellEnd"/>
            <w:r>
              <w:rPr>
                <w:rFonts w:ascii="Consolas" w:hAnsi="Consolas"/>
                <w:sz w:val="21"/>
              </w:rPr>
              <w:t>&lt;/li&gt;</w:t>
            </w:r>
          </w:p>
          <w:p w14:paraId="00B45FD0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&lt;/ul&gt;</w:t>
            </w:r>
          </w:p>
          <w:p w14:paraId="22CC63B0" w14:textId="77777777" w:rsidR="008E0DD0" w:rsidRDefault="008E0DD0">
            <w:pPr>
              <w:spacing w:after="0"/>
            </w:pPr>
          </w:p>
          <w:p w14:paraId="16192877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</w:t>
            </w:r>
            <w:proofErr w:type="spellStart"/>
            <w:r>
              <w:rPr>
                <w:rFonts w:ascii="Consolas" w:hAnsi="Consolas"/>
                <w:sz w:val="21"/>
              </w:rPr>
              <w:t>ol</w:t>
            </w:r>
            <w:proofErr w:type="spellEnd"/>
            <w:r>
              <w:rPr>
                <w:rFonts w:ascii="Consolas" w:hAnsi="Consolas"/>
                <w:sz w:val="21"/>
              </w:rPr>
              <w:t>&gt;</w:t>
            </w:r>
          </w:p>
          <w:p w14:paraId="5E320DD2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</w:t>
            </w:r>
            <w:proofErr w:type="spellStart"/>
            <w:r>
              <w:rPr>
                <w:rFonts w:ascii="Consolas" w:hAnsi="Consolas"/>
                <w:sz w:val="21"/>
              </w:rPr>
              <w:t>první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krok</w:t>
            </w:r>
            <w:proofErr w:type="spellEnd"/>
            <w:r>
              <w:rPr>
                <w:rFonts w:ascii="Consolas" w:hAnsi="Consolas"/>
                <w:sz w:val="21"/>
              </w:rPr>
              <w:t>&lt;/li&gt;</w:t>
            </w:r>
          </w:p>
          <w:p w14:paraId="41491668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</w:t>
            </w:r>
            <w:proofErr w:type="spellStart"/>
            <w:r>
              <w:rPr>
                <w:rFonts w:ascii="Consolas" w:hAnsi="Consolas"/>
                <w:sz w:val="21"/>
              </w:rPr>
              <w:t>druhý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krok</w:t>
            </w:r>
            <w:proofErr w:type="spellEnd"/>
            <w:r>
              <w:rPr>
                <w:rFonts w:ascii="Consolas" w:hAnsi="Consolas"/>
                <w:sz w:val="21"/>
              </w:rPr>
              <w:t>&lt;/li&gt;</w:t>
            </w:r>
          </w:p>
          <w:p w14:paraId="2BED5F29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&lt;/</w:t>
            </w:r>
            <w:proofErr w:type="spellStart"/>
            <w:r>
              <w:rPr>
                <w:rFonts w:ascii="Consolas" w:hAnsi="Consolas"/>
                <w:sz w:val="21"/>
              </w:rPr>
              <w:t>ol</w:t>
            </w:r>
            <w:proofErr w:type="spellEnd"/>
            <w:r>
              <w:rPr>
                <w:rFonts w:ascii="Consolas" w:hAnsi="Consolas"/>
                <w:sz w:val="21"/>
              </w:rPr>
              <w:t>&gt;</w:t>
            </w:r>
          </w:p>
        </w:tc>
      </w:tr>
    </w:tbl>
    <w:p w14:paraId="5EB92CD0" w14:textId="77777777" w:rsidR="008E0DD0" w:rsidRDefault="008E0DD0">
      <w:pPr>
        <w:spacing w:after="40"/>
      </w:pPr>
    </w:p>
    <w:p w14:paraId="00F92093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3  </w:t>
      </w:r>
      <w:proofErr w:type="spellStart"/>
      <w:r>
        <w:rPr>
          <w:b/>
          <w:sz w:val="23"/>
        </w:rPr>
        <w:t>Přidej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odrážkový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seznam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tří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věcí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které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tě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baví</w:t>
      </w:r>
      <w:proofErr w:type="spellEnd"/>
      <w:r>
        <w:rPr>
          <w:b/>
          <w:sz w:val="23"/>
        </w:rPr>
        <w:t xml:space="preserve">, a </w:t>
      </w:r>
      <w:proofErr w:type="spellStart"/>
      <w:r>
        <w:rPr>
          <w:b/>
          <w:sz w:val="23"/>
        </w:rPr>
        <w:t>číslovaný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postup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něčeho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třech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krocích</w:t>
      </w:r>
      <w:proofErr w:type="spellEnd"/>
      <w:r>
        <w:rPr>
          <w:b/>
          <w:sz w:val="23"/>
        </w:rPr>
        <w:t xml:space="preserve"> (</w:t>
      </w:r>
      <w:proofErr w:type="spellStart"/>
      <w:r>
        <w:rPr>
          <w:b/>
          <w:sz w:val="23"/>
        </w:rPr>
        <w:t>třeba</w:t>
      </w:r>
      <w:proofErr w:type="spellEnd"/>
      <w:r>
        <w:rPr>
          <w:b/>
          <w:sz w:val="23"/>
        </w:rPr>
        <w:t xml:space="preserve"> jak </w:t>
      </w:r>
      <w:proofErr w:type="spellStart"/>
      <w:r>
        <w:rPr>
          <w:b/>
          <w:sz w:val="23"/>
        </w:rPr>
        <w:t>si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uvařit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čaj</w:t>
      </w:r>
      <w:proofErr w:type="spellEnd"/>
      <w:r>
        <w:rPr>
          <w:b/>
          <w:sz w:val="23"/>
        </w:rPr>
        <w:t xml:space="preserve">). </w:t>
      </w:r>
      <w:proofErr w:type="spellStart"/>
      <w:r>
        <w:rPr>
          <w:b/>
          <w:sz w:val="23"/>
        </w:rPr>
        <w:t>Jaký</w:t>
      </w:r>
      <w:proofErr w:type="spellEnd"/>
      <w:r>
        <w:rPr>
          <w:b/>
          <w:sz w:val="23"/>
        </w:rPr>
        <w:t xml:space="preserve"> je </w:t>
      </w:r>
      <w:proofErr w:type="spellStart"/>
      <w:r>
        <w:rPr>
          <w:b/>
          <w:sz w:val="23"/>
        </w:rPr>
        <w:t>rozdíl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mezi</w:t>
      </w:r>
      <w:proofErr w:type="spellEnd"/>
      <w:r>
        <w:rPr>
          <w:b/>
          <w:sz w:val="23"/>
        </w:rPr>
        <w:t xml:space="preserve"> ul </w:t>
      </w:r>
      <w:proofErr w:type="gramStart"/>
      <w:r>
        <w:rPr>
          <w:b/>
          <w:sz w:val="23"/>
        </w:rPr>
        <w:t>a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ol</w:t>
      </w:r>
      <w:proofErr w:type="spellEnd"/>
      <w:r>
        <w:rPr>
          <w:b/>
          <w:sz w:val="23"/>
        </w:rPr>
        <w:t xml:space="preserve"> a co </w:t>
      </w:r>
      <w:proofErr w:type="spellStart"/>
      <w:r>
        <w:rPr>
          <w:b/>
          <w:sz w:val="23"/>
        </w:rPr>
        <w:t>znamená</w:t>
      </w:r>
      <w:proofErr w:type="spellEnd"/>
      <w:r>
        <w:rPr>
          <w:b/>
          <w:sz w:val="23"/>
        </w:rPr>
        <w:t xml:space="preserve"> li?</w:t>
      </w:r>
    </w:p>
    <w:p w14:paraId="30A4C443" w14:textId="27B3D4E8" w:rsidR="008E0DD0" w:rsidRDefault="00641113" w:rsidP="00CC46C4">
      <w:pPr>
        <w:pBdr>
          <w:bottom w:val="single" w:sz="6" w:space="1" w:color="AAAAAA"/>
        </w:pBdr>
        <w:spacing w:after="240"/>
      </w:pPr>
      <w:r>
        <w:t>U</w:t>
      </w:r>
      <w:r w:rsidR="00B545CC">
        <w:t>l</w:t>
      </w:r>
      <w:r>
        <w:t xml:space="preserve"> je </w:t>
      </w:r>
      <w:proofErr w:type="spellStart"/>
      <w:r>
        <w:t>n</w:t>
      </w:r>
      <w:r w:rsidR="00B545CC" w:rsidRPr="00B545CC">
        <w:t>euspořádaný</w:t>
      </w:r>
      <w:proofErr w:type="spellEnd"/>
      <w:r w:rsidR="00B545CC" w:rsidRPr="00B545CC">
        <w:t xml:space="preserve"> </w:t>
      </w:r>
      <w:proofErr w:type="spellStart"/>
      <w:r w:rsidR="00B545CC" w:rsidRPr="00B545CC">
        <w:t>seznam</w:t>
      </w:r>
      <w:proofErr w:type="spellEnd"/>
      <w:r w:rsidR="00B545CC" w:rsidRPr="00B545CC">
        <w:t xml:space="preserve"> s </w:t>
      </w:r>
      <w:proofErr w:type="spellStart"/>
      <w:r w:rsidR="00B545CC" w:rsidRPr="00B545CC">
        <w:t>odrážkami</w:t>
      </w:r>
      <w:proofErr w:type="spellEnd"/>
      <w:r w:rsidR="00B545CC">
        <w:t xml:space="preserve">, </w:t>
      </w:r>
      <w:proofErr w:type="spellStart"/>
      <w:r>
        <w:t>ol</w:t>
      </w:r>
      <w:proofErr w:type="spellEnd"/>
      <w:r>
        <w:t xml:space="preserve"> je </w:t>
      </w:r>
      <w:proofErr w:type="spellStart"/>
      <w:r>
        <w:t>u</w:t>
      </w:r>
      <w:r w:rsidRPr="00641113">
        <w:t>spořádaný</w:t>
      </w:r>
      <w:proofErr w:type="spellEnd"/>
      <w:r w:rsidRPr="00641113">
        <w:t xml:space="preserve"> </w:t>
      </w:r>
      <w:proofErr w:type="spellStart"/>
      <w:r w:rsidRPr="00641113">
        <w:t>číslovaný</w:t>
      </w:r>
      <w:proofErr w:type="spellEnd"/>
      <w:r w:rsidRPr="00641113">
        <w:t xml:space="preserve"> </w:t>
      </w:r>
      <w:proofErr w:type="spellStart"/>
      <w:r w:rsidRPr="00641113">
        <w:t>seznam</w:t>
      </w:r>
      <w:proofErr w:type="spellEnd"/>
      <w:r w:rsidRPr="00641113">
        <w:t>.</w:t>
      </w:r>
    </w:p>
    <w:p w14:paraId="3C0A1A94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3 · </w:t>
      </w:r>
      <w:proofErr w:type="spellStart"/>
      <w:r>
        <w:rPr>
          <w:b/>
          <w:color w:val="1F4E79"/>
          <w:sz w:val="30"/>
        </w:rPr>
        <w:t>Odkazy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64B7AAFC" w14:textId="77777777">
        <w:tc>
          <w:tcPr>
            <w:tcW w:w="9972" w:type="dxa"/>
            <w:shd w:val="clear" w:color="auto" w:fill="F2F2F2"/>
          </w:tcPr>
          <w:p w14:paraId="6AAA6A3E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&lt;p&gt;</w:t>
            </w:r>
            <w:proofErr w:type="spellStart"/>
            <w:r>
              <w:rPr>
                <w:rFonts w:ascii="Consolas" w:hAnsi="Consolas"/>
                <w:sz w:val="21"/>
              </w:rPr>
              <w:t>Chodím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na</w:t>
            </w:r>
            <w:proofErr w:type="spellEnd"/>
            <w:r>
              <w:rPr>
                <w:rFonts w:ascii="Consolas" w:hAnsi="Consolas"/>
                <w:sz w:val="21"/>
              </w:rPr>
              <w:t xml:space="preserve"> &lt;a </w:t>
            </w:r>
            <w:proofErr w:type="spellStart"/>
            <w:r>
              <w:rPr>
                <w:rFonts w:ascii="Consolas" w:hAnsi="Consolas"/>
                <w:sz w:val="21"/>
              </w:rPr>
              <w:t>href</w:t>
            </w:r>
            <w:proofErr w:type="spellEnd"/>
            <w:r>
              <w:rPr>
                <w:rFonts w:ascii="Consolas" w:hAnsi="Consolas"/>
                <w:sz w:val="21"/>
              </w:rPr>
              <w:t>="https://www.ssemi.cz"&gt;SŠEMI&lt;/a</w:t>
            </w:r>
            <w:proofErr w:type="gramStart"/>
            <w:r>
              <w:rPr>
                <w:rFonts w:ascii="Consolas" w:hAnsi="Consolas"/>
                <w:sz w:val="21"/>
              </w:rPr>
              <w:t>&gt;.&lt;</w:t>
            </w:r>
            <w:proofErr w:type="gramEnd"/>
            <w:r>
              <w:rPr>
                <w:rFonts w:ascii="Consolas" w:hAnsi="Consolas"/>
                <w:sz w:val="21"/>
              </w:rPr>
              <w:t>/p&gt;</w:t>
            </w:r>
          </w:p>
          <w:p w14:paraId="26BABB7E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&lt;p&gt;&lt;a </w:t>
            </w:r>
            <w:proofErr w:type="spellStart"/>
            <w:r>
              <w:rPr>
                <w:rFonts w:ascii="Consolas" w:hAnsi="Consolas"/>
                <w:sz w:val="21"/>
              </w:rPr>
              <w:t>href</w:t>
            </w:r>
            <w:proofErr w:type="spellEnd"/>
            <w:r>
              <w:rPr>
                <w:rFonts w:ascii="Consolas" w:hAnsi="Consolas"/>
                <w:sz w:val="21"/>
              </w:rPr>
              <w:t>="https://cs.wikipedia.org" target="_blank"&gt;</w:t>
            </w:r>
            <w:proofErr w:type="spellStart"/>
            <w:r>
              <w:rPr>
                <w:rFonts w:ascii="Consolas" w:hAnsi="Consolas"/>
                <w:sz w:val="21"/>
              </w:rPr>
              <w:t>Wikipedie</w:t>
            </w:r>
            <w:proofErr w:type="spellEnd"/>
            <w:r>
              <w:rPr>
                <w:rFonts w:ascii="Consolas" w:hAnsi="Consolas"/>
                <w:sz w:val="21"/>
              </w:rPr>
              <w:t xml:space="preserve">&lt;/a&gt; v </w:t>
            </w:r>
            <w:proofErr w:type="spellStart"/>
            <w:r>
              <w:rPr>
                <w:rFonts w:ascii="Consolas" w:hAnsi="Consolas"/>
                <w:sz w:val="21"/>
              </w:rPr>
              <w:t>nové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21"/>
              </w:rPr>
              <w:t>kartě</w:t>
            </w:r>
            <w:proofErr w:type="spellEnd"/>
            <w:r>
              <w:rPr>
                <w:rFonts w:ascii="Consolas" w:hAnsi="Consolas"/>
                <w:sz w:val="21"/>
              </w:rPr>
              <w:t>.&lt;</w:t>
            </w:r>
            <w:proofErr w:type="gramEnd"/>
            <w:r>
              <w:rPr>
                <w:rFonts w:ascii="Consolas" w:hAnsi="Consolas"/>
                <w:sz w:val="21"/>
              </w:rPr>
              <w:t>/p&gt;</w:t>
            </w:r>
          </w:p>
        </w:tc>
      </w:tr>
    </w:tbl>
    <w:p w14:paraId="75277A0F" w14:textId="77777777" w:rsidR="008E0DD0" w:rsidRDefault="008E0DD0">
      <w:pPr>
        <w:spacing w:after="40"/>
      </w:pPr>
    </w:p>
    <w:p w14:paraId="3B35B876" w14:textId="7E8E7B9A" w:rsidR="008E0DD0" w:rsidRDefault="00000000" w:rsidP="00CC46C4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4  </w:t>
      </w:r>
      <w:proofErr w:type="spellStart"/>
      <w:r>
        <w:rPr>
          <w:b/>
          <w:sz w:val="23"/>
        </w:rPr>
        <w:t>Přidej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odkaz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web </w:t>
      </w:r>
      <w:proofErr w:type="spellStart"/>
      <w:r>
        <w:rPr>
          <w:b/>
          <w:sz w:val="23"/>
        </w:rPr>
        <w:t>školy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jeden</w:t>
      </w:r>
      <w:proofErr w:type="spellEnd"/>
      <w:r>
        <w:rPr>
          <w:b/>
          <w:sz w:val="23"/>
        </w:rPr>
        <w:t xml:space="preserve"> web, </w:t>
      </w:r>
      <w:proofErr w:type="spellStart"/>
      <w:r>
        <w:rPr>
          <w:b/>
          <w:sz w:val="23"/>
        </w:rPr>
        <w:t>který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máš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rád</w:t>
      </w:r>
      <w:proofErr w:type="spellEnd"/>
      <w:r>
        <w:rPr>
          <w:b/>
          <w:sz w:val="23"/>
        </w:rPr>
        <w:t xml:space="preserve">. Jeden z </w:t>
      </w:r>
      <w:proofErr w:type="spellStart"/>
      <w:r>
        <w:rPr>
          <w:b/>
          <w:sz w:val="23"/>
        </w:rPr>
        <w:t>nich</w:t>
      </w:r>
      <w:proofErr w:type="spellEnd"/>
      <w:r>
        <w:rPr>
          <w:b/>
          <w:sz w:val="23"/>
        </w:rPr>
        <w:t xml:space="preserve"> s target="_blank". </w:t>
      </w:r>
      <w:proofErr w:type="spellStart"/>
      <w:r>
        <w:rPr>
          <w:b/>
          <w:sz w:val="23"/>
        </w:rPr>
        <w:t>Který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kus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kódu</w:t>
      </w:r>
      <w:proofErr w:type="spellEnd"/>
      <w:r>
        <w:rPr>
          <w:b/>
          <w:sz w:val="23"/>
        </w:rPr>
        <w:t xml:space="preserve"> je </w:t>
      </w:r>
      <w:proofErr w:type="spellStart"/>
      <w:r>
        <w:rPr>
          <w:b/>
          <w:sz w:val="23"/>
        </w:rPr>
        <w:t>klikatelný</w:t>
      </w:r>
      <w:proofErr w:type="spellEnd"/>
      <w:r>
        <w:rPr>
          <w:b/>
          <w:sz w:val="23"/>
        </w:rPr>
        <w:t xml:space="preserve"> text a </w:t>
      </w:r>
      <w:proofErr w:type="spellStart"/>
      <w:r>
        <w:rPr>
          <w:b/>
          <w:sz w:val="23"/>
        </w:rPr>
        <w:t>který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adresa</w:t>
      </w:r>
      <w:proofErr w:type="spellEnd"/>
      <w:r>
        <w:rPr>
          <w:b/>
          <w:sz w:val="23"/>
        </w:rPr>
        <w:t>?</w:t>
      </w:r>
    </w:p>
    <w:p w14:paraId="16F256AB" w14:textId="196BF288" w:rsidR="008E0DD0" w:rsidRDefault="005F33DC" w:rsidP="00CC46C4">
      <w:pPr>
        <w:pBdr>
          <w:bottom w:val="single" w:sz="6" w:space="1" w:color="AAAAAA"/>
        </w:pBdr>
        <w:spacing w:after="240"/>
      </w:pPr>
      <w:proofErr w:type="spellStart"/>
      <w:r>
        <w:t>Adresa</w:t>
      </w:r>
      <w:proofErr w:type="spellEnd"/>
      <w:r>
        <w:t xml:space="preserve"> je </w:t>
      </w:r>
      <w:r w:rsidR="00962F3D">
        <w:rPr>
          <w:rFonts w:ascii="Consolas" w:hAnsi="Consolas"/>
          <w:sz w:val="21"/>
        </w:rPr>
        <w:t xml:space="preserve">https://www.ssemi.cz a cs.wikipedia.org, </w:t>
      </w:r>
      <w:proofErr w:type="spellStart"/>
      <w:r w:rsidR="004E4C8E">
        <w:rPr>
          <w:rFonts w:ascii="Consolas" w:hAnsi="Consolas"/>
          <w:sz w:val="21"/>
        </w:rPr>
        <w:t>vse</w:t>
      </w:r>
      <w:proofErr w:type="spellEnd"/>
      <w:r w:rsidR="004E4C8E">
        <w:rPr>
          <w:rFonts w:ascii="Consolas" w:hAnsi="Consolas"/>
          <w:sz w:val="21"/>
        </w:rPr>
        <w:t xml:space="preserve"> </w:t>
      </w:r>
      <w:proofErr w:type="spellStart"/>
      <w:r w:rsidR="004E4C8E">
        <w:rPr>
          <w:rFonts w:ascii="Consolas" w:hAnsi="Consolas"/>
          <w:sz w:val="21"/>
        </w:rPr>
        <w:t>ostatni</w:t>
      </w:r>
      <w:proofErr w:type="spellEnd"/>
      <w:r w:rsidR="004E4C8E">
        <w:rPr>
          <w:rFonts w:ascii="Consolas" w:hAnsi="Consolas"/>
          <w:sz w:val="21"/>
        </w:rPr>
        <w:t xml:space="preserve"> je </w:t>
      </w:r>
      <w:proofErr w:type="spellStart"/>
      <w:r w:rsidR="004E4C8E">
        <w:rPr>
          <w:rFonts w:ascii="Consolas" w:hAnsi="Consolas"/>
          <w:sz w:val="21"/>
        </w:rPr>
        <w:t>kod</w:t>
      </w:r>
      <w:proofErr w:type="spellEnd"/>
    </w:p>
    <w:p w14:paraId="69F3A2C1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4 · </w:t>
      </w:r>
      <w:proofErr w:type="spellStart"/>
      <w:r>
        <w:rPr>
          <w:b/>
          <w:color w:val="1F4E79"/>
          <w:sz w:val="30"/>
        </w:rPr>
        <w:t>Obrázek</w:t>
      </w:r>
      <w:proofErr w:type="spellEnd"/>
    </w:p>
    <w:p w14:paraId="42B7AEA3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Sežeň</w:t>
      </w:r>
      <w:proofErr w:type="spellEnd"/>
      <w:r>
        <w:t xml:space="preserve"> </w:t>
      </w:r>
      <w:proofErr w:type="spellStart"/>
      <w:r>
        <w:t>obrázek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smíš</w:t>
      </w:r>
      <w:proofErr w:type="spellEnd"/>
      <w:r>
        <w:t xml:space="preserve"> </w:t>
      </w:r>
      <w:proofErr w:type="spellStart"/>
      <w:r>
        <w:t>použít</w:t>
      </w:r>
      <w:proofErr w:type="spellEnd"/>
      <w:r>
        <w:t xml:space="preserve">: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kresba</w:t>
      </w:r>
      <w:proofErr w:type="spellEnd"/>
      <w:r>
        <w:t xml:space="preserve">,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fotka</w:t>
      </w:r>
      <w:proofErr w:type="spellEnd"/>
      <w:r>
        <w:t xml:space="preserve"> </w:t>
      </w:r>
      <w:proofErr w:type="spellStart"/>
      <w:r>
        <w:t>věci</w:t>
      </w:r>
      <w:proofErr w:type="spellEnd"/>
      <w:r>
        <w:t xml:space="preserve">, </w:t>
      </w:r>
      <w:proofErr w:type="spellStart"/>
      <w:r>
        <w:t>nebo</w:t>
      </w:r>
      <w:proofErr w:type="spellEnd"/>
      <w:r>
        <w:t xml:space="preserve"> z https://unsplash.com (</w:t>
      </w:r>
      <w:proofErr w:type="spellStart"/>
      <w:r>
        <w:t>fotky</w:t>
      </w:r>
      <w:proofErr w:type="spellEnd"/>
      <w:r>
        <w:t xml:space="preserve"> </w:t>
      </w:r>
      <w:proofErr w:type="spellStart"/>
      <w:r>
        <w:t>zdarma</w:t>
      </w:r>
      <w:proofErr w:type="spellEnd"/>
      <w:r>
        <w:t xml:space="preserve"> k </w:t>
      </w:r>
      <w:proofErr w:type="spellStart"/>
      <w:r>
        <w:t>použití</w:t>
      </w:r>
      <w:proofErr w:type="spellEnd"/>
      <w:r>
        <w:t xml:space="preserve">). Žádné </w:t>
      </w:r>
      <w:proofErr w:type="spellStart"/>
      <w:r>
        <w:t>fotky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bez </w:t>
      </w:r>
      <w:proofErr w:type="spellStart"/>
      <w:r>
        <w:t>souhlasu</w:t>
      </w:r>
      <w:proofErr w:type="spellEnd"/>
      <w:r>
        <w:t>.</w:t>
      </w:r>
    </w:p>
    <w:p w14:paraId="1BB38BF8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Pojmenuj</w:t>
      </w:r>
      <w:proofErr w:type="spellEnd"/>
      <w:r>
        <w:t xml:space="preserve"> </w:t>
      </w:r>
      <w:proofErr w:type="spellStart"/>
      <w:r>
        <w:t>soubor</w:t>
      </w:r>
      <w:proofErr w:type="spellEnd"/>
      <w:r>
        <w:t xml:space="preserve"> bez </w:t>
      </w:r>
      <w:proofErr w:type="spellStart"/>
      <w:r>
        <w:t>mezer</w:t>
      </w:r>
      <w:proofErr w:type="spellEnd"/>
      <w:r>
        <w:t xml:space="preserve">, </w:t>
      </w:r>
      <w:proofErr w:type="spellStart"/>
      <w:r>
        <w:t>háčků</w:t>
      </w:r>
      <w:proofErr w:type="spellEnd"/>
      <w:r>
        <w:t xml:space="preserve"> a </w:t>
      </w:r>
      <w:proofErr w:type="spellStart"/>
      <w:r>
        <w:t>velkých</w:t>
      </w:r>
      <w:proofErr w:type="spellEnd"/>
      <w:r>
        <w:t xml:space="preserve"> </w:t>
      </w:r>
      <w:proofErr w:type="spellStart"/>
      <w:r>
        <w:t>písmen</w:t>
      </w:r>
      <w:proofErr w:type="spellEnd"/>
      <w:r>
        <w:t>: kolo.jpg, ne Moje Kolo.JPG.</w:t>
      </w:r>
    </w:p>
    <w:p w14:paraId="520D5A05" w14:textId="77777777" w:rsidR="008E0DD0" w:rsidRDefault="00000000">
      <w:pPr>
        <w:spacing w:after="60"/>
        <w:ind w:left="397"/>
      </w:pPr>
      <w:r>
        <w:t xml:space="preserve">☐   V </w:t>
      </w:r>
      <w:proofErr w:type="spellStart"/>
      <w:r>
        <w:t>repozitáři</w:t>
      </w:r>
      <w:proofErr w:type="spellEnd"/>
      <w:r>
        <w:t xml:space="preserve">: Add file → Upload files → </w:t>
      </w:r>
      <w:proofErr w:type="spellStart"/>
      <w:r>
        <w:t>přetáhni</w:t>
      </w:r>
      <w:proofErr w:type="spellEnd"/>
      <w:r>
        <w:t xml:space="preserve"> </w:t>
      </w:r>
      <w:proofErr w:type="spellStart"/>
      <w:r>
        <w:t>soubor</w:t>
      </w:r>
      <w:proofErr w:type="spellEnd"/>
      <w:r>
        <w:t xml:space="preserve"> → Commit changes.</w:t>
      </w:r>
    </w:p>
    <w:p w14:paraId="6543631B" w14:textId="77777777" w:rsidR="008E0DD0" w:rsidRDefault="00000000">
      <w:pPr>
        <w:spacing w:after="60"/>
        <w:ind w:left="397"/>
      </w:pPr>
      <w:r>
        <w:t xml:space="preserve">☐   Do index.html </w:t>
      </w:r>
      <w:proofErr w:type="spellStart"/>
      <w:r>
        <w:t>přidej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14F57390" w14:textId="77777777">
        <w:tc>
          <w:tcPr>
            <w:tcW w:w="9972" w:type="dxa"/>
            <w:shd w:val="clear" w:color="auto" w:fill="F2F2F2"/>
          </w:tcPr>
          <w:p w14:paraId="653DF539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</w:t>
            </w:r>
            <w:proofErr w:type="spellStart"/>
            <w:r>
              <w:rPr>
                <w:rFonts w:ascii="Consolas" w:hAnsi="Consolas"/>
                <w:sz w:val="21"/>
              </w:rPr>
              <w:t>img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src</w:t>
            </w:r>
            <w:proofErr w:type="spellEnd"/>
            <w:r>
              <w:rPr>
                <w:rFonts w:ascii="Consolas" w:hAnsi="Consolas"/>
                <w:sz w:val="21"/>
              </w:rPr>
              <w:t xml:space="preserve">="kolo.jpg" alt="Moje </w:t>
            </w:r>
            <w:proofErr w:type="spellStart"/>
            <w:r>
              <w:rPr>
                <w:rFonts w:ascii="Consolas" w:hAnsi="Consolas"/>
                <w:sz w:val="21"/>
              </w:rPr>
              <w:t>horské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sz w:val="21"/>
              </w:rPr>
              <w:t>kolo</w:t>
            </w:r>
            <w:proofErr w:type="spellEnd"/>
            <w:r>
              <w:rPr>
                <w:rFonts w:ascii="Consolas" w:hAnsi="Consolas"/>
                <w:sz w:val="21"/>
              </w:rPr>
              <w:t>" width="300"&gt;</w:t>
            </w:r>
          </w:p>
        </w:tc>
      </w:tr>
    </w:tbl>
    <w:p w14:paraId="275F0559" w14:textId="77777777" w:rsidR="008E0DD0" w:rsidRDefault="008E0DD0">
      <w:pPr>
        <w:spacing w:after="40"/>
      </w:pPr>
    </w:p>
    <w:p w14:paraId="035CFD5B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5  </w:t>
      </w:r>
      <w:r>
        <w:rPr>
          <w:b/>
          <w:sz w:val="23"/>
        </w:rPr>
        <w:t>Co</w:t>
      </w:r>
      <w:proofErr w:type="gramEnd"/>
      <w:r>
        <w:rPr>
          <w:b/>
          <w:sz w:val="23"/>
        </w:rPr>
        <w:t xml:space="preserve"> je alt a </w:t>
      </w:r>
      <w:proofErr w:type="spellStart"/>
      <w:r>
        <w:rPr>
          <w:b/>
          <w:sz w:val="23"/>
        </w:rPr>
        <w:t>proč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není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zbytečné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když</w:t>
      </w:r>
      <w:proofErr w:type="spellEnd"/>
      <w:r>
        <w:rPr>
          <w:b/>
          <w:sz w:val="23"/>
        </w:rPr>
        <w:t xml:space="preserve"> je </w:t>
      </w:r>
      <w:proofErr w:type="spellStart"/>
      <w:r>
        <w:rPr>
          <w:b/>
          <w:sz w:val="23"/>
        </w:rPr>
        <w:t>obrázek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vidět</w:t>
      </w:r>
      <w:proofErr w:type="spellEnd"/>
      <w:r>
        <w:rPr>
          <w:b/>
          <w:sz w:val="23"/>
        </w:rPr>
        <w:t>?</w:t>
      </w:r>
    </w:p>
    <w:p w14:paraId="30A52700" w14:textId="4135B02F" w:rsidR="0053393F" w:rsidRPr="0053393F" w:rsidRDefault="0053393F" w:rsidP="0053393F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53393F">
        <w:rPr>
          <w:lang w:val="cs-CZ"/>
        </w:rPr>
        <w:lastRenderedPageBreak/>
        <w:t>Přístupnos</w:t>
      </w:r>
      <w:r w:rsidRPr="0053393F">
        <w:rPr>
          <w:lang w:val="cs-CZ"/>
        </w:rPr>
        <w:t>t</w:t>
      </w:r>
      <w:r w:rsidRPr="0053393F">
        <w:rPr>
          <w:lang w:val="cs-CZ"/>
        </w:rPr>
        <w:t>: Hlasové čtečky obrazovky předčítají text z atributu alt uživatelům se zrakovým postižením, aby věděli, co se na obrázku nachází.</w:t>
      </w:r>
    </w:p>
    <w:p w14:paraId="21702D41" w14:textId="4EC04576" w:rsidR="008E0DD0" w:rsidRPr="0053393F" w:rsidRDefault="0053393F" w:rsidP="0053393F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53393F">
        <w:rPr>
          <w:lang w:val="cs-CZ"/>
        </w:rPr>
        <w:t>Záloha</w:t>
      </w:r>
      <w:r>
        <w:rPr>
          <w:lang w:val="cs-CZ"/>
        </w:rPr>
        <w:t>:</w:t>
      </w:r>
      <w:r w:rsidRPr="0053393F">
        <w:rPr>
          <w:lang w:val="cs-CZ"/>
        </w:rPr>
        <w:t xml:space="preserve"> Pokud dojde ke ztrátě připojení, prohlížeč zobrazí místo chybějícího obrázku tento text.</w:t>
      </w:r>
    </w:p>
    <w:p w14:paraId="6784DBFF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6EF8A71E" w14:textId="77777777" w:rsidR="008E0DD0" w:rsidRDefault="00000000">
      <w:pPr>
        <w:spacing w:after="120"/>
        <w:ind w:left="397"/>
      </w:pPr>
      <w:proofErr w:type="spellStart"/>
      <w:r>
        <w:rPr>
          <w:i/>
          <w:color w:val="595959"/>
          <w:sz w:val="20"/>
        </w:rPr>
        <w:t>Nápověda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Tři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důvody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čtečky</w:t>
      </w:r>
      <w:proofErr w:type="spellEnd"/>
      <w:r>
        <w:rPr>
          <w:i/>
          <w:color w:val="595959"/>
          <w:sz w:val="20"/>
        </w:rPr>
        <w:t xml:space="preserve"> pro </w:t>
      </w:r>
      <w:proofErr w:type="spellStart"/>
      <w:r>
        <w:rPr>
          <w:i/>
          <w:color w:val="595959"/>
          <w:sz w:val="20"/>
        </w:rPr>
        <w:t>nevidomé</w:t>
      </w:r>
      <w:proofErr w:type="spellEnd"/>
      <w:r>
        <w:rPr>
          <w:i/>
          <w:color w:val="595959"/>
          <w:sz w:val="20"/>
        </w:rPr>
        <w:t xml:space="preserve">, </w:t>
      </w:r>
      <w:proofErr w:type="spellStart"/>
      <w:r>
        <w:rPr>
          <w:i/>
          <w:color w:val="595959"/>
          <w:sz w:val="20"/>
        </w:rPr>
        <w:t>obrázek</w:t>
      </w:r>
      <w:proofErr w:type="spellEnd"/>
      <w:r>
        <w:rPr>
          <w:i/>
          <w:color w:val="595959"/>
          <w:sz w:val="20"/>
        </w:rPr>
        <w:t xml:space="preserve"> se </w:t>
      </w:r>
      <w:proofErr w:type="spellStart"/>
      <w:r>
        <w:rPr>
          <w:i/>
          <w:color w:val="595959"/>
          <w:sz w:val="20"/>
        </w:rPr>
        <w:t>nenačte</w:t>
      </w:r>
      <w:proofErr w:type="spellEnd"/>
      <w:r>
        <w:rPr>
          <w:i/>
          <w:color w:val="595959"/>
          <w:sz w:val="20"/>
        </w:rPr>
        <w:t xml:space="preserve">, </w:t>
      </w:r>
      <w:proofErr w:type="spellStart"/>
      <w:r>
        <w:rPr>
          <w:i/>
          <w:color w:val="595959"/>
          <w:sz w:val="20"/>
        </w:rPr>
        <w:t>vyhledávače</w:t>
      </w:r>
      <w:proofErr w:type="spellEnd"/>
      <w:r>
        <w:rPr>
          <w:i/>
          <w:color w:val="595959"/>
          <w:sz w:val="20"/>
        </w:rPr>
        <w:t>.</w:t>
      </w:r>
    </w:p>
    <w:p w14:paraId="54300FCD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6  </w:t>
      </w:r>
      <w:proofErr w:type="spellStart"/>
      <w:r>
        <w:rPr>
          <w:b/>
          <w:sz w:val="23"/>
        </w:rPr>
        <w:t>Přepiš</w:t>
      </w:r>
      <w:proofErr w:type="spellEnd"/>
      <w:proofErr w:type="gramEnd"/>
      <w:r>
        <w:rPr>
          <w:b/>
          <w:sz w:val="23"/>
        </w:rPr>
        <w:t xml:space="preserve"> v </w:t>
      </w:r>
      <w:proofErr w:type="spellStart"/>
      <w:r>
        <w:rPr>
          <w:b/>
          <w:sz w:val="23"/>
        </w:rPr>
        <w:t>src</w:t>
      </w:r>
      <w:proofErr w:type="spellEnd"/>
      <w:r>
        <w:rPr>
          <w:b/>
          <w:sz w:val="23"/>
        </w:rPr>
        <w:t xml:space="preserve"> kolo.jpg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Kolo.jpg (</w:t>
      </w:r>
      <w:proofErr w:type="spellStart"/>
      <w:r>
        <w:rPr>
          <w:b/>
          <w:sz w:val="23"/>
        </w:rPr>
        <w:t>velké</w:t>
      </w:r>
      <w:proofErr w:type="spellEnd"/>
      <w:r>
        <w:rPr>
          <w:b/>
          <w:sz w:val="23"/>
        </w:rPr>
        <w:t xml:space="preserve"> K), </w:t>
      </w:r>
      <w:proofErr w:type="spellStart"/>
      <w:r>
        <w:rPr>
          <w:b/>
          <w:sz w:val="23"/>
        </w:rPr>
        <w:t>commitni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obnov</w:t>
      </w:r>
      <w:proofErr w:type="spellEnd"/>
      <w:r>
        <w:rPr>
          <w:b/>
          <w:sz w:val="23"/>
        </w:rPr>
        <w:t xml:space="preserve">. Co se </w:t>
      </w:r>
      <w:proofErr w:type="spellStart"/>
      <w:r>
        <w:rPr>
          <w:b/>
          <w:sz w:val="23"/>
        </w:rPr>
        <w:t>stalo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proč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Vrať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zpět</w:t>
      </w:r>
      <w:proofErr w:type="spellEnd"/>
      <w:r>
        <w:rPr>
          <w:b/>
          <w:sz w:val="23"/>
        </w:rPr>
        <w:t>.</w:t>
      </w:r>
    </w:p>
    <w:p w14:paraId="52DB0682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37959DAA" w14:textId="16293214" w:rsidR="008E0DD0" w:rsidRDefault="009468CD">
      <w:pPr>
        <w:pBdr>
          <w:bottom w:val="single" w:sz="6" w:space="1" w:color="AAAAAA"/>
        </w:pBdr>
        <w:spacing w:after="240"/>
        <w:ind w:left="397"/>
      </w:pPr>
      <w:proofErr w:type="spellStart"/>
      <w:r w:rsidRPr="009468CD">
        <w:t>Obrázek</w:t>
      </w:r>
      <w:proofErr w:type="spellEnd"/>
      <w:r w:rsidRPr="009468CD">
        <w:t xml:space="preserve"> se </w:t>
      </w:r>
      <w:proofErr w:type="spellStart"/>
      <w:r w:rsidRPr="009468CD">
        <w:t>na</w:t>
      </w:r>
      <w:proofErr w:type="spellEnd"/>
      <w:r w:rsidRPr="009468CD">
        <w:t xml:space="preserve"> </w:t>
      </w:r>
      <w:proofErr w:type="spellStart"/>
      <w:r w:rsidRPr="009468CD">
        <w:t>webu</w:t>
      </w:r>
      <w:proofErr w:type="spellEnd"/>
      <w:r w:rsidRPr="009468CD">
        <w:t xml:space="preserve"> </w:t>
      </w:r>
      <w:proofErr w:type="spellStart"/>
      <w:r w:rsidRPr="009468CD">
        <w:t>přestane</w:t>
      </w:r>
      <w:proofErr w:type="spellEnd"/>
      <w:r w:rsidRPr="009468CD">
        <w:t xml:space="preserve"> </w:t>
      </w:r>
      <w:proofErr w:type="spellStart"/>
      <w:r w:rsidRPr="009468CD">
        <w:t>zobrazovat</w:t>
      </w:r>
      <w:proofErr w:type="spellEnd"/>
      <w:r w:rsidRPr="009468CD">
        <w:t xml:space="preserve">. </w:t>
      </w:r>
      <w:proofErr w:type="spellStart"/>
      <w:r w:rsidRPr="009468CD">
        <w:t>Místo</w:t>
      </w:r>
      <w:proofErr w:type="spellEnd"/>
      <w:r w:rsidRPr="009468CD">
        <w:t xml:space="preserve"> </w:t>
      </w:r>
      <w:proofErr w:type="spellStart"/>
      <w:r w:rsidRPr="009468CD">
        <w:t>něj</w:t>
      </w:r>
      <w:proofErr w:type="spellEnd"/>
      <w:r w:rsidRPr="009468CD">
        <w:t xml:space="preserve"> se </w:t>
      </w:r>
      <w:proofErr w:type="spellStart"/>
      <w:r w:rsidRPr="009468CD">
        <w:t>objeví</w:t>
      </w:r>
      <w:proofErr w:type="spellEnd"/>
      <w:r w:rsidRPr="009468CD">
        <w:t xml:space="preserve"> </w:t>
      </w:r>
      <w:proofErr w:type="spellStart"/>
      <w:r w:rsidRPr="009468CD">
        <w:t>jen</w:t>
      </w:r>
      <w:proofErr w:type="spellEnd"/>
      <w:r w:rsidRPr="009468CD">
        <w:t xml:space="preserve"> </w:t>
      </w:r>
      <w:proofErr w:type="spellStart"/>
      <w:r w:rsidRPr="009468CD">
        <w:t>ikona</w:t>
      </w:r>
      <w:proofErr w:type="spellEnd"/>
      <w:r w:rsidRPr="009468CD">
        <w:t xml:space="preserve"> </w:t>
      </w:r>
      <w:proofErr w:type="spellStart"/>
      <w:r w:rsidRPr="009468CD">
        <w:t>nefunkčního</w:t>
      </w:r>
      <w:proofErr w:type="spellEnd"/>
      <w:r w:rsidRPr="009468CD">
        <w:t xml:space="preserve"> </w:t>
      </w:r>
      <w:proofErr w:type="spellStart"/>
      <w:r w:rsidRPr="009468CD">
        <w:t>obrázku</w:t>
      </w:r>
      <w:proofErr w:type="spellEnd"/>
      <w:r w:rsidR="00994283">
        <w:t>.</w:t>
      </w:r>
    </w:p>
    <w:p w14:paraId="01CE66F1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5 · </w:t>
      </w:r>
      <w:proofErr w:type="spellStart"/>
      <w:r>
        <w:rPr>
          <w:b/>
          <w:color w:val="1F4E79"/>
          <w:sz w:val="30"/>
        </w:rPr>
        <w:t>Druhá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stránka</w:t>
      </w:r>
      <w:proofErr w:type="spellEnd"/>
      <w:r>
        <w:rPr>
          <w:b/>
          <w:color w:val="1F4E79"/>
          <w:sz w:val="30"/>
        </w:rPr>
        <w:t xml:space="preserve"> a </w:t>
      </w:r>
      <w:proofErr w:type="spellStart"/>
      <w:r>
        <w:rPr>
          <w:b/>
          <w:color w:val="1F4E79"/>
          <w:sz w:val="30"/>
        </w:rPr>
        <w:t>navigace</w:t>
      </w:r>
      <w:proofErr w:type="spellEnd"/>
    </w:p>
    <w:p w14:paraId="664FD968" w14:textId="77777777" w:rsidR="008E0DD0" w:rsidRDefault="00000000">
      <w:pPr>
        <w:spacing w:after="60"/>
        <w:ind w:left="397"/>
      </w:pPr>
      <w:r>
        <w:t xml:space="preserve">☐   Add file → Create new file → </w:t>
      </w:r>
      <w:proofErr w:type="spellStart"/>
      <w:r>
        <w:t>název</w:t>
      </w:r>
      <w:proofErr w:type="spellEnd"/>
      <w:r>
        <w:t xml:space="preserve"> about.html. </w:t>
      </w:r>
      <w:proofErr w:type="spellStart"/>
      <w:r>
        <w:t>Zkopíruj</w:t>
      </w:r>
      <w:proofErr w:type="spellEnd"/>
      <w:r>
        <w:t xml:space="preserve"> do </w:t>
      </w:r>
      <w:proofErr w:type="spellStart"/>
      <w:r>
        <w:t>něj</w:t>
      </w:r>
      <w:proofErr w:type="spellEnd"/>
      <w:r>
        <w:t xml:space="preserve"> </w:t>
      </w:r>
      <w:proofErr w:type="spellStart"/>
      <w:r>
        <w:t>celou</w:t>
      </w:r>
      <w:proofErr w:type="spellEnd"/>
      <w:r>
        <w:t xml:space="preserve"> </w:t>
      </w:r>
      <w:proofErr w:type="spellStart"/>
      <w:r>
        <w:t>kostru</w:t>
      </w:r>
      <w:proofErr w:type="spellEnd"/>
      <w:r>
        <w:t xml:space="preserve"> z index.html, </w:t>
      </w:r>
      <w:proofErr w:type="spellStart"/>
      <w:r>
        <w:t>změň</w:t>
      </w:r>
      <w:proofErr w:type="spellEnd"/>
      <w:r>
        <w:t xml:space="preserve"> title a h1.</w:t>
      </w:r>
    </w:p>
    <w:p w14:paraId="20544AEB" w14:textId="77777777" w:rsidR="008E0DD0" w:rsidRDefault="00000000">
      <w:pPr>
        <w:spacing w:after="60"/>
        <w:ind w:left="397"/>
      </w:pPr>
      <w:r>
        <w:t xml:space="preserve">☐   Do index.html </w:t>
      </w:r>
      <w:proofErr w:type="spellStart"/>
      <w:r>
        <w:t>přidej</w:t>
      </w:r>
      <w:proofErr w:type="spellEnd"/>
      <w:r>
        <w:t xml:space="preserve"> </w:t>
      </w:r>
      <w:proofErr w:type="spellStart"/>
      <w:r>
        <w:t>odkaz</w:t>
      </w:r>
      <w:proofErr w:type="spellEnd"/>
      <w:r>
        <w:t xml:space="preserve">:  &lt;p&gt;&lt;a </w:t>
      </w:r>
      <w:proofErr w:type="spellStart"/>
      <w:r>
        <w:t>href</w:t>
      </w:r>
      <w:proofErr w:type="spellEnd"/>
      <w:r>
        <w:t xml:space="preserve">="about.html"&gt;O </w:t>
      </w:r>
      <w:proofErr w:type="spellStart"/>
      <w:r>
        <w:t>mně</w:t>
      </w:r>
      <w:proofErr w:type="spellEnd"/>
      <w:r>
        <w:t>&lt;/a&gt;&lt;/p&gt;</w:t>
      </w:r>
    </w:p>
    <w:p w14:paraId="5CCAE592" w14:textId="77777777" w:rsidR="008E0DD0" w:rsidRDefault="00000000">
      <w:pPr>
        <w:spacing w:after="60"/>
        <w:ind w:left="397"/>
      </w:pPr>
      <w:r>
        <w:t xml:space="preserve">☐   Do about.html </w:t>
      </w:r>
      <w:proofErr w:type="spellStart"/>
      <w:r>
        <w:t>přidej</w:t>
      </w:r>
      <w:proofErr w:type="spellEnd"/>
      <w:r>
        <w:t xml:space="preserve"> </w:t>
      </w:r>
      <w:proofErr w:type="spellStart"/>
      <w:r>
        <w:t>odkaz</w:t>
      </w:r>
      <w:proofErr w:type="spellEnd"/>
      <w:r>
        <w:t xml:space="preserve"> </w:t>
      </w:r>
      <w:proofErr w:type="spellStart"/>
      <w:r>
        <w:t>zpět</w:t>
      </w:r>
      <w:proofErr w:type="spellEnd"/>
      <w:r>
        <w:t xml:space="preserve">:  &lt;p&gt;&lt;a </w:t>
      </w:r>
      <w:proofErr w:type="spellStart"/>
      <w:r>
        <w:t>href</w:t>
      </w:r>
      <w:proofErr w:type="spellEnd"/>
      <w:r>
        <w:t>="index.html"&gt;</w:t>
      </w:r>
      <w:proofErr w:type="spellStart"/>
      <w:r>
        <w:t>Domů</w:t>
      </w:r>
      <w:proofErr w:type="spellEnd"/>
      <w:r>
        <w:t>&lt;/a&gt;&lt;/p&gt;</w:t>
      </w:r>
    </w:p>
    <w:p w14:paraId="6ED607D3" w14:textId="77777777" w:rsidR="008E0DD0" w:rsidRDefault="00000000">
      <w:pPr>
        <w:spacing w:after="80"/>
      </w:pPr>
      <w:proofErr w:type="spellStart"/>
      <w:r>
        <w:t>Když</w:t>
      </w:r>
      <w:proofErr w:type="spellEnd"/>
      <w:r>
        <w:t xml:space="preserve"> je v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název</w:t>
      </w:r>
      <w:proofErr w:type="spellEnd"/>
      <w:r>
        <w:t xml:space="preserve"> </w:t>
      </w:r>
      <w:proofErr w:type="spellStart"/>
      <w:r>
        <w:t>souboru</w:t>
      </w:r>
      <w:proofErr w:type="spellEnd"/>
      <w:r>
        <w:t xml:space="preserve">, </w:t>
      </w:r>
      <w:proofErr w:type="spellStart"/>
      <w:r>
        <w:t>prohlížeč</w:t>
      </w:r>
      <w:proofErr w:type="spellEnd"/>
      <w:r>
        <w:t xml:space="preserve"> ho </w:t>
      </w:r>
      <w:proofErr w:type="spellStart"/>
      <w:r>
        <w:t>hledá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stejné</w:t>
      </w:r>
      <w:proofErr w:type="spellEnd"/>
      <w:r>
        <w:t xml:space="preserve"> </w:t>
      </w:r>
      <w:proofErr w:type="spellStart"/>
      <w:r>
        <w:t>složce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. </w:t>
      </w:r>
      <w:proofErr w:type="spellStart"/>
      <w:r>
        <w:t>Říká</w:t>
      </w:r>
      <w:proofErr w:type="spellEnd"/>
      <w:r>
        <w:t xml:space="preserve"> se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relativní</w:t>
      </w:r>
      <w:proofErr w:type="spellEnd"/>
      <w:r>
        <w:t xml:space="preserve"> cesta.</w:t>
      </w:r>
    </w:p>
    <w:p w14:paraId="23F7182C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7  </w:t>
      </w:r>
      <w:proofErr w:type="spellStart"/>
      <w:r>
        <w:rPr>
          <w:b/>
          <w:sz w:val="23"/>
        </w:rPr>
        <w:t>Jaká</w:t>
      </w:r>
      <w:proofErr w:type="spellEnd"/>
      <w:proofErr w:type="gramEnd"/>
      <w:r>
        <w:rPr>
          <w:b/>
          <w:sz w:val="23"/>
        </w:rPr>
        <w:t xml:space="preserve"> je </w:t>
      </w:r>
      <w:proofErr w:type="spellStart"/>
      <w:r>
        <w:rPr>
          <w:b/>
          <w:sz w:val="23"/>
        </w:rPr>
        <w:t>adresa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tvé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druhé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stránky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Otevři</w:t>
      </w:r>
      <w:proofErr w:type="spellEnd"/>
      <w:r>
        <w:rPr>
          <w:b/>
          <w:sz w:val="23"/>
        </w:rPr>
        <w:t xml:space="preserve"> ji </w:t>
      </w:r>
      <w:proofErr w:type="spellStart"/>
      <w:r>
        <w:rPr>
          <w:b/>
          <w:sz w:val="23"/>
        </w:rPr>
        <w:t>přímo</w:t>
      </w:r>
      <w:proofErr w:type="spellEnd"/>
      <w:r>
        <w:rPr>
          <w:b/>
          <w:sz w:val="23"/>
        </w:rPr>
        <w:t xml:space="preserve"> z </w:t>
      </w:r>
      <w:proofErr w:type="spellStart"/>
      <w:r>
        <w:rPr>
          <w:b/>
          <w:sz w:val="23"/>
        </w:rPr>
        <w:t>adresního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řádku</w:t>
      </w:r>
      <w:proofErr w:type="spellEnd"/>
      <w:r>
        <w:rPr>
          <w:b/>
          <w:sz w:val="23"/>
        </w:rPr>
        <w:t>.</w:t>
      </w:r>
    </w:p>
    <w:p w14:paraId="596726D3" w14:textId="3E2E6F1C" w:rsidR="008E0DD0" w:rsidRDefault="0095550D">
      <w:pPr>
        <w:pBdr>
          <w:bottom w:val="single" w:sz="6" w:space="1" w:color="AAAAAA"/>
        </w:pBdr>
        <w:spacing w:after="240"/>
        <w:ind w:left="397"/>
      </w:pPr>
      <w:r w:rsidRPr="0095550D">
        <w:t>file:///C:/Users/Filip/OneDrive%20-%20VO%C5%A0IS%20a%20S%C5%A0EMI/prg/2.%20rocnik%20prg/filipac21.github.io/about.html</w:t>
      </w:r>
    </w:p>
    <w:p w14:paraId="65495A7F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8  </w:t>
      </w:r>
      <w:proofErr w:type="spellStart"/>
      <w:r>
        <w:rPr>
          <w:b/>
          <w:sz w:val="23"/>
        </w:rPr>
        <w:t>Přejmenuj</w:t>
      </w:r>
      <w:proofErr w:type="spellEnd"/>
      <w:proofErr w:type="gramEnd"/>
      <w:r>
        <w:rPr>
          <w:b/>
          <w:sz w:val="23"/>
        </w:rPr>
        <w:t xml:space="preserve"> about.html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o-mne.html (</w:t>
      </w:r>
      <w:proofErr w:type="spellStart"/>
      <w:r>
        <w:rPr>
          <w:b/>
          <w:sz w:val="23"/>
        </w:rPr>
        <w:t>otevři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soubor</w:t>
      </w:r>
      <w:proofErr w:type="spellEnd"/>
      <w:r>
        <w:rPr>
          <w:b/>
          <w:sz w:val="23"/>
        </w:rPr>
        <w:t xml:space="preserve"> → </w:t>
      </w:r>
      <w:proofErr w:type="spellStart"/>
      <w:r>
        <w:rPr>
          <w:b/>
          <w:sz w:val="23"/>
        </w:rPr>
        <w:t>tužka</w:t>
      </w:r>
      <w:proofErr w:type="spellEnd"/>
      <w:r>
        <w:rPr>
          <w:b/>
          <w:sz w:val="23"/>
        </w:rPr>
        <w:t xml:space="preserve"> → </w:t>
      </w:r>
      <w:proofErr w:type="spellStart"/>
      <w:r>
        <w:rPr>
          <w:b/>
          <w:sz w:val="23"/>
        </w:rPr>
        <w:t>změň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název</w:t>
      </w:r>
      <w:proofErr w:type="spellEnd"/>
      <w:r>
        <w:rPr>
          <w:b/>
          <w:sz w:val="23"/>
        </w:rPr>
        <w:t xml:space="preserve"> v </w:t>
      </w:r>
      <w:proofErr w:type="spellStart"/>
      <w:r>
        <w:rPr>
          <w:b/>
          <w:sz w:val="23"/>
        </w:rPr>
        <w:t>políčku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nahoře</w:t>
      </w:r>
      <w:proofErr w:type="spellEnd"/>
      <w:r>
        <w:rPr>
          <w:b/>
          <w:sz w:val="23"/>
        </w:rPr>
        <w:t xml:space="preserve"> → Commit). Co se </w:t>
      </w:r>
      <w:proofErr w:type="spellStart"/>
      <w:r>
        <w:rPr>
          <w:b/>
          <w:sz w:val="23"/>
        </w:rPr>
        <w:t>rozbilo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kde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jsi</w:t>
      </w:r>
      <w:proofErr w:type="spellEnd"/>
      <w:r>
        <w:rPr>
          <w:b/>
          <w:sz w:val="23"/>
        </w:rPr>
        <w:t xml:space="preserve"> to </w:t>
      </w:r>
      <w:proofErr w:type="spellStart"/>
      <w:r>
        <w:rPr>
          <w:b/>
          <w:sz w:val="23"/>
        </w:rPr>
        <w:t>musel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opravit</w:t>
      </w:r>
      <w:proofErr w:type="spellEnd"/>
      <w:r>
        <w:rPr>
          <w:b/>
          <w:sz w:val="23"/>
        </w:rPr>
        <w:t>?</w:t>
      </w:r>
    </w:p>
    <w:p w14:paraId="4A219EEA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06DA5C9D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021FB234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9  </w:t>
      </w:r>
      <w:r>
        <w:rPr>
          <w:b/>
          <w:sz w:val="23"/>
        </w:rPr>
        <w:t>Co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znamená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že</w:t>
      </w:r>
      <w:proofErr w:type="spellEnd"/>
      <w:r>
        <w:rPr>
          <w:b/>
          <w:sz w:val="23"/>
        </w:rPr>
        <w:t xml:space="preserve"> cesta je </w:t>
      </w:r>
      <w:proofErr w:type="spellStart"/>
      <w:r>
        <w:rPr>
          <w:b/>
          <w:sz w:val="23"/>
        </w:rPr>
        <w:t>relativní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Kdy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bys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místo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použil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celou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adresu</w:t>
      </w:r>
      <w:proofErr w:type="spellEnd"/>
      <w:r>
        <w:rPr>
          <w:b/>
          <w:sz w:val="23"/>
        </w:rPr>
        <w:t xml:space="preserve"> s https://?</w:t>
      </w:r>
    </w:p>
    <w:p w14:paraId="15042D17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5C4287AC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7F5BCACA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6 · CSS — minimum, aby to </w:t>
      </w:r>
      <w:proofErr w:type="spellStart"/>
      <w:r>
        <w:rPr>
          <w:b/>
          <w:color w:val="1F4E79"/>
          <w:sz w:val="30"/>
        </w:rPr>
        <w:t>nevypadalo</w:t>
      </w:r>
      <w:proofErr w:type="spellEnd"/>
      <w:r>
        <w:rPr>
          <w:b/>
          <w:color w:val="1F4E79"/>
          <w:sz w:val="30"/>
        </w:rPr>
        <w:t xml:space="preserve"> z </w:t>
      </w:r>
      <w:proofErr w:type="spellStart"/>
      <w:r>
        <w:rPr>
          <w:b/>
          <w:color w:val="1F4E79"/>
          <w:sz w:val="30"/>
        </w:rPr>
        <w:t>roku</w:t>
      </w:r>
      <w:proofErr w:type="spellEnd"/>
      <w:r>
        <w:rPr>
          <w:b/>
          <w:color w:val="1F4E79"/>
          <w:sz w:val="30"/>
        </w:rPr>
        <w:t xml:space="preserve"> 1998</w:t>
      </w:r>
    </w:p>
    <w:p w14:paraId="7F7FAA81" w14:textId="77777777" w:rsidR="008E0DD0" w:rsidRDefault="00000000">
      <w:pPr>
        <w:spacing w:after="80"/>
      </w:pPr>
      <w:r>
        <w:t xml:space="preserve">HTML </w:t>
      </w:r>
      <w:proofErr w:type="spellStart"/>
      <w:r>
        <w:t>říká</w:t>
      </w:r>
      <w:proofErr w:type="spellEnd"/>
      <w:r>
        <w:t xml:space="preserve">, co to je. CSS </w:t>
      </w:r>
      <w:proofErr w:type="spellStart"/>
      <w:r>
        <w:t>říká</w:t>
      </w:r>
      <w:proofErr w:type="spellEnd"/>
      <w:r>
        <w:t xml:space="preserve">, jak to </w:t>
      </w:r>
      <w:proofErr w:type="spellStart"/>
      <w:r>
        <w:t>vypadá</w:t>
      </w:r>
      <w:proofErr w:type="spellEnd"/>
      <w:r>
        <w:t xml:space="preserve">. </w:t>
      </w:r>
      <w:proofErr w:type="spellStart"/>
      <w:r>
        <w:t>Pravidlo</w:t>
      </w:r>
      <w:proofErr w:type="spellEnd"/>
      <w:r>
        <w:t xml:space="preserve"> v CSS </w:t>
      </w:r>
      <w:proofErr w:type="spellStart"/>
      <w:r>
        <w:t>má</w:t>
      </w:r>
      <w:proofErr w:type="spellEnd"/>
      <w:r>
        <w:t xml:space="preserve"> </w:t>
      </w:r>
      <w:proofErr w:type="spellStart"/>
      <w:r>
        <w:t>vždycky</w:t>
      </w:r>
      <w:proofErr w:type="spellEnd"/>
      <w:r>
        <w:t xml:space="preserve"> </w:t>
      </w:r>
      <w:proofErr w:type="spellStart"/>
      <w:proofErr w:type="gramStart"/>
      <w:r>
        <w:t>tvar</w:t>
      </w:r>
      <w:proofErr w:type="spellEnd"/>
      <w:r>
        <w:t xml:space="preserve">  </w:t>
      </w:r>
      <w:proofErr w:type="spellStart"/>
      <w:r>
        <w:t>selektor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vlastnost</w:t>
      </w:r>
      <w:proofErr w:type="spellEnd"/>
      <w:proofErr w:type="gramEnd"/>
      <w:r>
        <w:t xml:space="preserve">: </w:t>
      </w:r>
      <w:proofErr w:type="spellStart"/>
      <w:r>
        <w:t>hodnota</w:t>
      </w:r>
      <w:proofErr w:type="spellEnd"/>
      <w:proofErr w:type="gramStart"/>
      <w:r>
        <w:t>; }</w:t>
      </w:r>
      <w:proofErr w:type="gramEnd"/>
      <w:r>
        <w:t xml:space="preserve">  — </w:t>
      </w:r>
      <w:proofErr w:type="spellStart"/>
      <w:r>
        <w:t>selektor</w:t>
      </w:r>
      <w:proofErr w:type="spellEnd"/>
      <w:r>
        <w:t xml:space="preserve"> je NA CO, </w:t>
      </w:r>
      <w:proofErr w:type="spellStart"/>
      <w:r>
        <w:t>vlastnost</w:t>
      </w:r>
      <w:proofErr w:type="spellEnd"/>
      <w:r>
        <w:t xml:space="preserve"> CO a </w:t>
      </w:r>
      <w:proofErr w:type="spellStart"/>
      <w:r>
        <w:t>hodnota</w:t>
      </w:r>
      <w:proofErr w:type="spellEnd"/>
      <w:r>
        <w:t xml:space="preserve"> JAK.</w:t>
      </w:r>
    </w:p>
    <w:p w14:paraId="5FBD1245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Vlož</w:t>
      </w:r>
      <w:proofErr w:type="spellEnd"/>
      <w:r>
        <w:t xml:space="preserve"> </w:t>
      </w:r>
      <w:proofErr w:type="spellStart"/>
      <w:r>
        <w:t>tenhle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do head, </w:t>
      </w:r>
      <w:proofErr w:type="spellStart"/>
      <w:r>
        <w:t>hned</w:t>
      </w:r>
      <w:proofErr w:type="spellEnd"/>
      <w:r>
        <w:t xml:space="preserve"> pod title. Commit, </w:t>
      </w:r>
      <w:proofErr w:type="spellStart"/>
      <w:r>
        <w:t>obnov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07F85DCB" w14:textId="77777777">
        <w:tc>
          <w:tcPr>
            <w:tcW w:w="9972" w:type="dxa"/>
            <w:shd w:val="clear" w:color="auto" w:fill="F2F2F2"/>
          </w:tcPr>
          <w:p w14:paraId="7372C132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&lt;style&gt;</w:t>
            </w:r>
          </w:p>
          <w:p w14:paraId="146A9D18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body </w:t>
            </w:r>
            <w:proofErr w:type="gramStart"/>
            <w:r>
              <w:rPr>
                <w:rFonts w:ascii="Consolas" w:hAnsi="Consolas"/>
                <w:sz w:val="21"/>
              </w:rPr>
              <w:t>{ font</w:t>
            </w:r>
            <w:proofErr w:type="gramEnd"/>
            <w:r>
              <w:rPr>
                <w:rFonts w:ascii="Consolas" w:hAnsi="Consolas"/>
                <w:sz w:val="21"/>
              </w:rPr>
              <w:t>-family: sans-serif; max-width: 700px; margin: 40px auto;</w:t>
            </w:r>
          </w:p>
          <w:p w14:paraId="591953FF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lastRenderedPageBreak/>
              <w:t xml:space="preserve">         line-height: 1.5; </w:t>
            </w:r>
            <w:proofErr w:type="gramStart"/>
            <w:r>
              <w:rPr>
                <w:rFonts w:ascii="Consolas" w:hAnsi="Consolas"/>
                <w:sz w:val="21"/>
              </w:rPr>
              <w:t>color: #</w:t>
            </w:r>
            <w:proofErr w:type="gramEnd"/>
            <w:r>
              <w:rPr>
                <w:rFonts w:ascii="Consolas" w:hAnsi="Consolas"/>
                <w:sz w:val="21"/>
              </w:rPr>
              <w:t xml:space="preserve">222; </w:t>
            </w:r>
            <w:proofErr w:type="gramStart"/>
            <w:r>
              <w:rPr>
                <w:rFonts w:ascii="Consolas" w:hAnsi="Consolas"/>
                <w:sz w:val="21"/>
              </w:rPr>
              <w:t>background: #</w:t>
            </w:r>
            <w:proofErr w:type="gramEnd"/>
            <w:r>
              <w:rPr>
                <w:rFonts w:ascii="Consolas" w:hAnsi="Consolas"/>
                <w:sz w:val="21"/>
              </w:rPr>
              <w:t>fafafa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  <w:p w14:paraId="3BB832E8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h1</w:t>
            </w:r>
            <w:proofErr w:type="gramStart"/>
            <w:r>
              <w:rPr>
                <w:rFonts w:ascii="Consolas" w:hAnsi="Consolas"/>
                <w:sz w:val="21"/>
              </w:rPr>
              <w:t xml:space="preserve">   {</w:t>
            </w:r>
            <w:proofErr w:type="gramEnd"/>
            <w:r>
              <w:rPr>
                <w:rFonts w:ascii="Consolas" w:hAnsi="Consolas"/>
                <w:sz w:val="21"/>
              </w:rPr>
              <w:t xml:space="preserve"> color: #1f4e79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  <w:p w14:paraId="2485BCE2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a </w:t>
            </w:r>
            <w:proofErr w:type="gramStart"/>
            <w:r>
              <w:rPr>
                <w:rFonts w:ascii="Consolas" w:hAnsi="Consolas"/>
                <w:sz w:val="21"/>
              </w:rPr>
              <w:t xml:space="preserve">   {</w:t>
            </w:r>
            <w:proofErr w:type="gramEnd"/>
            <w:r>
              <w:rPr>
                <w:rFonts w:ascii="Consolas" w:hAnsi="Consolas"/>
                <w:sz w:val="21"/>
              </w:rPr>
              <w:t xml:space="preserve"> color: #c05000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  <w:p w14:paraId="39ABF255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21"/>
              </w:rPr>
              <w:t>img</w:t>
            </w:r>
            <w:proofErr w:type="spellEnd"/>
            <w:r>
              <w:rPr>
                <w:rFonts w:ascii="Consolas" w:hAnsi="Consolas"/>
                <w:sz w:val="21"/>
              </w:rPr>
              <w:t xml:space="preserve">  {</w:t>
            </w:r>
            <w:proofErr w:type="gramEnd"/>
            <w:r>
              <w:rPr>
                <w:rFonts w:ascii="Consolas" w:hAnsi="Consolas"/>
                <w:sz w:val="21"/>
              </w:rPr>
              <w:t xml:space="preserve"> border-radius: 8px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  <w:p w14:paraId="147C849E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&lt;/style&gt;</w:t>
            </w:r>
          </w:p>
        </w:tc>
      </w:tr>
    </w:tbl>
    <w:p w14:paraId="5E32F7A8" w14:textId="77777777" w:rsidR="008E0DD0" w:rsidRDefault="008E0DD0">
      <w:pPr>
        <w:spacing w:after="40"/>
      </w:pPr>
    </w:p>
    <w:p w14:paraId="6453C9BC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10  </w:t>
      </w:r>
      <w:proofErr w:type="spellStart"/>
      <w:r>
        <w:rPr>
          <w:b/>
          <w:sz w:val="23"/>
        </w:rPr>
        <w:t>Změň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tři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věci</w:t>
      </w:r>
      <w:proofErr w:type="spellEnd"/>
      <w:r>
        <w:rPr>
          <w:b/>
          <w:sz w:val="23"/>
        </w:rPr>
        <w:t xml:space="preserve"> — </w:t>
      </w:r>
      <w:proofErr w:type="spellStart"/>
      <w:r>
        <w:rPr>
          <w:b/>
          <w:sz w:val="23"/>
        </w:rPr>
        <w:t>barvu</w:t>
      </w:r>
      <w:proofErr w:type="spellEnd"/>
      <w:r>
        <w:rPr>
          <w:b/>
          <w:sz w:val="23"/>
        </w:rPr>
        <w:t xml:space="preserve"> h1, max-width a background — a </w:t>
      </w:r>
      <w:proofErr w:type="spellStart"/>
      <w:r>
        <w:rPr>
          <w:b/>
          <w:sz w:val="23"/>
        </w:rPr>
        <w:t>ke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každé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napiš</w:t>
      </w:r>
      <w:proofErr w:type="spellEnd"/>
      <w:r>
        <w:rPr>
          <w:b/>
          <w:sz w:val="23"/>
        </w:rPr>
        <w:t xml:space="preserve">, co </w:t>
      </w:r>
      <w:proofErr w:type="spellStart"/>
      <w:r>
        <w:rPr>
          <w:b/>
          <w:sz w:val="23"/>
        </w:rPr>
        <w:t>udělala</w:t>
      </w:r>
      <w:proofErr w:type="spellEnd"/>
      <w:r>
        <w:rPr>
          <w:b/>
          <w:sz w:val="23"/>
        </w:rPr>
        <w:t>.</w:t>
      </w:r>
    </w:p>
    <w:p w14:paraId="7D6F2C1A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2CFBD67C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54602265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0714643F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11  </w:t>
      </w:r>
      <w:proofErr w:type="spellStart"/>
      <w:r>
        <w:rPr>
          <w:b/>
          <w:sz w:val="23"/>
        </w:rPr>
        <w:t>Přidej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proofErr w:type="gramStart"/>
      <w:r>
        <w:rPr>
          <w:b/>
          <w:sz w:val="23"/>
        </w:rPr>
        <w:t>pravidlo</w:t>
      </w:r>
      <w:proofErr w:type="spellEnd"/>
      <w:r>
        <w:rPr>
          <w:b/>
          <w:sz w:val="23"/>
        </w:rPr>
        <w:t xml:space="preserve">  h</w:t>
      </w:r>
      <w:proofErr w:type="gramEnd"/>
      <w:r>
        <w:rPr>
          <w:b/>
          <w:sz w:val="23"/>
        </w:rPr>
        <w:t xml:space="preserve">2 </w:t>
      </w:r>
      <w:proofErr w:type="gramStart"/>
      <w:r>
        <w:rPr>
          <w:b/>
          <w:sz w:val="23"/>
        </w:rPr>
        <w:t>{ border</w:t>
      </w:r>
      <w:proofErr w:type="gramEnd"/>
      <w:r>
        <w:rPr>
          <w:b/>
          <w:sz w:val="23"/>
        </w:rPr>
        <w:t>-bottom: 2px solid #ddd</w:t>
      </w:r>
      <w:proofErr w:type="gramStart"/>
      <w:r>
        <w:rPr>
          <w:b/>
          <w:sz w:val="23"/>
        </w:rPr>
        <w:t>; }</w:t>
      </w:r>
      <w:proofErr w:type="gramEnd"/>
      <w:r>
        <w:rPr>
          <w:b/>
          <w:sz w:val="23"/>
        </w:rPr>
        <w:t xml:space="preserve">  Co to </w:t>
      </w:r>
      <w:proofErr w:type="spellStart"/>
      <w:r>
        <w:rPr>
          <w:b/>
          <w:sz w:val="23"/>
        </w:rPr>
        <w:t>udělalo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Odhadni</w:t>
      </w:r>
      <w:proofErr w:type="spellEnd"/>
      <w:r>
        <w:rPr>
          <w:b/>
          <w:sz w:val="23"/>
        </w:rPr>
        <w:t xml:space="preserve">, co </w:t>
      </w:r>
      <w:proofErr w:type="spellStart"/>
      <w:r>
        <w:rPr>
          <w:b/>
          <w:sz w:val="23"/>
        </w:rPr>
        <w:t>znamená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každé</w:t>
      </w:r>
      <w:proofErr w:type="spellEnd"/>
      <w:r>
        <w:rPr>
          <w:b/>
          <w:sz w:val="23"/>
        </w:rPr>
        <w:t xml:space="preserve"> ze </w:t>
      </w:r>
      <w:proofErr w:type="spellStart"/>
      <w:r>
        <w:rPr>
          <w:b/>
          <w:sz w:val="23"/>
        </w:rPr>
        <w:t>tří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slov</w:t>
      </w:r>
      <w:proofErr w:type="spellEnd"/>
      <w:r>
        <w:rPr>
          <w:b/>
          <w:sz w:val="23"/>
        </w:rPr>
        <w:t xml:space="preserve"> za </w:t>
      </w:r>
      <w:proofErr w:type="spellStart"/>
      <w:r>
        <w:rPr>
          <w:b/>
          <w:sz w:val="23"/>
        </w:rPr>
        <w:t>dvojtečkou</w:t>
      </w:r>
      <w:proofErr w:type="spellEnd"/>
      <w:r>
        <w:rPr>
          <w:b/>
          <w:sz w:val="23"/>
        </w:rPr>
        <w:t>.</w:t>
      </w:r>
    </w:p>
    <w:p w14:paraId="3456796A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747C97A5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6AD2815C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12  </w:t>
      </w:r>
      <w:proofErr w:type="spellStart"/>
      <w:r>
        <w:rPr>
          <w:b/>
          <w:sz w:val="23"/>
        </w:rPr>
        <w:t>Vyber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si</w:t>
      </w:r>
      <w:proofErr w:type="spellEnd"/>
      <w:r>
        <w:rPr>
          <w:b/>
          <w:sz w:val="23"/>
        </w:rPr>
        <w:t xml:space="preserve"> z </w:t>
      </w:r>
      <w:proofErr w:type="spellStart"/>
      <w:r>
        <w:rPr>
          <w:b/>
          <w:sz w:val="23"/>
        </w:rPr>
        <w:t>bloku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tři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dvojice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rozeber</w:t>
      </w:r>
      <w:proofErr w:type="spellEnd"/>
      <w:r>
        <w:rPr>
          <w:b/>
          <w:sz w:val="23"/>
        </w:rPr>
        <w:t xml:space="preserve"> je do </w:t>
      </w:r>
      <w:proofErr w:type="spellStart"/>
      <w:r>
        <w:rPr>
          <w:b/>
          <w:sz w:val="23"/>
        </w:rPr>
        <w:t>tabulky</w:t>
      </w:r>
      <w:proofErr w:type="spellEnd"/>
      <w:r>
        <w:rPr>
          <w:b/>
          <w:sz w:val="23"/>
        </w:rPr>
        <w:t>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E0DD0" w14:paraId="5B1695BB" w14:textId="77777777">
        <w:tc>
          <w:tcPr>
            <w:tcW w:w="3118" w:type="dxa"/>
          </w:tcPr>
          <w:p w14:paraId="28B9A055" w14:textId="77777777" w:rsidR="008E0DD0" w:rsidRDefault="00000000">
            <w:proofErr w:type="spellStart"/>
            <w:r>
              <w:rPr>
                <w:b/>
                <w:sz w:val="20"/>
              </w:rPr>
              <w:t>selektor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na</w:t>
            </w:r>
            <w:proofErr w:type="spellEnd"/>
            <w:r>
              <w:rPr>
                <w:b/>
                <w:sz w:val="20"/>
              </w:rPr>
              <w:t xml:space="preserve"> co)</w:t>
            </w:r>
          </w:p>
        </w:tc>
        <w:tc>
          <w:tcPr>
            <w:tcW w:w="3118" w:type="dxa"/>
          </w:tcPr>
          <w:p w14:paraId="7448A4BB" w14:textId="77777777" w:rsidR="008E0DD0" w:rsidRDefault="00000000">
            <w:proofErr w:type="spellStart"/>
            <w:r>
              <w:rPr>
                <w:b/>
                <w:sz w:val="20"/>
              </w:rPr>
              <w:t>vlastnost</w:t>
            </w:r>
            <w:proofErr w:type="spellEnd"/>
            <w:r>
              <w:rPr>
                <w:b/>
                <w:sz w:val="20"/>
              </w:rPr>
              <w:t xml:space="preserve"> (co)</w:t>
            </w:r>
          </w:p>
        </w:tc>
        <w:tc>
          <w:tcPr>
            <w:tcW w:w="3118" w:type="dxa"/>
          </w:tcPr>
          <w:p w14:paraId="21E4A18E" w14:textId="77777777" w:rsidR="008E0DD0" w:rsidRDefault="00000000">
            <w:proofErr w:type="spellStart"/>
            <w:r>
              <w:rPr>
                <w:b/>
                <w:sz w:val="20"/>
              </w:rPr>
              <w:t>hodnota</w:t>
            </w:r>
            <w:proofErr w:type="spellEnd"/>
            <w:r>
              <w:rPr>
                <w:b/>
                <w:sz w:val="20"/>
              </w:rPr>
              <w:t xml:space="preserve"> (jak)</w:t>
            </w:r>
          </w:p>
        </w:tc>
      </w:tr>
      <w:tr w:rsidR="008E0DD0" w14:paraId="52C7E9E2" w14:textId="77777777">
        <w:tc>
          <w:tcPr>
            <w:tcW w:w="3118" w:type="dxa"/>
          </w:tcPr>
          <w:p w14:paraId="0C7B1C46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69F86E23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7AA62434" w14:textId="77777777" w:rsidR="008E0DD0" w:rsidRDefault="00000000">
            <w:r>
              <w:rPr>
                <w:sz w:val="20"/>
              </w:rPr>
              <w:t xml:space="preserve"> </w:t>
            </w:r>
          </w:p>
        </w:tc>
      </w:tr>
      <w:tr w:rsidR="008E0DD0" w14:paraId="0D098EA2" w14:textId="77777777">
        <w:tc>
          <w:tcPr>
            <w:tcW w:w="3118" w:type="dxa"/>
          </w:tcPr>
          <w:p w14:paraId="5A645AD7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56FDDED8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645ADE28" w14:textId="77777777" w:rsidR="008E0DD0" w:rsidRDefault="00000000">
            <w:r>
              <w:rPr>
                <w:sz w:val="20"/>
              </w:rPr>
              <w:t xml:space="preserve"> </w:t>
            </w:r>
          </w:p>
        </w:tc>
      </w:tr>
      <w:tr w:rsidR="008E0DD0" w14:paraId="18A34255" w14:textId="77777777">
        <w:tc>
          <w:tcPr>
            <w:tcW w:w="3118" w:type="dxa"/>
          </w:tcPr>
          <w:p w14:paraId="42B1981F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3225AABD" w14:textId="77777777" w:rsidR="008E0DD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3118" w:type="dxa"/>
          </w:tcPr>
          <w:p w14:paraId="6A13E774" w14:textId="77777777" w:rsidR="008E0DD0" w:rsidRDefault="00000000">
            <w:r>
              <w:rPr>
                <w:sz w:val="20"/>
              </w:rPr>
              <w:t xml:space="preserve"> </w:t>
            </w:r>
          </w:p>
        </w:tc>
      </w:tr>
    </w:tbl>
    <w:p w14:paraId="4A346DA7" w14:textId="77777777" w:rsidR="008E0DD0" w:rsidRDefault="008E0DD0">
      <w:pPr>
        <w:spacing w:after="80"/>
      </w:pPr>
    </w:p>
    <w:p w14:paraId="585F710A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7 · F12 </w:t>
      </w:r>
      <w:proofErr w:type="spellStart"/>
      <w:r>
        <w:rPr>
          <w:b/>
          <w:color w:val="1F4E79"/>
          <w:sz w:val="30"/>
        </w:rPr>
        <w:t>na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vlastní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stránce</w:t>
      </w:r>
      <w:proofErr w:type="spellEnd"/>
    </w:p>
    <w:p w14:paraId="60807083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Otevři</w:t>
      </w:r>
      <w:proofErr w:type="spellEnd"/>
      <w:r>
        <w:t xml:space="preserve"> </w:t>
      </w:r>
      <w:proofErr w:type="spellStart"/>
      <w:r>
        <w:t>svou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, </w:t>
      </w:r>
      <w:proofErr w:type="spellStart"/>
      <w:r>
        <w:t>stiskni</w:t>
      </w:r>
      <w:proofErr w:type="spellEnd"/>
      <w:r>
        <w:t xml:space="preserve"> F12, </w:t>
      </w:r>
      <w:proofErr w:type="spellStart"/>
      <w:r>
        <w:t>záložka</w:t>
      </w:r>
      <w:proofErr w:type="spellEnd"/>
      <w:r>
        <w:t xml:space="preserve"> Elements (</w:t>
      </w:r>
      <w:proofErr w:type="spellStart"/>
      <w:r>
        <w:t>Prvky</w:t>
      </w:r>
      <w:proofErr w:type="spellEnd"/>
      <w:r>
        <w:t>).</w:t>
      </w:r>
    </w:p>
    <w:p w14:paraId="3A69304D" w14:textId="77777777" w:rsidR="008E0DD0" w:rsidRDefault="00000000">
      <w:pPr>
        <w:spacing w:after="60"/>
        <w:ind w:left="397"/>
      </w:pPr>
      <w:r>
        <w:t xml:space="preserve">☐   Najdi </w:t>
      </w:r>
      <w:proofErr w:type="spellStart"/>
      <w:r>
        <w:t>svůj</w:t>
      </w:r>
      <w:proofErr w:type="spellEnd"/>
      <w:r>
        <w:t xml:space="preserve"> h1, </w:t>
      </w:r>
      <w:proofErr w:type="spellStart"/>
      <w:r>
        <w:t>dvakrát</w:t>
      </w:r>
      <w:proofErr w:type="spellEnd"/>
      <w:r>
        <w:t xml:space="preserve"> </w:t>
      </w:r>
      <w:proofErr w:type="spellStart"/>
      <w:r>
        <w:t>klikni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text, </w:t>
      </w:r>
      <w:proofErr w:type="spellStart"/>
      <w:r>
        <w:t>přepiš</w:t>
      </w:r>
      <w:proofErr w:type="spellEnd"/>
      <w:r>
        <w:t xml:space="preserve"> ho, Enter. </w:t>
      </w:r>
      <w:proofErr w:type="spellStart"/>
      <w:r>
        <w:t>Stránka</w:t>
      </w:r>
      <w:proofErr w:type="spellEnd"/>
      <w:r>
        <w:t xml:space="preserve"> se </w:t>
      </w:r>
      <w:proofErr w:type="spellStart"/>
      <w:r>
        <w:t>změnila</w:t>
      </w:r>
      <w:proofErr w:type="spellEnd"/>
      <w:r>
        <w:t>.</w:t>
      </w:r>
    </w:p>
    <w:p w14:paraId="706EC439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Obnov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(F5).</w:t>
      </w:r>
    </w:p>
    <w:p w14:paraId="646ABF22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13  </w:t>
      </w:r>
      <w:r>
        <w:rPr>
          <w:b/>
          <w:sz w:val="23"/>
        </w:rPr>
        <w:t>Co</w:t>
      </w:r>
      <w:proofErr w:type="gramEnd"/>
      <w:r>
        <w:rPr>
          <w:b/>
          <w:sz w:val="23"/>
        </w:rPr>
        <w:t xml:space="preserve"> se </w:t>
      </w:r>
      <w:proofErr w:type="spellStart"/>
      <w:r>
        <w:rPr>
          <w:b/>
          <w:sz w:val="23"/>
        </w:rPr>
        <w:t>stalo</w:t>
      </w:r>
      <w:proofErr w:type="spellEnd"/>
      <w:r>
        <w:rPr>
          <w:b/>
          <w:sz w:val="23"/>
        </w:rPr>
        <w:t xml:space="preserve"> po </w:t>
      </w:r>
      <w:proofErr w:type="spellStart"/>
      <w:r>
        <w:rPr>
          <w:b/>
          <w:sz w:val="23"/>
        </w:rPr>
        <w:t>obnovení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proč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Použij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slova</w:t>
      </w:r>
      <w:proofErr w:type="spellEnd"/>
      <w:r>
        <w:rPr>
          <w:b/>
          <w:sz w:val="23"/>
        </w:rPr>
        <w:t xml:space="preserve"> server a </w:t>
      </w:r>
      <w:proofErr w:type="spellStart"/>
      <w:r>
        <w:rPr>
          <w:b/>
          <w:sz w:val="23"/>
        </w:rPr>
        <w:t>prohlížeč</w:t>
      </w:r>
      <w:proofErr w:type="spellEnd"/>
      <w:r>
        <w:rPr>
          <w:b/>
          <w:sz w:val="23"/>
        </w:rPr>
        <w:t xml:space="preserve"> z </w:t>
      </w:r>
      <w:proofErr w:type="spellStart"/>
      <w:r>
        <w:rPr>
          <w:b/>
          <w:sz w:val="23"/>
        </w:rPr>
        <w:t>listu</w:t>
      </w:r>
      <w:proofErr w:type="spellEnd"/>
      <w:r>
        <w:rPr>
          <w:b/>
          <w:sz w:val="23"/>
        </w:rPr>
        <w:t xml:space="preserve"> PRG-01.</w:t>
      </w:r>
    </w:p>
    <w:p w14:paraId="6E336213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4446743B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5DE5C2B0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14  </w:t>
      </w:r>
      <w:r>
        <w:rPr>
          <w:b/>
          <w:sz w:val="23"/>
        </w:rPr>
        <w:t>V</w:t>
      </w:r>
      <w:proofErr w:type="gramEnd"/>
      <w:r>
        <w:rPr>
          <w:b/>
          <w:sz w:val="23"/>
        </w:rPr>
        <w:t xml:space="preserve"> Elements </w:t>
      </w:r>
      <w:proofErr w:type="spellStart"/>
      <w:r>
        <w:rPr>
          <w:b/>
          <w:sz w:val="23"/>
        </w:rPr>
        <w:t>najdi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svůj</w:t>
      </w:r>
      <w:proofErr w:type="spellEnd"/>
      <w:r>
        <w:rPr>
          <w:b/>
          <w:sz w:val="23"/>
        </w:rPr>
        <w:t xml:space="preserve"> style, </w:t>
      </w:r>
      <w:proofErr w:type="spellStart"/>
      <w:r>
        <w:rPr>
          <w:b/>
          <w:sz w:val="23"/>
        </w:rPr>
        <w:t>klikni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barevný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čtvereček</w:t>
      </w:r>
      <w:proofErr w:type="spellEnd"/>
      <w:r>
        <w:rPr>
          <w:b/>
          <w:sz w:val="23"/>
        </w:rPr>
        <w:t xml:space="preserve"> u color u h1 — </w:t>
      </w:r>
      <w:proofErr w:type="spellStart"/>
      <w:r>
        <w:rPr>
          <w:b/>
          <w:sz w:val="23"/>
        </w:rPr>
        <w:t>objeví</w:t>
      </w:r>
      <w:proofErr w:type="spellEnd"/>
      <w:r>
        <w:rPr>
          <w:b/>
          <w:sz w:val="23"/>
        </w:rPr>
        <w:t xml:space="preserve"> se </w:t>
      </w:r>
      <w:proofErr w:type="spellStart"/>
      <w:r>
        <w:rPr>
          <w:b/>
          <w:sz w:val="23"/>
        </w:rPr>
        <w:t>výběr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barvy</w:t>
      </w:r>
      <w:proofErr w:type="spellEnd"/>
      <w:r>
        <w:rPr>
          <w:b/>
          <w:sz w:val="23"/>
        </w:rPr>
        <w:t xml:space="preserve">. Najdi </w:t>
      </w:r>
      <w:proofErr w:type="spellStart"/>
      <w:r>
        <w:rPr>
          <w:b/>
          <w:sz w:val="23"/>
        </w:rPr>
        <w:t>barvu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která</w:t>
      </w:r>
      <w:proofErr w:type="spellEnd"/>
      <w:r>
        <w:rPr>
          <w:b/>
          <w:sz w:val="23"/>
        </w:rPr>
        <w:t xml:space="preserve"> se </w:t>
      </w:r>
      <w:proofErr w:type="spellStart"/>
      <w:r>
        <w:rPr>
          <w:b/>
          <w:sz w:val="23"/>
        </w:rPr>
        <w:t>ti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líbí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opiš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její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kód</w:t>
      </w:r>
      <w:proofErr w:type="spellEnd"/>
      <w:r>
        <w:rPr>
          <w:b/>
          <w:sz w:val="23"/>
        </w:rPr>
        <w:t xml:space="preserve"> (#…) a pak ji </w:t>
      </w:r>
      <w:proofErr w:type="spellStart"/>
      <w:r>
        <w:rPr>
          <w:b/>
          <w:sz w:val="23"/>
        </w:rPr>
        <w:t>dej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doopravdy</w:t>
      </w:r>
      <w:proofErr w:type="spellEnd"/>
      <w:r>
        <w:rPr>
          <w:b/>
          <w:sz w:val="23"/>
        </w:rPr>
        <w:t xml:space="preserve"> do </w:t>
      </w:r>
      <w:proofErr w:type="spellStart"/>
      <w:r>
        <w:rPr>
          <w:b/>
          <w:sz w:val="23"/>
        </w:rPr>
        <w:t>souboru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commitni</w:t>
      </w:r>
      <w:proofErr w:type="spellEnd"/>
      <w:r>
        <w:rPr>
          <w:b/>
          <w:sz w:val="23"/>
        </w:rPr>
        <w:t>.</w:t>
      </w:r>
    </w:p>
    <w:p w14:paraId="526AD02C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66C119F3" w14:textId="77777777" w:rsidR="008E0DD0" w:rsidRDefault="00000000">
      <w:pPr>
        <w:spacing w:after="120"/>
        <w:ind w:left="397"/>
      </w:pPr>
      <w:proofErr w:type="spellStart"/>
      <w:r>
        <w:rPr>
          <w:i/>
          <w:color w:val="595959"/>
          <w:sz w:val="20"/>
        </w:rPr>
        <w:t>Nápověda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Tohle</w:t>
      </w:r>
      <w:proofErr w:type="spellEnd"/>
      <w:r>
        <w:rPr>
          <w:i/>
          <w:color w:val="595959"/>
          <w:sz w:val="20"/>
        </w:rPr>
        <w:t xml:space="preserve"> je </w:t>
      </w:r>
      <w:proofErr w:type="spellStart"/>
      <w:r>
        <w:rPr>
          <w:i/>
          <w:color w:val="595959"/>
          <w:sz w:val="20"/>
        </w:rPr>
        <w:t>způsob</w:t>
      </w:r>
      <w:proofErr w:type="spellEnd"/>
      <w:r>
        <w:rPr>
          <w:i/>
          <w:color w:val="595959"/>
          <w:sz w:val="20"/>
        </w:rPr>
        <w:t xml:space="preserve">, jak </w:t>
      </w:r>
      <w:proofErr w:type="spellStart"/>
      <w:r>
        <w:rPr>
          <w:i/>
          <w:color w:val="595959"/>
          <w:sz w:val="20"/>
        </w:rPr>
        <w:t>profíci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ladí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vzhled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zkusí</w:t>
      </w:r>
      <w:proofErr w:type="spellEnd"/>
      <w:r>
        <w:rPr>
          <w:i/>
          <w:color w:val="595959"/>
          <w:sz w:val="20"/>
        </w:rPr>
        <w:t xml:space="preserve"> v F12, a </w:t>
      </w:r>
      <w:proofErr w:type="spellStart"/>
      <w:r>
        <w:rPr>
          <w:i/>
          <w:color w:val="595959"/>
          <w:sz w:val="20"/>
        </w:rPr>
        <w:t>když</w:t>
      </w:r>
      <w:proofErr w:type="spellEnd"/>
      <w:r>
        <w:rPr>
          <w:i/>
          <w:color w:val="595959"/>
          <w:sz w:val="20"/>
        </w:rPr>
        <w:t xml:space="preserve"> to </w:t>
      </w:r>
      <w:proofErr w:type="spellStart"/>
      <w:r>
        <w:rPr>
          <w:i/>
          <w:color w:val="595959"/>
          <w:sz w:val="20"/>
        </w:rPr>
        <w:t>sedí</w:t>
      </w:r>
      <w:proofErr w:type="spellEnd"/>
      <w:r>
        <w:rPr>
          <w:i/>
          <w:color w:val="595959"/>
          <w:sz w:val="20"/>
        </w:rPr>
        <w:t xml:space="preserve">, </w:t>
      </w:r>
      <w:proofErr w:type="spellStart"/>
      <w:r>
        <w:rPr>
          <w:i/>
          <w:color w:val="595959"/>
          <w:sz w:val="20"/>
        </w:rPr>
        <w:t>teprve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zapíšou</w:t>
      </w:r>
      <w:proofErr w:type="spellEnd"/>
      <w:r>
        <w:rPr>
          <w:i/>
          <w:color w:val="595959"/>
          <w:sz w:val="20"/>
        </w:rPr>
        <w:t xml:space="preserve"> do </w:t>
      </w:r>
      <w:proofErr w:type="spellStart"/>
      <w:r>
        <w:rPr>
          <w:i/>
          <w:color w:val="595959"/>
          <w:sz w:val="20"/>
        </w:rPr>
        <w:t>souboru</w:t>
      </w:r>
      <w:proofErr w:type="spellEnd"/>
      <w:r>
        <w:rPr>
          <w:i/>
          <w:color w:val="595959"/>
          <w:sz w:val="20"/>
        </w:rPr>
        <w:t>.</w:t>
      </w:r>
    </w:p>
    <w:p w14:paraId="190D63AF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8 · </w:t>
      </w:r>
      <w:proofErr w:type="spellStart"/>
      <w:r>
        <w:rPr>
          <w:b/>
          <w:color w:val="1F4E79"/>
          <w:sz w:val="30"/>
        </w:rPr>
        <w:t>Validátor</w:t>
      </w:r>
      <w:proofErr w:type="spellEnd"/>
      <w:r>
        <w:rPr>
          <w:b/>
          <w:color w:val="1F4E79"/>
          <w:sz w:val="30"/>
        </w:rPr>
        <w:t xml:space="preserve"> — </w:t>
      </w:r>
      <w:proofErr w:type="spellStart"/>
      <w:r>
        <w:rPr>
          <w:b/>
          <w:color w:val="1F4E79"/>
          <w:sz w:val="30"/>
        </w:rPr>
        <w:t>nech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si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kód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zkontrolovat</w:t>
      </w:r>
      <w:proofErr w:type="spellEnd"/>
    </w:p>
    <w:p w14:paraId="31B5F356" w14:textId="77777777" w:rsidR="008E0DD0" w:rsidRDefault="00000000">
      <w:pPr>
        <w:spacing w:after="60"/>
        <w:ind w:left="397"/>
      </w:pPr>
      <w:r>
        <w:lastRenderedPageBreak/>
        <w:t xml:space="preserve">☐   </w:t>
      </w:r>
      <w:proofErr w:type="spellStart"/>
      <w:r>
        <w:t>Otevři</w:t>
      </w:r>
      <w:proofErr w:type="spellEnd"/>
      <w:r>
        <w:t xml:space="preserve"> https://validator.w3.org/nu/ → Check by address → </w:t>
      </w:r>
      <w:proofErr w:type="spellStart"/>
      <w:r>
        <w:t>vlož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stránky</w:t>
      </w:r>
      <w:proofErr w:type="spellEnd"/>
      <w:r>
        <w:t xml:space="preserve"> → Check.</w:t>
      </w:r>
    </w:p>
    <w:p w14:paraId="2C44FE03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15  </w:t>
      </w:r>
      <w:proofErr w:type="spellStart"/>
      <w:r>
        <w:rPr>
          <w:b/>
          <w:sz w:val="23"/>
        </w:rPr>
        <w:t>Kolik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chyb</w:t>
      </w:r>
      <w:proofErr w:type="spellEnd"/>
      <w:r>
        <w:rPr>
          <w:b/>
          <w:sz w:val="23"/>
        </w:rPr>
        <w:t xml:space="preserve"> a </w:t>
      </w:r>
      <w:proofErr w:type="spellStart"/>
      <w:r>
        <w:rPr>
          <w:b/>
          <w:sz w:val="23"/>
        </w:rPr>
        <w:t>varování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jsi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dostal</w:t>
      </w:r>
      <w:proofErr w:type="spellEnd"/>
      <w:r>
        <w:rPr>
          <w:b/>
          <w:sz w:val="23"/>
        </w:rPr>
        <w:t xml:space="preserve">? </w:t>
      </w:r>
      <w:proofErr w:type="spellStart"/>
      <w:r>
        <w:rPr>
          <w:b/>
          <w:sz w:val="23"/>
        </w:rPr>
        <w:t>Opiš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první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chybu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oprav</w:t>
      </w:r>
      <w:proofErr w:type="spellEnd"/>
      <w:r>
        <w:rPr>
          <w:b/>
          <w:sz w:val="23"/>
        </w:rPr>
        <w:t xml:space="preserve"> ji a </w:t>
      </w:r>
      <w:proofErr w:type="spellStart"/>
      <w:r>
        <w:rPr>
          <w:b/>
          <w:sz w:val="23"/>
        </w:rPr>
        <w:t>spusť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kontrolu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znovu</w:t>
      </w:r>
      <w:proofErr w:type="spellEnd"/>
      <w:r>
        <w:rPr>
          <w:b/>
          <w:sz w:val="23"/>
        </w:rPr>
        <w:t xml:space="preserve">. Co </w:t>
      </w:r>
      <w:proofErr w:type="spellStart"/>
      <w:r>
        <w:rPr>
          <w:b/>
          <w:sz w:val="23"/>
        </w:rPr>
        <w:t>bylo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nejčastěji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špatně</w:t>
      </w:r>
      <w:proofErr w:type="spellEnd"/>
      <w:r>
        <w:rPr>
          <w:b/>
          <w:sz w:val="23"/>
        </w:rPr>
        <w:t>?</w:t>
      </w:r>
    </w:p>
    <w:p w14:paraId="6DD195C6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1C6BC139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6CE05795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758CF1F3" w14:textId="77777777" w:rsidR="008E0DD0" w:rsidRDefault="00000000">
      <w:pPr>
        <w:spacing w:after="120"/>
        <w:ind w:left="397"/>
      </w:pPr>
      <w:proofErr w:type="spellStart"/>
      <w:r>
        <w:rPr>
          <w:i/>
          <w:color w:val="595959"/>
          <w:sz w:val="20"/>
        </w:rPr>
        <w:t>Nápověda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Typicky</w:t>
      </w:r>
      <w:proofErr w:type="spellEnd"/>
      <w:r>
        <w:rPr>
          <w:i/>
          <w:color w:val="595959"/>
          <w:sz w:val="20"/>
        </w:rPr>
        <w:t xml:space="preserve">: </w:t>
      </w:r>
      <w:proofErr w:type="spellStart"/>
      <w:r>
        <w:rPr>
          <w:i/>
          <w:color w:val="595959"/>
          <w:sz w:val="20"/>
        </w:rPr>
        <w:t>chybějící</w:t>
      </w:r>
      <w:proofErr w:type="spellEnd"/>
      <w:r>
        <w:rPr>
          <w:i/>
          <w:color w:val="595959"/>
          <w:sz w:val="20"/>
        </w:rPr>
        <w:t xml:space="preserve"> alt u </w:t>
      </w:r>
      <w:proofErr w:type="spellStart"/>
      <w:r>
        <w:rPr>
          <w:i/>
          <w:color w:val="595959"/>
          <w:sz w:val="20"/>
        </w:rPr>
        <w:t>obrázku</w:t>
      </w:r>
      <w:proofErr w:type="spellEnd"/>
      <w:r>
        <w:rPr>
          <w:i/>
          <w:color w:val="595959"/>
          <w:sz w:val="20"/>
        </w:rPr>
        <w:t xml:space="preserve">, </w:t>
      </w:r>
      <w:proofErr w:type="spellStart"/>
      <w:r>
        <w:rPr>
          <w:i/>
          <w:color w:val="595959"/>
          <w:sz w:val="20"/>
        </w:rPr>
        <w:t>neuzavřená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značka</w:t>
      </w:r>
      <w:proofErr w:type="spellEnd"/>
      <w:r>
        <w:rPr>
          <w:i/>
          <w:color w:val="595959"/>
          <w:sz w:val="20"/>
        </w:rPr>
        <w:t xml:space="preserve">, </w:t>
      </w:r>
      <w:proofErr w:type="spellStart"/>
      <w:r>
        <w:rPr>
          <w:i/>
          <w:color w:val="595959"/>
          <w:sz w:val="20"/>
        </w:rPr>
        <w:t>něco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mimo</w:t>
      </w:r>
      <w:proofErr w:type="spellEnd"/>
      <w:r>
        <w:rPr>
          <w:i/>
          <w:color w:val="595959"/>
          <w:sz w:val="20"/>
        </w:rPr>
        <w:t xml:space="preserve"> body. </w:t>
      </w:r>
      <w:proofErr w:type="spellStart"/>
      <w:r>
        <w:rPr>
          <w:i/>
          <w:color w:val="595959"/>
          <w:sz w:val="20"/>
        </w:rPr>
        <w:t>Cíl</w:t>
      </w:r>
      <w:proofErr w:type="spellEnd"/>
      <w:r>
        <w:rPr>
          <w:i/>
          <w:color w:val="595959"/>
          <w:sz w:val="20"/>
        </w:rPr>
        <w:t xml:space="preserve"> je </w:t>
      </w:r>
      <w:proofErr w:type="spellStart"/>
      <w:r>
        <w:rPr>
          <w:i/>
          <w:color w:val="595959"/>
          <w:sz w:val="20"/>
        </w:rPr>
        <w:t>nula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chyb</w:t>
      </w:r>
      <w:proofErr w:type="spellEnd"/>
      <w:r>
        <w:rPr>
          <w:i/>
          <w:color w:val="595959"/>
          <w:sz w:val="20"/>
        </w:rPr>
        <w:t xml:space="preserve"> — </w:t>
      </w:r>
      <w:proofErr w:type="spellStart"/>
      <w:r>
        <w:rPr>
          <w:i/>
          <w:color w:val="595959"/>
          <w:sz w:val="20"/>
        </w:rPr>
        <w:t>varování</w:t>
      </w:r>
      <w:proofErr w:type="spellEnd"/>
      <w:r>
        <w:rPr>
          <w:i/>
          <w:color w:val="595959"/>
          <w:sz w:val="20"/>
        </w:rPr>
        <w:t xml:space="preserve"> se </w:t>
      </w:r>
      <w:proofErr w:type="spellStart"/>
      <w:r>
        <w:rPr>
          <w:i/>
          <w:color w:val="595959"/>
          <w:sz w:val="20"/>
        </w:rPr>
        <w:t>dají</w:t>
      </w:r>
      <w:proofErr w:type="spellEnd"/>
      <w:r>
        <w:rPr>
          <w:i/>
          <w:color w:val="595959"/>
          <w:sz w:val="20"/>
        </w:rPr>
        <w:t xml:space="preserve"> </w:t>
      </w:r>
      <w:proofErr w:type="spellStart"/>
      <w:r>
        <w:rPr>
          <w:i/>
          <w:color w:val="595959"/>
          <w:sz w:val="20"/>
        </w:rPr>
        <w:t>přežít</w:t>
      </w:r>
      <w:proofErr w:type="spellEnd"/>
      <w:r>
        <w:rPr>
          <w:i/>
          <w:color w:val="595959"/>
          <w:sz w:val="20"/>
        </w:rPr>
        <w:t>.</w:t>
      </w:r>
    </w:p>
    <w:p w14:paraId="3B2AFD2D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9 · Pro </w:t>
      </w:r>
      <w:proofErr w:type="spellStart"/>
      <w:r>
        <w:rPr>
          <w:b/>
          <w:color w:val="1F4E79"/>
          <w:sz w:val="30"/>
        </w:rPr>
        <w:t>rychlíky</w:t>
      </w:r>
      <w:proofErr w:type="spellEnd"/>
    </w:p>
    <w:p w14:paraId="7B3F7199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16  </w:t>
      </w:r>
      <w:proofErr w:type="spellStart"/>
      <w:r>
        <w:rPr>
          <w:b/>
          <w:sz w:val="23"/>
        </w:rPr>
        <w:t>Tabulka</w:t>
      </w:r>
      <w:proofErr w:type="spellEnd"/>
      <w:proofErr w:type="gramEnd"/>
      <w:r>
        <w:rPr>
          <w:b/>
          <w:sz w:val="23"/>
        </w:rPr>
        <w:t xml:space="preserve">. </w:t>
      </w:r>
      <w:proofErr w:type="spellStart"/>
      <w:r>
        <w:rPr>
          <w:b/>
          <w:sz w:val="23"/>
        </w:rPr>
        <w:t>Vlož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svůj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rozvrh</w:t>
      </w:r>
      <w:proofErr w:type="spellEnd"/>
      <w:r>
        <w:rPr>
          <w:b/>
          <w:sz w:val="23"/>
        </w:rPr>
        <w:t xml:space="preserve"> — </w:t>
      </w:r>
      <w:proofErr w:type="spellStart"/>
      <w:r>
        <w:rPr>
          <w:b/>
          <w:sz w:val="23"/>
        </w:rPr>
        <w:t>jen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zkratky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předmětů</w:t>
      </w:r>
      <w:proofErr w:type="spellEnd"/>
      <w:r>
        <w:rPr>
          <w:b/>
          <w:sz w:val="23"/>
        </w:rPr>
        <w:t xml:space="preserve">, </w:t>
      </w:r>
      <w:proofErr w:type="spellStart"/>
      <w:r>
        <w:rPr>
          <w:b/>
          <w:sz w:val="23"/>
        </w:rPr>
        <w:t>žádná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jména</w:t>
      </w:r>
      <w:proofErr w:type="spellEnd"/>
      <w:r>
        <w:rPr>
          <w:b/>
          <w:sz w:val="23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4C28124F" w14:textId="77777777">
        <w:tc>
          <w:tcPr>
            <w:tcW w:w="9972" w:type="dxa"/>
            <w:shd w:val="clear" w:color="auto" w:fill="F2F2F2"/>
          </w:tcPr>
          <w:p w14:paraId="4BF5FB02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&lt;table&gt;</w:t>
            </w:r>
          </w:p>
          <w:p w14:paraId="36AB6274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&lt;tr&gt;&lt;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>&gt;Den&lt;/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>&gt;&lt;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 xml:space="preserve">&gt;1.–2. </w:t>
            </w:r>
            <w:proofErr w:type="spellStart"/>
            <w:r>
              <w:rPr>
                <w:rFonts w:ascii="Consolas" w:hAnsi="Consolas"/>
                <w:sz w:val="21"/>
              </w:rPr>
              <w:t>hodina</w:t>
            </w:r>
            <w:proofErr w:type="spellEnd"/>
            <w:r>
              <w:rPr>
                <w:rFonts w:ascii="Consolas" w:hAnsi="Consolas"/>
                <w:sz w:val="21"/>
              </w:rPr>
              <w:t>&lt;/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>&gt;&lt;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 xml:space="preserve">&gt;3.–4. </w:t>
            </w:r>
            <w:proofErr w:type="spellStart"/>
            <w:r>
              <w:rPr>
                <w:rFonts w:ascii="Consolas" w:hAnsi="Consolas"/>
                <w:sz w:val="21"/>
              </w:rPr>
              <w:t>hodina</w:t>
            </w:r>
            <w:proofErr w:type="spellEnd"/>
            <w:r>
              <w:rPr>
                <w:rFonts w:ascii="Consolas" w:hAnsi="Consolas"/>
                <w:sz w:val="21"/>
              </w:rPr>
              <w:t>&lt;/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>&gt;&lt;/tr&gt;</w:t>
            </w:r>
          </w:p>
          <w:p w14:paraId="67ECD71A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&lt;tr&gt;&lt;td&gt;Po&lt;/td&gt;&lt;td&gt;PRGA&lt;/td&gt;&lt;td&gt;…&lt;/td&gt;&lt;/tr&gt;</w:t>
            </w:r>
          </w:p>
          <w:p w14:paraId="0404EDEB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&lt;/table&gt;</w:t>
            </w:r>
          </w:p>
        </w:tc>
      </w:tr>
    </w:tbl>
    <w:p w14:paraId="3853348B" w14:textId="77777777" w:rsidR="008E0DD0" w:rsidRDefault="008E0DD0">
      <w:pPr>
        <w:spacing w:after="40"/>
      </w:pPr>
    </w:p>
    <w:p w14:paraId="6B139C26" w14:textId="77777777" w:rsidR="008E0DD0" w:rsidRDefault="00000000">
      <w:pPr>
        <w:spacing w:after="40"/>
        <w:ind w:left="397"/>
      </w:pPr>
      <w:r>
        <w:t xml:space="preserve">A do style </w:t>
      </w:r>
      <w:proofErr w:type="spellStart"/>
      <w:r>
        <w:t>přidej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8E0DD0" w14:paraId="0CD431B7" w14:textId="77777777">
        <w:tc>
          <w:tcPr>
            <w:tcW w:w="9972" w:type="dxa"/>
            <w:shd w:val="clear" w:color="auto" w:fill="F2F2F2"/>
          </w:tcPr>
          <w:p w14:paraId="6A5A4DF8" w14:textId="77777777" w:rsidR="008E0DD0" w:rsidRDefault="00000000">
            <w:pPr>
              <w:spacing w:after="0"/>
            </w:pPr>
            <w:proofErr w:type="gramStart"/>
            <w:r>
              <w:rPr>
                <w:rFonts w:ascii="Consolas" w:hAnsi="Consolas"/>
                <w:sz w:val="21"/>
              </w:rPr>
              <w:t>table  {</w:t>
            </w:r>
            <w:proofErr w:type="gramEnd"/>
            <w:r>
              <w:rPr>
                <w:rFonts w:ascii="Consolas" w:hAnsi="Consolas"/>
                <w:sz w:val="21"/>
              </w:rPr>
              <w:t xml:space="preserve"> border-collapse: collapse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  <w:p w14:paraId="256E2027" w14:textId="77777777" w:rsidR="008E0DD0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td, </w:t>
            </w:r>
            <w:proofErr w:type="spellStart"/>
            <w:r>
              <w:rPr>
                <w:rFonts w:ascii="Consolas" w:hAnsi="Consolas"/>
                <w:sz w:val="21"/>
              </w:rPr>
              <w:t>th</w:t>
            </w:r>
            <w:proofErr w:type="spellEnd"/>
            <w:r>
              <w:rPr>
                <w:rFonts w:ascii="Consolas" w:hAnsi="Consolas"/>
                <w:sz w:val="21"/>
              </w:rPr>
              <w:t xml:space="preserve"> </w:t>
            </w:r>
            <w:proofErr w:type="gramStart"/>
            <w:r>
              <w:rPr>
                <w:rFonts w:ascii="Consolas" w:hAnsi="Consolas"/>
                <w:sz w:val="21"/>
              </w:rPr>
              <w:t>{ border</w:t>
            </w:r>
            <w:proofErr w:type="gramEnd"/>
            <w:r>
              <w:rPr>
                <w:rFonts w:ascii="Consolas" w:hAnsi="Consolas"/>
                <w:sz w:val="21"/>
              </w:rPr>
              <w:t>: 1px solid #ccc; padding: 4px 8px</w:t>
            </w:r>
            <w:proofErr w:type="gramStart"/>
            <w:r>
              <w:rPr>
                <w:rFonts w:ascii="Consolas" w:hAnsi="Consolas"/>
                <w:sz w:val="21"/>
              </w:rPr>
              <w:t>; }</w:t>
            </w:r>
            <w:proofErr w:type="gramEnd"/>
          </w:p>
        </w:tc>
      </w:tr>
    </w:tbl>
    <w:p w14:paraId="43840023" w14:textId="77777777" w:rsidR="008E0DD0" w:rsidRDefault="008E0DD0">
      <w:pPr>
        <w:spacing w:after="40"/>
      </w:pPr>
    </w:p>
    <w:p w14:paraId="3A062392" w14:textId="77777777" w:rsidR="008E0DD0" w:rsidRDefault="00000000">
      <w:pPr>
        <w:spacing w:after="40"/>
        <w:ind w:left="397"/>
      </w:pPr>
      <w:r>
        <w:t xml:space="preserve">Co </w:t>
      </w:r>
      <w:proofErr w:type="spellStart"/>
      <w:r>
        <w:t>dělá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</w:t>
      </w:r>
      <w:proofErr w:type="spellStart"/>
      <w:r>
        <w:t>oproti</w:t>
      </w:r>
      <w:proofErr w:type="spellEnd"/>
      <w:r>
        <w:t xml:space="preserve"> td? Co </w:t>
      </w:r>
      <w:proofErr w:type="spellStart"/>
      <w:r>
        <w:t>udělá</w:t>
      </w:r>
      <w:proofErr w:type="spellEnd"/>
      <w:r>
        <w:t xml:space="preserve"> border-collapse, </w:t>
      </w:r>
      <w:proofErr w:type="spellStart"/>
      <w:r>
        <w:t>když</w:t>
      </w:r>
      <w:proofErr w:type="spellEnd"/>
      <w:r>
        <w:t xml:space="preserve"> ho </w:t>
      </w:r>
      <w:proofErr w:type="spellStart"/>
      <w:r>
        <w:t>smažeš</w:t>
      </w:r>
      <w:proofErr w:type="spellEnd"/>
      <w:r>
        <w:t>?</w:t>
      </w:r>
    </w:p>
    <w:p w14:paraId="188F5E40" w14:textId="77777777" w:rsidR="008E0DD0" w:rsidRDefault="008E0DD0">
      <w:pPr>
        <w:pBdr>
          <w:bottom w:val="single" w:sz="6" w:space="1" w:color="AAAAAA"/>
        </w:pBdr>
        <w:spacing w:after="240"/>
        <w:ind w:left="680"/>
      </w:pPr>
    </w:p>
    <w:p w14:paraId="4F1F784B" w14:textId="77777777" w:rsidR="008E0DD0" w:rsidRDefault="008E0DD0">
      <w:pPr>
        <w:pBdr>
          <w:bottom w:val="single" w:sz="6" w:space="1" w:color="AAAAAA"/>
        </w:pBdr>
        <w:spacing w:after="240"/>
        <w:ind w:left="680"/>
      </w:pPr>
    </w:p>
    <w:p w14:paraId="0556B42F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17  </w:t>
      </w:r>
      <w:proofErr w:type="spellStart"/>
      <w:r>
        <w:rPr>
          <w:b/>
          <w:sz w:val="23"/>
        </w:rPr>
        <w:t>Patička</w:t>
      </w:r>
      <w:proofErr w:type="spellEnd"/>
      <w:proofErr w:type="gramEnd"/>
      <w:r>
        <w:rPr>
          <w:b/>
          <w:sz w:val="23"/>
        </w:rPr>
        <w:t>:  &lt;footer&gt;&lt;p&gt;</w:t>
      </w:r>
      <w:proofErr w:type="spellStart"/>
      <w:r>
        <w:rPr>
          <w:b/>
          <w:sz w:val="23"/>
        </w:rPr>
        <w:t>Vytvořeno</w:t>
      </w:r>
      <w:proofErr w:type="spellEnd"/>
      <w:r>
        <w:rPr>
          <w:b/>
          <w:sz w:val="23"/>
        </w:rPr>
        <w:t xml:space="preserve"> v PRG </w:t>
      </w:r>
      <w:proofErr w:type="spellStart"/>
      <w:r>
        <w:rPr>
          <w:b/>
          <w:sz w:val="23"/>
        </w:rPr>
        <w:t>na</w:t>
      </w:r>
      <w:proofErr w:type="spellEnd"/>
      <w:r>
        <w:rPr>
          <w:b/>
          <w:sz w:val="23"/>
        </w:rPr>
        <w:t xml:space="preserve"> SŠEMI, </w:t>
      </w:r>
      <w:proofErr w:type="gramStart"/>
      <w:r>
        <w:rPr>
          <w:b/>
          <w:sz w:val="23"/>
        </w:rPr>
        <w:t>2026.&lt;</w:t>
      </w:r>
      <w:proofErr w:type="gramEnd"/>
      <w:r>
        <w:rPr>
          <w:b/>
          <w:sz w:val="23"/>
        </w:rPr>
        <w:t>/p&gt;&lt;/footer</w:t>
      </w:r>
      <w:proofErr w:type="gramStart"/>
      <w:r>
        <w:rPr>
          <w:b/>
          <w:sz w:val="23"/>
        </w:rPr>
        <w:t xml:space="preserve">&gt;  </w:t>
      </w:r>
      <w:proofErr w:type="spellStart"/>
      <w:r>
        <w:rPr>
          <w:b/>
          <w:sz w:val="23"/>
        </w:rPr>
        <w:t>na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konec</w:t>
      </w:r>
      <w:proofErr w:type="spellEnd"/>
      <w:r>
        <w:rPr>
          <w:b/>
          <w:sz w:val="23"/>
        </w:rPr>
        <w:t xml:space="preserve"> body. </w:t>
      </w:r>
      <w:proofErr w:type="spellStart"/>
      <w:r>
        <w:rPr>
          <w:b/>
          <w:sz w:val="23"/>
        </w:rPr>
        <w:t>Proč</w:t>
      </w:r>
      <w:proofErr w:type="spellEnd"/>
      <w:r>
        <w:rPr>
          <w:b/>
          <w:sz w:val="23"/>
        </w:rPr>
        <w:t xml:space="preserve"> footer a </w:t>
      </w:r>
      <w:proofErr w:type="spellStart"/>
      <w:r>
        <w:rPr>
          <w:b/>
          <w:sz w:val="23"/>
        </w:rPr>
        <w:t>ne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jen</w:t>
      </w:r>
      <w:proofErr w:type="spellEnd"/>
      <w:r>
        <w:rPr>
          <w:b/>
          <w:sz w:val="23"/>
        </w:rPr>
        <w:t xml:space="preserve"> p?</w:t>
      </w:r>
    </w:p>
    <w:p w14:paraId="6A4B27DE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604563B6" w14:textId="77777777" w:rsidR="008E0DD0" w:rsidRDefault="00000000">
      <w:pPr>
        <w:spacing w:before="200" w:after="60"/>
      </w:pPr>
      <w:proofErr w:type="spellStart"/>
      <w:r>
        <w:rPr>
          <w:b/>
          <w:color w:val="C05000"/>
          <w:sz w:val="23"/>
        </w:rPr>
        <w:t>Úkol</w:t>
      </w:r>
      <w:proofErr w:type="spellEnd"/>
      <w:r>
        <w:rPr>
          <w:b/>
          <w:color w:val="C05000"/>
          <w:sz w:val="23"/>
        </w:rPr>
        <w:t xml:space="preserve"> </w:t>
      </w:r>
      <w:proofErr w:type="gramStart"/>
      <w:r>
        <w:rPr>
          <w:b/>
          <w:color w:val="C05000"/>
          <w:sz w:val="23"/>
        </w:rPr>
        <w:t xml:space="preserve">18  </w:t>
      </w:r>
      <w:proofErr w:type="spellStart"/>
      <w:r>
        <w:rPr>
          <w:b/>
          <w:sz w:val="23"/>
        </w:rPr>
        <w:t>Změň</w:t>
      </w:r>
      <w:proofErr w:type="spellEnd"/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písmo</w:t>
      </w:r>
      <w:proofErr w:type="spellEnd"/>
      <w:r>
        <w:rPr>
          <w:b/>
          <w:sz w:val="23"/>
        </w:rPr>
        <w:t xml:space="preserve">:  font-family: Georgia, </w:t>
      </w:r>
      <w:proofErr w:type="gramStart"/>
      <w:r>
        <w:rPr>
          <w:b/>
          <w:sz w:val="23"/>
        </w:rPr>
        <w:t>serif;  Co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znamená</w:t>
      </w:r>
      <w:proofErr w:type="spellEnd"/>
      <w:r>
        <w:rPr>
          <w:b/>
          <w:sz w:val="23"/>
        </w:rPr>
        <w:t xml:space="preserve"> to </w:t>
      </w:r>
      <w:proofErr w:type="spellStart"/>
      <w:r>
        <w:rPr>
          <w:b/>
          <w:sz w:val="23"/>
        </w:rPr>
        <w:t>slovo</w:t>
      </w:r>
      <w:proofErr w:type="spellEnd"/>
      <w:r>
        <w:rPr>
          <w:b/>
          <w:sz w:val="23"/>
        </w:rPr>
        <w:t xml:space="preserve"> za </w:t>
      </w:r>
      <w:proofErr w:type="spellStart"/>
      <w:r>
        <w:rPr>
          <w:b/>
          <w:sz w:val="23"/>
        </w:rPr>
        <w:t>čárkou</w:t>
      </w:r>
      <w:proofErr w:type="spellEnd"/>
      <w:r>
        <w:rPr>
          <w:b/>
          <w:sz w:val="23"/>
        </w:rPr>
        <w:t>?</w:t>
      </w:r>
    </w:p>
    <w:p w14:paraId="610F24D1" w14:textId="77777777" w:rsidR="008E0DD0" w:rsidRDefault="008E0DD0">
      <w:pPr>
        <w:pBdr>
          <w:bottom w:val="single" w:sz="6" w:space="1" w:color="AAAAAA"/>
        </w:pBdr>
        <w:spacing w:after="240"/>
        <w:ind w:left="397"/>
      </w:pPr>
    </w:p>
    <w:p w14:paraId="1D044EC1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Část</w:t>
      </w:r>
      <w:proofErr w:type="spellEnd"/>
      <w:r>
        <w:rPr>
          <w:b/>
          <w:color w:val="1F4E79"/>
          <w:sz w:val="30"/>
        </w:rPr>
        <w:t xml:space="preserve"> 10 · </w:t>
      </w:r>
      <w:proofErr w:type="spellStart"/>
      <w:r>
        <w:rPr>
          <w:b/>
          <w:color w:val="1F4E79"/>
          <w:sz w:val="30"/>
        </w:rPr>
        <w:t>Když</w:t>
      </w:r>
      <w:proofErr w:type="spellEnd"/>
      <w:r>
        <w:rPr>
          <w:b/>
          <w:color w:val="1F4E79"/>
          <w:sz w:val="30"/>
        </w:rPr>
        <w:t xml:space="preserve"> to </w:t>
      </w:r>
      <w:proofErr w:type="spellStart"/>
      <w:r>
        <w:rPr>
          <w:b/>
          <w:color w:val="1F4E79"/>
          <w:sz w:val="30"/>
        </w:rPr>
        <w:t>nefunguje</w:t>
      </w:r>
      <w:proofErr w:type="spellEnd"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E0DD0" w14:paraId="0B3E42FC" w14:textId="77777777">
        <w:tc>
          <w:tcPr>
            <w:tcW w:w="3118" w:type="dxa"/>
          </w:tcPr>
          <w:p w14:paraId="494DFA02" w14:textId="77777777" w:rsidR="008E0DD0" w:rsidRDefault="00000000">
            <w:r>
              <w:rPr>
                <w:b/>
                <w:sz w:val="19"/>
              </w:rPr>
              <w:t xml:space="preserve">Co se </w:t>
            </w:r>
            <w:proofErr w:type="spellStart"/>
            <w:r>
              <w:rPr>
                <w:b/>
                <w:sz w:val="19"/>
              </w:rPr>
              <w:t>děje</w:t>
            </w:r>
            <w:proofErr w:type="spellEnd"/>
          </w:p>
        </w:tc>
        <w:tc>
          <w:tcPr>
            <w:tcW w:w="6236" w:type="dxa"/>
          </w:tcPr>
          <w:p w14:paraId="4F7D0BE5" w14:textId="77777777" w:rsidR="008E0DD0" w:rsidRDefault="00000000">
            <w:r>
              <w:rPr>
                <w:b/>
                <w:sz w:val="19"/>
              </w:rPr>
              <w:t xml:space="preserve">Co s </w:t>
            </w:r>
            <w:proofErr w:type="spellStart"/>
            <w:r>
              <w:rPr>
                <w:b/>
                <w:sz w:val="19"/>
              </w:rPr>
              <w:t>tím</w:t>
            </w:r>
            <w:proofErr w:type="spellEnd"/>
          </w:p>
        </w:tc>
      </w:tr>
      <w:tr w:rsidR="008E0DD0" w14:paraId="6E16A16D" w14:textId="77777777">
        <w:tc>
          <w:tcPr>
            <w:tcW w:w="3118" w:type="dxa"/>
          </w:tcPr>
          <w:p w14:paraId="6E9C7B83" w14:textId="77777777" w:rsidR="008E0DD0" w:rsidRDefault="00000000">
            <w:proofErr w:type="spellStart"/>
            <w:r>
              <w:rPr>
                <w:sz w:val="19"/>
              </w:rPr>
              <w:t>Obrázek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nezobrazí</w:t>
            </w:r>
            <w:proofErr w:type="spellEnd"/>
          </w:p>
        </w:tc>
        <w:tc>
          <w:tcPr>
            <w:tcW w:w="6236" w:type="dxa"/>
          </w:tcPr>
          <w:p w14:paraId="043B32C0" w14:textId="77777777" w:rsidR="008E0DD0" w:rsidRDefault="00000000">
            <w:proofErr w:type="spellStart"/>
            <w:r>
              <w:rPr>
                <w:sz w:val="19"/>
              </w:rPr>
              <w:t>Název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souboru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liší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velikost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písmen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mezera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přípona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nebo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soubor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není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commitnutý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Otevři</w:t>
            </w:r>
            <w:proofErr w:type="spellEnd"/>
            <w:r>
              <w:rPr>
                <w:sz w:val="19"/>
              </w:rPr>
              <w:t xml:space="preserve"> ho </w:t>
            </w:r>
            <w:proofErr w:type="spellStart"/>
            <w:r>
              <w:rPr>
                <w:sz w:val="19"/>
              </w:rPr>
              <w:t>přímo</w:t>
            </w:r>
            <w:proofErr w:type="spellEnd"/>
            <w:r>
              <w:rPr>
                <w:sz w:val="19"/>
              </w:rPr>
              <w:t>: tvojejmeno.github.io/kolo.jpg.</w:t>
            </w:r>
          </w:p>
        </w:tc>
      </w:tr>
      <w:tr w:rsidR="008E0DD0" w14:paraId="1DCFF6AF" w14:textId="77777777">
        <w:tc>
          <w:tcPr>
            <w:tcW w:w="3118" w:type="dxa"/>
          </w:tcPr>
          <w:p w14:paraId="753BBCD8" w14:textId="77777777" w:rsidR="008E0DD0" w:rsidRDefault="00000000">
            <w:proofErr w:type="spellStart"/>
            <w:r>
              <w:rPr>
                <w:sz w:val="19"/>
              </w:rPr>
              <w:t>Změna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není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vidět</w:t>
            </w:r>
            <w:proofErr w:type="spellEnd"/>
          </w:p>
        </w:tc>
        <w:tc>
          <w:tcPr>
            <w:tcW w:w="6236" w:type="dxa"/>
          </w:tcPr>
          <w:p w14:paraId="0FC89A31" w14:textId="77777777" w:rsidR="008E0DD0" w:rsidRDefault="00000000">
            <w:r>
              <w:rPr>
                <w:sz w:val="19"/>
              </w:rPr>
              <w:t xml:space="preserve">Commit? </w:t>
            </w:r>
            <w:proofErr w:type="spellStart"/>
            <w:r>
              <w:rPr>
                <w:sz w:val="19"/>
              </w:rPr>
              <w:t>Minuta</w:t>
            </w:r>
            <w:proofErr w:type="spellEnd"/>
            <w:r>
              <w:rPr>
                <w:sz w:val="19"/>
              </w:rPr>
              <w:t xml:space="preserve">? Ctrl+F5 (ne F5)? V </w:t>
            </w:r>
            <w:proofErr w:type="spellStart"/>
            <w:r>
              <w:rPr>
                <w:sz w:val="19"/>
              </w:rPr>
              <w:t>tomhle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pořadí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0DD0" w14:paraId="5C661424" w14:textId="77777777">
        <w:tc>
          <w:tcPr>
            <w:tcW w:w="3118" w:type="dxa"/>
          </w:tcPr>
          <w:p w14:paraId="4E3769D8" w14:textId="77777777" w:rsidR="008E0DD0" w:rsidRDefault="00000000">
            <w:proofErr w:type="spellStart"/>
            <w:r>
              <w:rPr>
                <w:sz w:val="19"/>
              </w:rPr>
              <w:t>Stránka</w:t>
            </w:r>
            <w:proofErr w:type="spellEnd"/>
            <w:r>
              <w:rPr>
                <w:sz w:val="19"/>
              </w:rPr>
              <w:t xml:space="preserve"> se po </w:t>
            </w:r>
            <w:proofErr w:type="spellStart"/>
            <w:r>
              <w:rPr>
                <w:sz w:val="19"/>
              </w:rPr>
              <w:t>úpravě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rozsypala</w:t>
            </w:r>
            <w:proofErr w:type="spellEnd"/>
          </w:p>
        </w:tc>
        <w:tc>
          <w:tcPr>
            <w:tcW w:w="6236" w:type="dxa"/>
          </w:tcPr>
          <w:p w14:paraId="3EE46E3E" w14:textId="77777777" w:rsidR="008E0DD0" w:rsidRDefault="00000000">
            <w:proofErr w:type="spellStart"/>
            <w:r>
              <w:rPr>
                <w:sz w:val="19"/>
              </w:rPr>
              <w:t>Neuzavřená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značka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Pusť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validátor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část</w:t>
            </w:r>
            <w:proofErr w:type="spellEnd"/>
            <w:r>
              <w:rPr>
                <w:sz w:val="19"/>
              </w:rPr>
              <w:t xml:space="preserve"> 8), </w:t>
            </w:r>
            <w:proofErr w:type="spellStart"/>
            <w:r>
              <w:rPr>
                <w:sz w:val="19"/>
              </w:rPr>
              <w:t>řekne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řádek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0DD0" w14:paraId="6DAD6696" w14:textId="77777777">
        <w:tc>
          <w:tcPr>
            <w:tcW w:w="3118" w:type="dxa"/>
          </w:tcPr>
          <w:p w14:paraId="531F9E31" w14:textId="77777777" w:rsidR="008E0DD0" w:rsidRDefault="00000000">
            <w:r>
              <w:rPr>
                <w:sz w:val="19"/>
              </w:rPr>
              <w:t xml:space="preserve">about.html </w:t>
            </w:r>
            <w:proofErr w:type="spellStart"/>
            <w:r>
              <w:rPr>
                <w:sz w:val="19"/>
              </w:rPr>
              <w:t>hlásí</w:t>
            </w:r>
            <w:proofErr w:type="spellEnd"/>
            <w:r>
              <w:rPr>
                <w:sz w:val="19"/>
              </w:rPr>
              <w:t xml:space="preserve"> 404</w:t>
            </w:r>
          </w:p>
        </w:tc>
        <w:tc>
          <w:tcPr>
            <w:tcW w:w="6236" w:type="dxa"/>
          </w:tcPr>
          <w:p w14:paraId="7F0493F7" w14:textId="77777777" w:rsidR="008E0DD0" w:rsidRDefault="00000000">
            <w:proofErr w:type="spellStart"/>
            <w:r>
              <w:rPr>
                <w:sz w:val="19"/>
              </w:rPr>
              <w:t>Název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souboru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přesně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včetně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přípony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malých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písmen</w:t>
            </w:r>
            <w:proofErr w:type="spellEnd"/>
            <w:r>
              <w:rPr>
                <w:sz w:val="19"/>
              </w:rPr>
              <w:t xml:space="preserve">. A </w:t>
            </w:r>
            <w:proofErr w:type="spellStart"/>
            <w:r>
              <w:rPr>
                <w:sz w:val="19"/>
              </w:rPr>
              <w:t>počkej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minutu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nový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soubor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staví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E0DD0" w14:paraId="7C172844" w14:textId="77777777">
        <w:tc>
          <w:tcPr>
            <w:tcW w:w="3118" w:type="dxa"/>
          </w:tcPr>
          <w:p w14:paraId="30456C13" w14:textId="77777777" w:rsidR="008E0DD0" w:rsidRDefault="00000000">
            <w:r>
              <w:rPr>
                <w:sz w:val="19"/>
              </w:rPr>
              <w:t xml:space="preserve">CSS nic </w:t>
            </w:r>
            <w:proofErr w:type="spellStart"/>
            <w:r>
              <w:rPr>
                <w:sz w:val="19"/>
              </w:rPr>
              <w:t>nedělá</w:t>
            </w:r>
            <w:proofErr w:type="spellEnd"/>
          </w:p>
        </w:tc>
        <w:tc>
          <w:tcPr>
            <w:tcW w:w="6236" w:type="dxa"/>
          </w:tcPr>
          <w:p w14:paraId="724FD7D0" w14:textId="77777777" w:rsidR="008E0DD0" w:rsidRDefault="00000000">
            <w:r>
              <w:rPr>
                <w:sz w:val="19"/>
              </w:rPr>
              <w:t xml:space="preserve">Blok style </w:t>
            </w:r>
            <w:proofErr w:type="spellStart"/>
            <w:r>
              <w:rPr>
                <w:sz w:val="19"/>
              </w:rPr>
              <w:t>musí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být</w:t>
            </w:r>
            <w:proofErr w:type="spellEnd"/>
            <w:r>
              <w:rPr>
                <w:sz w:val="19"/>
              </w:rPr>
              <w:t xml:space="preserve"> v head. </w:t>
            </w:r>
            <w:proofErr w:type="spellStart"/>
            <w:r>
              <w:rPr>
                <w:sz w:val="19"/>
              </w:rPr>
              <w:t>Zkontroluj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že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každé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pravidlo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má</w:t>
            </w:r>
            <w:proofErr w:type="spellEnd"/>
            <w:r>
              <w:rPr>
                <w:sz w:val="19"/>
              </w:rPr>
              <w:t xml:space="preserve"> }</w:t>
            </w:r>
            <w:proofErr w:type="gram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každý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řádek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uvnitř</w:t>
            </w:r>
            <w:proofErr w:type="spellEnd"/>
            <w:r>
              <w:rPr>
                <w:sz w:val="19"/>
              </w:rPr>
              <w:t xml:space="preserve"> ;.</w:t>
            </w:r>
          </w:p>
        </w:tc>
      </w:tr>
      <w:tr w:rsidR="008E0DD0" w14:paraId="37261AC6" w14:textId="77777777">
        <w:tc>
          <w:tcPr>
            <w:tcW w:w="3118" w:type="dxa"/>
          </w:tcPr>
          <w:p w14:paraId="1F70B383" w14:textId="77777777" w:rsidR="008E0DD0" w:rsidRDefault="00000000">
            <w:proofErr w:type="spellStart"/>
            <w:r>
              <w:rPr>
                <w:sz w:val="19"/>
              </w:rPr>
              <w:lastRenderedPageBreak/>
              <w:t>Validátor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hlásí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desítky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chyb</w:t>
            </w:r>
            <w:proofErr w:type="spellEnd"/>
          </w:p>
        </w:tc>
        <w:tc>
          <w:tcPr>
            <w:tcW w:w="6236" w:type="dxa"/>
          </w:tcPr>
          <w:p w14:paraId="41A37757" w14:textId="77777777" w:rsidR="008E0DD0" w:rsidRDefault="00000000">
            <w:r>
              <w:rPr>
                <w:sz w:val="19"/>
              </w:rPr>
              <w:t xml:space="preserve">Skoro </w:t>
            </w:r>
            <w:proofErr w:type="spellStart"/>
            <w:r>
              <w:rPr>
                <w:sz w:val="19"/>
              </w:rPr>
              <w:t>vždycky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jedna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neuzavřená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značka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nahoře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která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rozbije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všechno</w:t>
            </w:r>
            <w:proofErr w:type="spellEnd"/>
            <w:r>
              <w:rPr>
                <w:sz w:val="19"/>
              </w:rPr>
              <w:t xml:space="preserve"> pod </w:t>
            </w:r>
            <w:proofErr w:type="spellStart"/>
            <w:r>
              <w:rPr>
                <w:sz w:val="19"/>
              </w:rPr>
              <w:t>sebou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Oprav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první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chybu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spusť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znovu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BDDF36C" w14:textId="77777777" w:rsidR="008E0DD0" w:rsidRDefault="008E0DD0">
      <w:pPr>
        <w:spacing w:after="80"/>
      </w:pPr>
    </w:p>
    <w:p w14:paraId="1CD059BE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Odevzdání</w:t>
      </w:r>
      <w:proofErr w:type="spellEnd"/>
    </w:p>
    <w:p w14:paraId="000F89E5" w14:textId="77777777" w:rsidR="008E0DD0" w:rsidRDefault="00000000">
      <w:pPr>
        <w:spacing w:after="80"/>
      </w:pPr>
      <w:proofErr w:type="spellStart"/>
      <w:r>
        <w:rPr>
          <w:b/>
        </w:rPr>
        <w:t>Adresu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své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stránky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napiš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fóra</w:t>
      </w:r>
      <w:proofErr w:type="spellEnd"/>
      <w:r>
        <w:rPr>
          <w:b/>
        </w:rPr>
        <w:t xml:space="preserve"> v </w:t>
      </w:r>
      <w:proofErr w:type="spellStart"/>
      <w:r>
        <w:rPr>
          <w:b/>
        </w:rPr>
        <w:t>Moodlu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Chci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vidět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že</w:t>
      </w:r>
      <w:proofErr w:type="spellEnd"/>
      <w:r>
        <w:rPr>
          <w:b/>
        </w:rPr>
        <w:t xml:space="preserve"> je </w:t>
      </w:r>
      <w:proofErr w:type="spellStart"/>
      <w:r>
        <w:rPr>
          <w:b/>
        </w:rPr>
        <w:t>živá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dvě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stránky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projde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validátorem</w:t>
      </w:r>
      <w:proofErr w:type="spellEnd"/>
      <w:r>
        <w:rPr>
          <w:b/>
        </w:rPr>
        <w:t>.</w:t>
      </w:r>
    </w:p>
    <w:p w14:paraId="6F29CEAF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Domácí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úkol</w:t>
      </w:r>
      <w:proofErr w:type="spellEnd"/>
    </w:p>
    <w:p w14:paraId="31EB0E21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Dodělat</w:t>
      </w:r>
      <w:proofErr w:type="spellEnd"/>
      <w:r>
        <w:t xml:space="preserve"> </w:t>
      </w:r>
      <w:proofErr w:type="spellStart"/>
      <w:r>
        <w:t>stránku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</w:t>
      </w:r>
      <w:proofErr w:type="spellStart"/>
      <w:r>
        <w:t>měla</w:t>
      </w:r>
      <w:proofErr w:type="spellEnd"/>
      <w:r>
        <w:t xml:space="preserve"> </w:t>
      </w:r>
      <w:proofErr w:type="spellStart"/>
      <w:r>
        <w:t>dvě</w:t>
      </w:r>
      <w:proofErr w:type="spellEnd"/>
      <w:r>
        <w:t xml:space="preserve"> </w:t>
      </w:r>
      <w:proofErr w:type="spellStart"/>
      <w:r>
        <w:t>podstránky</w:t>
      </w:r>
      <w:proofErr w:type="spellEnd"/>
      <w:r>
        <w:t xml:space="preserve">, </w:t>
      </w:r>
      <w:proofErr w:type="spellStart"/>
      <w:r>
        <w:t>obrázek</w:t>
      </w:r>
      <w:proofErr w:type="spellEnd"/>
      <w:r>
        <w:t xml:space="preserve"> a CSS.</w:t>
      </w:r>
    </w:p>
    <w:p w14:paraId="2189E786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Projít</w:t>
      </w:r>
      <w:proofErr w:type="spellEnd"/>
      <w:r>
        <w:t xml:space="preserve"> </w:t>
      </w:r>
      <w:proofErr w:type="spellStart"/>
      <w:r>
        <w:t>validátorem</w:t>
      </w:r>
      <w:proofErr w:type="spellEnd"/>
      <w:r>
        <w:t xml:space="preserve"> s </w:t>
      </w:r>
      <w:proofErr w:type="spellStart"/>
      <w:r>
        <w:t>nulou</w:t>
      </w:r>
      <w:proofErr w:type="spellEnd"/>
      <w:r>
        <w:t xml:space="preserve"> </w:t>
      </w:r>
      <w:proofErr w:type="spellStart"/>
      <w:r>
        <w:t>chyb</w:t>
      </w:r>
      <w:proofErr w:type="spellEnd"/>
      <w:r>
        <w:t>.</w:t>
      </w:r>
    </w:p>
    <w:p w14:paraId="4283C9DC" w14:textId="77777777" w:rsidR="008E0DD0" w:rsidRDefault="00000000">
      <w:pPr>
        <w:spacing w:after="60"/>
        <w:ind w:left="397"/>
      </w:pPr>
      <w:r>
        <w:t xml:space="preserve">☐  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odevzdat</w:t>
      </w:r>
      <w:proofErr w:type="spellEnd"/>
      <w:r>
        <w:t xml:space="preserve"> do </w:t>
      </w:r>
      <w:proofErr w:type="spellStart"/>
      <w:r>
        <w:t>fóra</w:t>
      </w:r>
      <w:proofErr w:type="spellEnd"/>
      <w:r>
        <w:t xml:space="preserve"> v </w:t>
      </w:r>
      <w:proofErr w:type="spellStart"/>
      <w:r>
        <w:t>Moodlu</w:t>
      </w:r>
      <w:proofErr w:type="spellEnd"/>
      <w:r>
        <w:t>.</w:t>
      </w:r>
    </w:p>
    <w:p w14:paraId="54E3D004" w14:textId="77777777" w:rsidR="008E0DD0" w:rsidRDefault="00000000">
      <w:pPr>
        <w:spacing w:before="280" w:after="80"/>
      </w:pPr>
      <w:proofErr w:type="spellStart"/>
      <w:r>
        <w:rPr>
          <w:b/>
          <w:color w:val="1F4E79"/>
          <w:sz w:val="30"/>
        </w:rPr>
        <w:t>Kvíz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na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konec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hodiny</w:t>
      </w:r>
      <w:proofErr w:type="spellEnd"/>
    </w:p>
    <w:p w14:paraId="42B01427" w14:textId="77777777" w:rsidR="008E0DD0" w:rsidRDefault="00000000">
      <w:pPr>
        <w:spacing w:after="80"/>
      </w:pPr>
      <w:proofErr w:type="spellStart"/>
      <w:r>
        <w:t>Čtyři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, </w:t>
      </w:r>
      <w:proofErr w:type="spellStart"/>
      <w:r>
        <w:t>dvě</w:t>
      </w:r>
      <w:proofErr w:type="spellEnd"/>
      <w:r>
        <w:t xml:space="preserve"> </w:t>
      </w:r>
      <w:proofErr w:type="spellStart"/>
      <w:r>
        <w:t>minuty</w:t>
      </w:r>
      <w:proofErr w:type="spellEnd"/>
      <w:r>
        <w:t xml:space="preserve">. </w:t>
      </w:r>
      <w:proofErr w:type="spellStart"/>
      <w:r>
        <w:t>Není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známky</w:t>
      </w:r>
      <w:proofErr w:type="spellEnd"/>
      <w:r>
        <w:t xml:space="preserve"> — po </w:t>
      </w:r>
      <w:proofErr w:type="spellStart"/>
      <w:r>
        <w:t>odeslání</w:t>
      </w:r>
      <w:proofErr w:type="spellEnd"/>
      <w:r>
        <w:t xml:space="preserve"> </w:t>
      </w:r>
      <w:proofErr w:type="spellStart"/>
      <w:r>
        <w:t>hned</w:t>
      </w:r>
      <w:proofErr w:type="spellEnd"/>
      <w:r>
        <w:t xml:space="preserve"> </w:t>
      </w:r>
      <w:proofErr w:type="spellStart"/>
      <w:r>
        <w:t>uvidíš</w:t>
      </w:r>
      <w:proofErr w:type="spellEnd"/>
      <w:r>
        <w:t xml:space="preserve">, co </w:t>
      </w:r>
      <w:proofErr w:type="spellStart"/>
      <w:r>
        <w:t>jsi</w:t>
      </w:r>
      <w:proofErr w:type="spellEnd"/>
      <w:r>
        <w:t xml:space="preserve"> </w:t>
      </w:r>
      <w:proofErr w:type="spellStart"/>
      <w:r>
        <w:t>měl</w:t>
      </w:r>
      <w:proofErr w:type="spellEnd"/>
      <w:r>
        <w:t xml:space="preserve"> </w:t>
      </w:r>
      <w:proofErr w:type="spellStart"/>
      <w:r>
        <w:t>špatně</w:t>
      </w:r>
      <w:proofErr w:type="spellEnd"/>
      <w:r>
        <w:t xml:space="preserve">. </w:t>
      </w:r>
      <w:proofErr w:type="spellStart"/>
      <w:r>
        <w:t>Přihlas</w:t>
      </w:r>
      <w:proofErr w:type="spellEnd"/>
      <w:r>
        <w:t xml:space="preserve"> se </w:t>
      </w:r>
      <w:proofErr w:type="spellStart"/>
      <w:r>
        <w:t>školním</w:t>
      </w:r>
      <w:proofErr w:type="spellEnd"/>
      <w:r>
        <w:t xml:space="preserve"> </w:t>
      </w:r>
      <w:proofErr w:type="spellStart"/>
      <w:r>
        <w:t>účtem</w:t>
      </w:r>
      <w:proofErr w:type="spellEnd"/>
      <w:r>
        <w:t>.</w:t>
      </w:r>
    </w:p>
    <w:p w14:paraId="7801E8D1" w14:textId="77777777" w:rsidR="008E0DD0" w:rsidRDefault="00000000">
      <w:pPr>
        <w:spacing w:after="160"/>
      </w:pPr>
      <w:r>
        <w:rPr>
          <w:sz w:val="19"/>
        </w:rPr>
        <w:t>https://forms.cloud.microsoft/Pages/ResponsePage.aspx?id=fxpO_FhpAUqvuzJkJkmWNHTWgOPJ1TpKpBQRvkYzv2VUQVpPTlRIUk5SQUpUNVZJMEYzVVoyR0tJRy4u</w:t>
      </w:r>
    </w:p>
    <w:p w14:paraId="7C4D9328" w14:textId="77777777" w:rsidR="008E0DD0" w:rsidRDefault="00000000">
      <w:pPr>
        <w:spacing w:before="280" w:after="80"/>
      </w:pPr>
      <w:r>
        <w:rPr>
          <w:b/>
          <w:color w:val="1F4E79"/>
          <w:sz w:val="30"/>
        </w:rPr>
        <w:t xml:space="preserve">Co </w:t>
      </w:r>
      <w:proofErr w:type="spellStart"/>
      <w:r>
        <w:rPr>
          <w:b/>
          <w:color w:val="1F4E79"/>
          <w:sz w:val="30"/>
        </w:rPr>
        <w:t>si</w:t>
      </w:r>
      <w:proofErr w:type="spellEnd"/>
      <w:r>
        <w:rPr>
          <w:b/>
          <w:color w:val="1F4E79"/>
          <w:sz w:val="30"/>
        </w:rPr>
        <w:t xml:space="preserve"> z </w:t>
      </w:r>
      <w:proofErr w:type="spellStart"/>
      <w:r>
        <w:rPr>
          <w:b/>
          <w:color w:val="1F4E79"/>
          <w:sz w:val="30"/>
        </w:rPr>
        <w:t>dnešní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hodiny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odnést</w:t>
      </w:r>
      <w:proofErr w:type="spellEnd"/>
    </w:p>
    <w:p w14:paraId="471361D6" w14:textId="77777777" w:rsidR="008E0DD0" w:rsidRDefault="00000000">
      <w:pPr>
        <w:spacing w:after="40"/>
        <w:ind w:left="397"/>
      </w:pPr>
      <w:r>
        <w:t xml:space="preserve">•  HTML </w:t>
      </w:r>
      <w:proofErr w:type="spellStart"/>
      <w:r>
        <w:t>říká</w:t>
      </w:r>
      <w:proofErr w:type="spellEnd"/>
      <w:r>
        <w:t>, co to je (</w:t>
      </w:r>
      <w:proofErr w:type="spellStart"/>
      <w:r>
        <w:t>nadpis</w:t>
      </w:r>
      <w:proofErr w:type="spellEnd"/>
      <w:r>
        <w:t xml:space="preserve">, </w:t>
      </w:r>
      <w:proofErr w:type="spellStart"/>
      <w:r>
        <w:t>odstavec</w:t>
      </w:r>
      <w:proofErr w:type="spellEnd"/>
      <w:r>
        <w:t xml:space="preserve">, </w:t>
      </w:r>
      <w:proofErr w:type="spellStart"/>
      <w:r>
        <w:t>seznam</w:t>
      </w:r>
      <w:proofErr w:type="spellEnd"/>
      <w:r>
        <w:t xml:space="preserve">, </w:t>
      </w:r>
      <w:proofErr w:type="spellStart"/>
      <w:r>
        <w:t>odkaz</w:t>
      </w:r>
      <w:proofErr w:type="spellEnd"/>
      <w:r>
        <w:t xml:space="preserve">). CSS </w:t>
      </w:r>
      <w:proofErr w:type="spellStart"/>
      <w:r>
        <w:t>říká</w:t>
      </w:r>
      <w:proofErr w:type="spellEnd"/>
      <w:r>
        <w:t xml:space="preserve">, jak to </w:t>
      </w:r>
      <w:proofErr w:type="spellStart"/>
      <w:r>
        <w:t>vypadá</w:t>
      </w:r>
      <w:proofErr w:type="spellEnd"/>
      <w:r>
        <w:t xml:space="preserve">. </w:t>
      </w:r>
      <w:proofErr w:type="spellStart"/>
      <w:r>
        <w:t>Jsou</w:t>
      </w:r>
      <w:proofErr w:type="spellEnd"/>
      <w:r>
        <w:t xml:space="preserve"> to </w:t>
      </w:r>
      <w:proofErr w:type="spellStart"/>
      <w:r>
        <w:t>dvě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věci</w:t>
      </w:r>
      <w:proofErr w:type="spellEnd"/>
      <w:r>
        <w:t xml:space="preserve"> a </w:t>
      </w:r>
      <w:proofErr w:type="spellStart"/>
      <w:r>
        <w:t>drží</w:t>
      </w:r>
      <w:proofErr w:type="spellEnd"/>
      <w:r>
        <w:t xml:space="preserve"> se </w:t>
      </w:r>
      <w:proofErr w:type="spellStart"/>
      <w:r>
        <w:t>odděleně</w:t>
      </w:r>
      <w:proofErr w:type="spellEnd"/>
      <w:r>
        <w:t>.</w:t>
      </w:r>
    </w:p>
    <w:p w14:paraId="4D9D35C5" w14:textId="77777777" w:rsidR="008E0DD0" w:rsidRDefault="00000000">
      <w:pPr>
        <w:spacing w:after="40"/>
        <w:ind w:left="397"/>
      </w:pPr>
      <w:r>
        <w:t xml:space="preserve">•  Skoro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značka</w:t>
      </w:r>
      <w:proofErr w:type="spellEnd"/>
      <w:r>
        <w:t xml:space="preserve"> se </w:t>
      </w:r>
      <w:proofErr w:type="spellStart"/>
      <w:r>
        <w:t>otevírá</w:t>
      </w:r>
      <w:proofErr w:type="spellEnd"/>
      <w:r>
        <w:t xml:space="preserve"> a </w:t>
      </w:r>
      <w:proofErr w:type="spellStart"/>
      <w:r>
        <w:t>zavírá</w:t>
      </w:r>
      <w:proofErr w:type="spellEnd"/>
      <w:r>
        <w:t xml:space="preserve">.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neuzavřená</w:t>
      </w:r>
      <w:proofErr w:type="spellEnd"/>
      <w:r>
        <w:t xml:space="preserve"> </w:t>
      </w:r>
      <w:proofErr w:type="spellStart"/>
      <w:r>
        <w:t>rozbije</w:t>
      </w:r>
      <w:proofErr w:type="spellEnd"/>
      <w:r>
        <w:t xml:space="preserve"> </w:t>
      </w:r>
      <w:proofErr w:type="spellStart"/>
      <w:r>
        <w:t>všechno</w:t>
      </w:r>
      <w:proofErr w:type="spellEnd"/>
      <w:r>
        <w:t xml:space="preserve"> pod </w:t>
      </w:r>
      <w:proofErr w:type="spellStart"/>
      <w:r>
        <w:t>sebou</w:t>
      </w:r>
      <w:proofErr w:type="spellEnd"/>
      <w:r>
        <w:t>.</w:t>
      </w:r>
    </w:p>
    <w:p w14:paraId="2324970B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Relativní</w:t>
      </w:r>
      <w:proofErr w:type="spellEnd"/>
      <w:r>
        <w:t xml:space="preserve"> cesta = </w:t>
      </w:r>
      <w:proofErr w:type="spellStart"/>
      <w:r>
        <w:t>soubor</w:t>
      </w:r>
      <w:proofErr w:type="spellEnd"/>
      <w:r>
        <w:t xml:space="preserve"> </w:t>
      </w:r>
      <w:proofErr w:type="spellStart"/>
      <w:r>
        <w:t>vedle</w:t>
      </w:r>
      <w:proofErr w:type="spellEnd"/>
      <w:r>
        <w:t xml:space="preserve">. GitHub Pages </w:t>
      </w:r>
      <w:proofErr w:type="spellStart"/>
      <w:r>
        <w:t>rozlišuje</w:t>
      </w:r>
      <w:proofErr w:type="spellEnd"/>
      <w:r>
        <w:t xml:space="preserve"> </w:t>
      </w:r>
      <w:proofErr w:type="spellStart"/>
      <w:r>
        <w:t>velká</w:t>
      </w:r>
      <w:proofErr w:type="spellEnd"/>
      <w:r>
        <w:t xml:space="preserve"> a </w:t>
      </w:r>
      <w:proofErr w:type="spellStart"/>
      <w:r>
        <w:t>malá</w:t>
      </w:r>
      <w:proofErr w:type="spellEnd"/>
      <w:r>
        <w:t xml:space="preserve"> </w:t>
      </w:r>
      <w:proofErr w:type="spellStart"/>
      <w:r>
        <w:t>písmena</w:t>
      </w:r>
      <w:proofErr w:type="spellEnd"/>
      <w:r>
        <w:t>.</w:t>
      </w:r>
    </w:p>
    <w:p w14:paraId="4DC3379E" w14:textId="77777777" w:rsidR="008E0DD0" w:rsidRDefault="00000000">
      <w:pPr>
        <w:spacing w:after="40"/>
        <w:ind w:left="397"/>
      </w:pPr>
      <w:r>
        <w:t xml:space="preserve">•  alt u </w:t>
      </w:r>
      <w:proofErr w:type="spellStart"/>
      <w:r>
        <w:t>obrázku</w:t>
      </w:r>
      <w:proofErr w:type="spellEnd"/>
      <w:r>
        <w:t xml:space="preserve">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volitelný</w:t>
      </w:r>
      <w:proofErr w:type="spellEnd"/>
      <w:r>
        <w:t>.</w:t>
      </w:r>
    </w:p>
    <w:p w14:paraId="55399232" w14:textId="77777777" w:rsidR="008E0DD0" w:rsidRDefault="00000000">
      <w:pPr>
        <w:spacing w:after="40"/>
        <w:ind w:left="397"/>
      </w:pPr>
      <w:r>
        <w:t xml:space="preserve">•  F12 </w:t>
      </w:r>
      <w:proofErr w:type="spellStart"/>
      <w:r>
        <w:t>mění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</w:t>
      </w:r>
      <w:proofErr w:type="spellStart"/>
      <w:r>
        <w:t>tvou</w:t>
      </w:r>
      <w:proofErr w:type="spellEnd"/>
      <w:r>
        <w:t xml:space="preserve"> </w:t>
      </w:r>
      <w:proofErr w:type="spellStart"/>
      <w:r>
        <w:t>kopii</w:t>
      </w:r>
      <w:proofErr w:type="spellEnd"/>
      <w:r>
        <w:t xml:space="preserve"> v </w:t>
      </w:r>
      <w:proofErr w:type="spellStart"/>
      <w:r>
        <w:t>prohlížeči</w:t>
      </w:r>
      <w:proofErr w:type="spellEnd"/>
      <w:r>
        <w:t xml:space="preserve"> — server o tom </w:t>
      </w:r>
      <w:proofErr w:type="spellStart"/>
      <w:r>
        <w:t>neví</w:t>
      </w:r>
      <w:proofErr w:type="spellEnd"/>
      <w:r>
        <w:t>.</w:t>
      </w:r>
    </w:p>
    <w:p w14:paraId="1CAA744A" w14:textId="77777777" w:rsidR="008E0DD0" w:rsidRDefault="00000000">
      <w:pPr>
        <w:spacing w:after="40"/>
        <w:ind w:left="397"/>
      </w:pPr>
      <w:r>
        <w:t xml:space="preserve">•  </w:t>
      </w:r>
      <w:proofErr w:type="spellStart"/>
      <w:r>
        <w:t>Validátor</w:t>
      </w:r>
      <w:proofErr w:type="spellEnd"/>
      <w:r>
        <w:t xml:space="preserve"> je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zdarma</w:t>
      </w:r>
      <w:proofErr w:type="spellEnd"/>
      <w:r>
        <w:t xml:space="preserve">. </w:t>
      </w:r>
      <w:proofErr w:type="spellStart"/>
      <w:r>
        <w:t>Používej</w:t>
      </w:r>
      <w:proofErr w:type="spellEnd"/>
      <w:r>
        <w:t xml:space="preserve"> ji </w:t>
      </w:r>
      <w:proofErr w:type="spellStart"/>
      <w:r>
        <w:t>dřív</w:t>
      </w:r>
      <w:proofErr w:type="spellEnd"/>
      <w:r>
        <w:t xml:space="preserve">, </w:t>
      </w:r>
      <w:proofErr w:type="spellStart"/>
      <w:r>
        <w:t>než</w:t>
      </w:r>
      <w:proofErr w:type="spellEnd"/>
      <w:r>
        <w:t xml:space="preserve"> se </w:t>
      </w:r>
      <w:proofErr w:type="spellStart"/>
      <w:r>
        <w:t>zeptáš</w:t>
      </w:r>
      <w:proofErr w:type="spellEnd"/>
      <w:r>
        <w:t>.</w:t>
      </w:r>
    </w:p>
    <w:p w14:paraId="523BF27B" w14:textId="77777777" w:rsidR="008E0DD0" w:rsidRDefault="00000000">
      <w:pPr>
        <w:spacing w:after="40"/>
        <w:ind w:left="397"/>
      </w:pPr>
      <w:r>
        <w:t xml:space="preserve">•  Na </w:t>
      </w:r>
      <w:proofErr w:type="spellStart"/>
      <w:r>
        <w:t>veřejný</w:t>
      </w:r>
      <w:proofErr w:type="spellEnd"/>
      <w:r>
        <w:t xml:space="preserve"> web </w:t>
      </w:r>
      <w:proofErr w:type="spellStart"/>
      <w:r>
        <w:t>nepatří</w:t>
      </w:r>
      <w:proofErr w:type="spellEnd"/>
      <w:r>
        <w:t xml:space="preserve"> </w:t>
      </w:r>
      <w:proofErr w:type="spellStart"/>
      <w:r>
        <w:t>osobní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— </w:t>
      </w:r>
      <w:proofErr w:type="spellStart"/>
      <w:r>
        <w:t>tvoje</w:t>
      </w:r>
      <w:proofErr w:type="spellEnd"/>
      <w:r>
        <w:t xml:space="preserve"> ani </w:t>
      </w:r>
      <w:proofErr w:type="spellStart"/>
      <w:r>
        <w:t>cizí</w:t>
      </w:r>
      <w:proofErr w:type="spellEnd"/>
      <w:r>
        <w:t>.</w:t>
      </w:r>
    </w:p>
    <w:sectPr w:rsidR="008E0DD0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11FA4" w14:textId="77777777" w:rsidR="002A67F3" w:rsidRDefault="002A67F3">
      <w:pPr>
        <w:spacing w:after="0" w:line="240" w:lineRule="auto"/>
      </w:pPr>
      <w:r>
        <w:separator/>
      </w:r>
    </w:p>
  </w:endnote>
  <w:endnote w:type="continuationSeparator" w:id="0">
    <w:p w14:paraId="47751A6F" w14:textId="77777777" w:rsidR="002A67F3" w:rsidRDefault="002A6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9C5E4" w14:textId="77777777" w:rsidR="008E0DD0" w:rsidRDefault="00000000">
    <w:pPr>
      <w:pStyle w:val="Zpat"/>
      <w:jc w:val="center"/>
    </w:pPr>
    <w:r>
      <w:rPr>
        <w:color w:val="595959"/>
        <w:sz w:val="16"/>
      </w:rPr>
      <w:t>PRG-</w:t>
    </w:r>
    <w:proofErr w:type="gramStart"/>
    <w:r>
      <w:rPr>
        <w:color w:val="595959"/>
        <w:sz w:val="16"/>
      </w:rPr>
      <w:t>03  ·</w:t>
    </w:r>
    <w:proofErr w:type="gramEnd"/>
    <w:r>
      <w:rPr>
        <w:color w:val="595959"/>
        <w:sz w:val="16"/>
      </w:rPr>
      <w:t xml:space="preserve">  IT2 2026/</w:t>
    </w:r>
    <w:proofErr w:type="gramStart"/>
    <w:r>
      <w:rPr>
        <w:color w:val="595959"/>
        <w:sz w:val="16"/>
      </w:rPr>
      <w:t>27  ·</w:t>
    </w:r>
    <w:proofErr w:type="gramEnd"/>
    <w:r>
      <w:rPr>
        <w:color w:val="595959"/>
        <w:sz w:val="16"/>
      </w:rPr>
      <w:t xml:space="preserve">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57A4" w14:textId="77777777" w:rsidR="002A67F3" w:rsidRDefault="002A67F3">
      <w:pPr>
        <w:spacing w:after="0" w:line="240" w:lineRule="auto"/>
      </w:pPr>
      <w:r>
        <w:separator/>
      </w:r>
    </w:p>
  </w:footnote>
  <w:footnote w:type="continuationSeparator" w:id="0">
    <w:p w14:paraId="240F2A1E" w14:textId="77777777" w:rsidR="002A67F3" w:rsidRDefault="002A67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368248">
    <w:abstractNumId w:val="8"/>
  </w:num>
  <w:num w:numId="2" w16cid:durableId="633221675">
    <w:abstractNumId w:val="6"/>
  </w:num>
  <w:num w:numId="3" w16cid:durableId="1136797976">
    <w:abstractNumId w:val="5"/>
  </w:num>
  <w:num w:numId="4" w16cid:durableId="1867936461">
    <w:abstractNumId w:val="4"/>
  </w:num>
  <w:num w:numId="5" w16cid:durableId="440613080">
    <w:abstractNumId w:val="7"/>
  </w:num>
  <w:num w:numId="6" w16cid:durableId="1912887147">
    <w:abstractNumId w:val="3"/>
  </w:num>
  <w:num w:numId="7" w16cid:durableId="525024581">
    <w:abstractNumId w:val="2"/>
  </w:num>
  <w:num w:numId="8" w16cid:durableId="448820062">
    <w:abstractNumId w:val="1"/>
  </w:num>
  <w:num w:numId="9" w16cid:durableId="77753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BD"/>
    <w:rsid w:val="0015074B"/>
    <w:rsid w:val="002738F1"/>
    <w:rsid w:val="0029639D"/>
    <w:rsid w:val="002A67F3"/>
    <w:rsid w:val="002F158E"/>
    <w:rsid w:val="00326F90"/>
    <w:rsid w:val="004B248F"/>
    <w:rsid w:val="004E4C8E"/>
    <w:rsid w:val="0053393F"/>
    <w:rsid w:val="005F33DC"/>
    <w:rsid w:val="00641113"/>
    <w:rsid w:val="006821C3"/>
    <w:rsid w:val="008E0DD0"/>
    <w:rsid w:val="009468CD"/>
    <w:rsid w:val="0095550D"/>
    <w:rsid w:val="00962F3D"/>
    <w:rsid w:val="00994283"/>
    <w:rsid w:val="00AA1D8D"/>
    <w:rsid w:val="00B31D86"/>
    <w:rsid w:val="00B47730"/>
    <w:rsid w:val="00B50A81"/>
    <w:rsid w:val="00B545CC"/>
    <w:rsid w:val="00C01665"/>
    <w:rsid w:val="00C72E00"/>
    <w:rsid w:val="00CB0664"/>
    <w:rsid w:val="00CC46C4"/>
    <w:rsid w:val="00CC6E71"/>
    <w:rsid w:val="00D875AD"/>
    <w:rsid w:val="00D908B8"/>
    <w:rsid w:val="00EC3E9D"/>
    <w:rsid w:val="00FC693F"/>
    <w:rsid w:val="00FD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B2D66A-C39B-41CF-884C-DA897203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962F3D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62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1276</Words>
  <Characters>7531</Characters>
  <Application>Microsoft Office Word</Application>
  <DocSecurity>0</DocSecurity>
  <Lines>62</Lines>
  <Paragraphs>17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PRG-03_z-hello-world-na-osobni-stranku</vt:lpstr>
      <vt:lpstr/>
    </vt:vector>
  </TitlesOfParts>
  <Manager/>
  <Company/>
  <LinksUpToDate>false</LinksUpToDate>
  <CharactersWithSpaces>8790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PRG-03_z-hello-world-na-osobni-stranku</dc:title>
  <dc:subject/>
  <dc:creator/>
  <cp:keywords/>
  <dc:description/>
  <cp:lastModifiedBy>Filip László Páczelt</cp:lastModifiedBy>
  <cp:revision>20</cp:revision>
  <dcterms:created xsi:type="dcterms:W3CDTF">2013-12-23T23:15:00Z</dcterms:created>
  <dcterms:modified xsi:type="dcterms:W3CDTF">2026-09-30T20:34:00Z</dcterms:modified>
  <cp:category/>
</cp:coreProperties>
</file>