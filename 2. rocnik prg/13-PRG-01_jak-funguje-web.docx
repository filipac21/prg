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595959"/>
          <w:sz w:val="20"/>
        </w:rPr>
        <w:t>PRACOVNÍ LIST  PRG-01</w:t>
      </w:r>
    </w:p>
    <w:p>
      <w:pPr>
        <w:spacing w:after="40"/>
      </w:pPr>
      <w:r>
        <w:rPr>
          <w:b/>
          <w:color w:val="1F4E79"/>
          <w:sz w:val="38"/>
        </w:rPr>
        <w:t>PRG — Jak funguje web</w:t>
      </w:r>
    </w:p>
    <w:p>
      <w:pPr>
        <w:spacing w:after="200"/>
      </w:pPr>
      <w:r>
        <w:rPr>
          <w:color w:val="595959"/>
          <w:sz w:val="20"/>
        </w:rPr>
        <w:t>Třída IT2  ·  pondělí 7. 9. 2026  ·  učebna 207  ·  Ing. Jindřich Patera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200"/>
            </w:pPr>
            <w:r/>
            <w:r>
              <w:rPr>
                <w:b/>
                <w:sz w:val="22"/>
              </w:rPr>
              <w:t>Kód žáka:</w:t>
            </w:r>
          </w:p>
        </w:tc>
        <w:tc>
          <w:tcPr>
            <w:tcW w:type="dxa" w:w="4986"/>
          </w:tcPr>
          <w:p>
            <w:pPr>
              <w:spacing w:after="200"/>
            </w:pPr>
            <w:r/>
            <w:r>
              <w:rPr>
                <w:b w:val="0"/>
                <w:sz w:val="22"/>
              </w:rPr>
              <w:t>Datum: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  <w:color w:val="595959"/>
          <w:sz w:val="19"/>
        </w:rPr>
        <w:t>Místo jména piš svůj kód — dostaneš ho ode mě a máš ho celý rok stejný. Když list odevzdáváš elektronicky, ulož ho pod názvem svého kódu (např. PRG-01_IT2-07.docx). Díky tomu se dá práce opravit, aniž by u ní bylo tvoje jméno.</w:t>
      </w:r>
    </w:p>
    <w:p>
      <w:pPr>
        <w:spacing w:before="160" w:after="80"/>
      </w:pPr>
      <w:r>
        <w:rPr>
          <w:b/>
          <w:color w:val="1F4E79"/>
          <w:sz w:val="26"/>
        </w:rPr>
        <w:t>Jak s tímhle listem pracovat</w:t>
      </w:r>
    </w:p>
    <w:p>
      <w:pPr>
        <w:spacing w:after="40"/>
        <w:ind w:left="397"/>
      </w:pPr>
      <w:r>
        <w:rPr>
          <w:sz w:val="22"/>
        </w:rPr>
        <w:t>•  Postupuj shora dolů. Každá část má nejdřív vysvětlení, pak úkol.</w:t>
      </w:r>
    </w:p>
    <w:p>
      <w:pPr>
        <w:spacing w:after="40"/>
        <w:ind w:left="397"/>
      </w:pPr>
      <w:r>
        <w:rPr>
          <w:sz w:val="22"/>
        </w:rPr>
        <w:t>•  Úkoly piš rovnou do listu.</w:t>
      </w:r>
    </w:p>
    <w:p>
      <w:pPr>
        <w:spacing w:after="40"/>
        <w:ind w:left="397"/>
      </w:pPr>
      <w:r>
        <w:rPr>
          <w:sz w:val="22"/>
        </w:rPr>
        <w:t>•  Část 9 (vývojářské nástroje) dělej u počítače nebo aspoň na telefonu — tam se to teprve stane skutečným.</w:t>
      </w:r>
    </w:p>
    <w:p>
      <w:pPr>
        <w:spacing w:after="40"/>
        <w:ind w:left="397"/>
      </w:pPr>
      <w:r>
        <w:rPr>
          <w:sz w:val="22"/>
        </w:rPr>
        <w:t>•  Když se zasekneš, přečti si nápovědu pod úkolem.</w:t>
      </w:r>
    </w:p>
    <w:p>
      <w:pPr>
        <w:spacing w:after="40"/>
        <w:ind w:left="397"/>
      </w:pPr>
      <w:r>
        <w:rPr>
          <w:sz w:val="22"/>
        </w:rPr>
        <w:t>•  Nestihneš-li vše v hodině, dokonči doma.</w:t>
      </w:r>
    </w:p>
    <w:p>
      <w:pPr>
        <w:spacing w:after="160"/>
      </w:pPr>
      <w:r>
        <w:rPr>
          <w:b w:val="0"/>
          <w:i/>
          <w:sz w:val="20"/>
        </w:rPr>
        <w:t>Chybíš v hodině? Tenhle list tě provede látkou i bez výkladu. Co ti nebude jasné, napiš do fóra „Kde jsem se zasekl“ nebo se zeptej na začátku další hodiny.</w:t>
      </w:r>
    </w:p>
    <w:p>
      <w:pPr>
        <w:spacing w:before="280" w:after="80"/>
      </w:pPr>
      <w:r>
        <w:rPr>
          <w:b/>
          <w:color w:val="1F4E79"/>
          <w:sz w:val="30"/>
        </w:rPr>
        <w:t>Část 1 · Čím se PRG liší od PRGA</w:t>
      </w:r>
    </w:p>
    <w:p>
      <w:pPr>
        <w:spacing w:after="80"/>
      </w:pPr>
      <w:r>
        <w:rPr>
          <w:b w:val="0"/>
          <w:i w:val="0"/>
          <w:sz w:val="22"/>
        </w:rPr>
        <w:t>Máš se mnou dva programovací předměty a je dobré hned vědět, čím se liší.</w:t>
      </w:r>
    </w:p>
    <w:p>
      <w:pPr>
        <w:spacing w:after="40"/>
        <w:ind w:left="397"/>
      </w:pPr>
      <w:r>
        <w:rPr>
          <w:sz w:val="22"/>
        </w:rPr>
        <w:t>•  PRGA — programy, které běží na tvém počítači. Mají okno a tlačítka.</w:t>
      </w:r>
    </w:p>
    <w:p>
      <w:pPr>
        <w:spacing w:after="40"/>
        <w:ind w:left="397"/>
      </w:pPr>
      <w:r>
        <w:rPr>
          <w:sz w:val="22"/>
        </w:rPr>
        <w:t>•  PRG — weby a webové aplikace. Běží na serveru, lidé je používají přes prohlížeč.</w:t>
      </w:r>
    </w:p>
    <w:p>
      <w:pPr>
        <w:spacing w:after="80"/>
      </w:pPr>
      <w:r>
        <w:rPr>
          <w:b w:val="0"/>
          <w:i w:val="0"/>
          <w:sz w:val="22"/>
        </w:rPr>
        <w:t>V PRG tě čeká: na podzim HTML a CSS (z čeho se stránka skládá a jak vypadá), v prosinci vlastní web živý na internetu, od ledna Python na serveru (Flask) a od března napojení na databázi.</w:t>
      </w:r>
    </w:p>
    <w:p>
      <w:pPr>
        <w:spacing w:after="80"/>
      </w:pPr>
      <w:r>
        <w:rPr>
          <w:b/>
          <w:i w:val="0"/>
          <w:sz w:val="22"/>
        </w:rPr>
        <w:t>Závěrečná práce je společná s Aplikačním softwarem — jedna webová aplikace nad vlastní databází, dvě známky.</w:t>
      </w:r>
    </w:p>
    <w:p>
      <w:pPr>
        <w:spacing w:before="200" w:after="60"/>
      </w:pPr>
      <w:r>
        <w:rPr>
          <w:b/>
          <w:color w:val="C05000"/>
          <w:sz w:val="23"/>
        </w:rPr>
        <w:t xml:space="preserve">Úkol 1  </w:t>
      </w:r>
      <w:r>
        <w:rPr>
          <w:b/>
          <w:sz w:val="23"/>
        </w:rPr>
        <w:t>Napiš dva weby nebo webové aplikace, které používáš skoro denně. U každé zkus odhadnout, co asi dělá server a co tvůj prohlížeč.</w:t>
      </w:r>
    </w:p>
    <w:p>
      <w:pPr>
        <w:spacing w:after="240"/>
        <w:ind w:left="397"/>
        <w:pBdr>
          <w:bottom w:val="single" w:sz="6" w:space="1" w:color="AAAAAA"/>
        </w:pBdr>
      </w:pPr>
    </w:p>
    <w:p>
      <w:pPr>
        <w:spacing w:after="240"/>
        <w:ind w:left="397"/>
        <w:pBdr>
          <w:bottom w:val="single" w:sz="6" w:space="1" w:color="AAAAAA"/>
        </w:pBdr>
      </w:pPr>
    </w:p>
    <w:p>
      <w:pPr>
        <w:spacing w:after="240"/>
        <w:ind w:left="397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color w:val="1F4E79"/>
          <w:sz w:val="30"/>
        </w:rPr>
        <w:t>Část 2 · Hodnocení a pravidla</w:t>
      </w:r>
    </w:p>
    <w:p>
      <w:pPr>
        <w:spacing w:after="40"/>
        <w:ind w:left="397"/>
      </w:pPr>
      <w:r>
        <w:rPr>
          <w:sz w:val="22"/>
        </w:rPr>
        <w:t>•  3 testy (váha 3) · cvičení (2) · závěrečná práce (3) · aktivita (1)</w:t>
      </w:r>
    </w:p>
    <w:p>
      <w:pPr>
        <w:spacing w:after="80"/>
      </w:pPr>
      <w:r>
        <w:rPr>
          <w:b/>
          <w:i w:val="0"/>
          <w:sz w:val="22"/>
        </w:rPr>
        <w:t>AI používat můžeš a budeš. Ale u kteréhokoli řádku, který odevzdáš, se tě můžu zeptat, co dělá a proč je napsaný takhle. Hodnotím porozumění, ne autorství.</w:t>
      </w:r>
    </w:p>
    <w:p>
      <w:pPr>
        <w:spacing w:before="280" w:after="80"/>
      </w:pPr>
      <w:r>
        <w:rPr>
          <w:b/>
          <w:color w:val="1F4E79"/>
          <w:sz w:val="30"/>
        </w:rPr>
        <w:t>Část 3 · Klient a server</w:t>
      </w:r>
    </w:p>
    <w:p>
      <w:pPr>
        <w:spacing w:after="80"/>
      </w:pPr>
      <w:r>
        <w:rPr>
          <w:b w:val="0"/>
          <w:i w:val="0"/>
          <w:sz w:val="22"/>
        </w:rPr>
        <w:t>Celý web stojí na jedné jednoduché myšlence: dva počítače si posílají zprávy.</w:t>
      </w:r>
    </w:p>
    <w:p>
      <w:pPr>
        <w:spacing w:after="40"/>
        <w:ind w:left="397"/>
      </w:pPr>
      <w:r>
        <w:rPr>
          <w:sz w:val="22"/>
        </w:rPr>
        <w:t>•  KLIENT = prohlížeč. Sedí u tebe na stole nebo v kapse.</w:t>
      </w:r>
    </w:p>
    <w:p>
      <w:pPr>
        <w:spacing w:after="40"/>
        <w:ind w:left="397"/>
      </w:pPr>
      <w:r>
        <w:rPr>
          <w:sz w:val="22"/>
        </w:rPr>
        <w:t>•  SERVER = počítač někde jinde, který má stránku uloženou a čeká, až se někdo zeptá.</w:t>
      </w:r>
    </w:p>
    <w:p>
      <w:pPr>
        <w:spacing w:after="40"/>
        <w:ind w:left="397"/>
      </w:pPr>
      <w:r>
        <w:rPr>
          <w:sz w:val="22"/>
        </w:rPr>
        <w:t>•  POŽADAVEK (request) = zpráva od klienta k serveru: „dej mi stránku /kurzy“.</w:t>
      </w:r>
    </w:p>
    <w:p>
      <w:pPr>
        <w:spacing w:after="40"/>
        <w:ind w:left="397"/>
      </w:pPr>
      <w:r>
        <w:rPr>
          <w:sz w:val="22"/>
        </w:rPr>
        <w:t>•  ODPOVĚĎ (response) = zpráva zpátky: „tady ji máš“ a samotný obsah.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21"/>
              </w:rPr>
              <w:t xml:space="preserve">  PROHLÍŽEČ  ──── požadavek ────►  SERVER</w:t>
            </w:r>
          </w:p>
          <w:p>
            <w:pPr>
              <w:spacing w:after="0"/>
            </w:pPr>
            <w:r>
              <w:rPr>
                <w:rFonts w:ascii="Consolas" w:hAnsi="Consolas"/>
                <w:sz w:val="21"/>
              </w:rPr>
              <w:t xml:space="preserve">  (klient)   ◄──── odpověď ─────  (moodle.ssemi.cz)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sz w:val="22"/>
        </w:rPr>
        <w:t>Věc, kterou většina lidí neví a je zásadní:</w:t>
      </w:r>
    </w:p>
    <w:p>
      <w:pPr>
        <w:spacing w:after="80"/>
      </w:pPr>
      <w:r>
        <w:rPr>
          <w:b/>
          <w:i w:val="0"/>
          <w:sz w:val="22"/>
        </w:rPr>
        <w:t>Server ti neposílá obrázek stránky. Posílá text — HTML — a prohlížeč z něj tu stránku teprve nakreslí. Proto vypadá tentýž web na mobilu jinak než na monitoru.</w:t>
      </w:r>
    </w:p>
    <w:p>
      <w:pPr>
        <w:spacing w:after="80"/>
      </w:pPr>
      <w:r>
        <w:rPr>
          <w:b w:val="0"/>
          <w:i/>
          <w:sz w:val="22"/>
        </w:rPr>
        <w:t>Analogie, která funguje: restaurace. Ty jsi host (klient), kuchyň je server. Řekneš objednávku, dostaneš jídlo. Nevidíš do kuchyně a nemusíš.</w:t>
      </w:r>
    </w:p>
    <w:p>
      <w:pPr>
        <w:spacing w:before="200" w:after="60"/>
      </w:pPr>
      <w:r>
        <w:rPr>
          <w:b/>
          <w:color w:val="C05000"/>
          <w:sz w:val="23"/>
        </w:rPr>
        <w:t xml:space="preserve">Úkol 2  </w:t>
      </w:r>
      <w:r>
        <w:rPr>
          <w:b/>
          <w:sz w:val="23"/>
        </w:rPr>
        <w:t>U každé situace napiš, kdo je klient a kdo server.</w:t>
      </w:r>
    </w:p>
    <w:p>
      <w:pPr>
        <w:spacing w:after="40"/>
        <w:ind w:left="397"/>
      </w:pPr>
      <w:r>
        <w:rPr>
          <w:b w:val="0"/>
          <w:i w:val="0"/>
          <w:sz w:val="22"/>
        </w:rPr>
        <w:t>a)  Otevřeš si na mobilu Moodle.</w:t>
      </w:r>
    </w:p>
    <w:p>
      <w:pPr>
        <w:spacing w:after="160"/>
        <w:ind w:left="680"/>
      </w:pPr>
      <w:r>
        <w:rPr>
          <w:b w:val="0"/>
          <w:i w:val="0"/>
          <w:sz w:val="22"/>
        </w:rPr>
        <w:t>klient: ................................    server: ................................</w:t>
      </w:r>
    </w:p>
    <w:p>
      <w:pPr>
        <w:spacing w:after="40"/>
        <w:ind w:left="397"/>
      </w:pPr>
      <w:r>
        <w:rPr>
          <w:b w:val="0"/>
          <w:i w:val="0"/>
          <w:sz w:val="22"/>
        </w:rPr>
        <w:t>b)  Přihlásíš se do školního e-mailu.</w:t>
      </w:r>
    </w:p>
    <w:p>
      <w:pPr>
        <w:spacing w:after="160"/>
        <w:ind w:left="680"/>
      </w:pPr>
      <w:r>
        <w:rPr>
          <w:b w:val="0"/>
          <w:i w:val="0"/>
          <w:sz w:val="22"/>
        </w:rPr>
        <w:t>klient: ................................    server: ................................</w:t>
      </w:r>
    </w:p>
    <w:p>
      <w:pPr>
        <w:spacing w:after="40"/>
        <w:ind w:left="397"/>
      </w:pPr>
      <w:r>
        <w:rPr>
          <w:b w:val="0"/>
          <w:i w:val="0"/>
          <w:sz w:val="22"/>
        </w:rPr>
        <w:t>c)  Pošleš kamarádovi zprávu na Discordu.</w:t>
      </w:r>
    </w:p>
    <w:p>
      <w:pPr>
        <w:spacing w:after="160"/>
        <w:ind w:left="680"/>
      </w:pPr>
      <w:r>
        <w:rPr>
          <w:b w:val="0"/>
          <w:i w:val="0"/>
          <w:sz w:val="22"/>
        </w:rPr>
        <w:t>klient: ................................    server: ................................</w:t>
      </w:r>
    </w:p>
    <w:p>
      <w:pPr>
        <w:spacing w:after="40"/>
        <w:ind w:left="397"/>
      </w:pPr>
      <w:r>
        <w:rPr>
          <w:b w:val="0"/>
          <w:i w:val="0"/>
          <w:sz w:val="22"/>
        </w:rPr>
        <w:t>d)  Zapneš si video na YouTube.</w:t>
      </w:r>
    </w:p>
    <w:p>
      <w:pPr>
        <w:spacing w:after="160"/>
        <w:ind w:left="680"/>
      </w:pPr>
      <w:r>
        <w:rPr>
          <w:b w:val="0"/>
          <w:i w:val="0"/>
          <w:sz w:val="22"/>
        </w:rPr>
        <w:t>klient: ................................    server: ................................</w:t>
      </w:r>
    </w:p>
    <w:p>
      <w:pPr>
        <w:spacing w:after="40"/>
        <w:ind w:left="397"/>
      </w:pPr>
      <w:r>
        <w:rPr>
          <w:b w:val="0"/>
          <w:i w:val="0"/>
          <w:sz w:val="22"/>
        </w:rPr>
        <w:t>e)  Hraješ hru, která si stahuje žebříček nejlepších hráčů.</w:t>
      </w:r>
    </w:p>
    <w:p>
      <w:pPr>
        <w:spacing w:after="160"/>
        <w:ind w:left="680"/>
      </w:pPr>
      <w:r>
        <w:rPr>
          <w:b w:val="0"/>
          <w:i w:val="0"/>
          <w:sz w:val="22"/>
        </w:rPr>
        <w:t>klient: ................................    server: ................................</w:t>
      </w:r>
    </w:p>
    <w:p>
      <w:pPr>
        <w:spacing w:before="200" w:after="60"/>
      </w:pPr>
      <w:r>
        <w:rPr>
          <w:b/>
          <w:color w:val="C05000"/>
          <w:sz w:val="23"/>
        </w:rPr>
        <w:t xml:space="preserve">Úkol 3  </w:t>
      </w:r>
      <w:r>
        <w:rPr>
          <w:b/>
          <w:sz w:val="23"/>
        </w:rPr>
        <w:t>Doplň do vět: klient / server / požadavek / odpověď / HTML</w:t>
      </w:r>
    </w:p>
    <w:p>
      <w:pPr>
        <w:spacing w:after="120"/>
        <w:ind w:left="397"/>
      </w:pPr>
      <w:r>
        <w:rPr>
          <w:b w:val="0"/>
          <w:i w:val="0"/>
          <w:sz w:val="22"/>
        </w:rPr>
        <w:t>a)  Prohlížeč pošle na server ________________________ .</w:t>
      </w:r>
    </w:p>
    <w:p>
      <w:pPr>
        <w:spacing w:after="120"/>
        <w:ind w:left="397"/>
      </w:pPr>
      <w:r>
        <w:rPr>
          <w:b w:val="0"/>
          <w:i w:val="0"/>
          <w:sz w:val="22"/>
        </w:rPr>
        <w:t>b)  Server vrátí ________________________ , ve které je text v jazyce ________________________ .</w:t>
      </w:r>
    </w:p>
    <w:p>
      <w:pPr>
        <w:spacing w:after="120"/>
        <w:ind w:left="397"/>
      </w:pPr>
      <w:r>
        <w:rPr>
          <w:b w:val="0"/>
          <w:i w:val="0"/>
          <w:sz w:val="22"/>
        </w:rPr>
        <w:t>c)  Stránku vykresluje ________________________ , ne server.</w:t>
      </w:r>
    </w:p>
    <w:p>
      <w:pPr>
        <w:spacing w:after="200"/>
        <w:ind w:left="397"/>
      </w:pPr>
      <w:r>
        <w:rPr>
          <w:b w:val="0"/>
          <w:i w:val="0"/>
          <w:sz w:val="22"/>
        </w:rPr>
        <w:t>d)  V analogii s restaurací je kuchyň ________________________ .</w:t>
      </w:r>
    </w:p>
    <w:p>
      <w:pPr>
        <w:spacing w:before="280" w:after="80"/>
      </w:pPr>
      <w:r>
        <w:rPr>
          <w:b/>
          <w:color w:val="1F4E79"/>
          <w:sz w:val="30"/>
        </w:rPr>
        <w:t>Část 4 · URL rozebrané na kusy</w:t>
      </w:r>
    </w:p>
    <w:p>
      <w:pPr>
        <w:spacing w:after="80"/>
      </w:pPr>
      <w:r>
        <w:rPr>
          <w:b w:val="0"/>
          <w:i w:val="0"/>
          <w:sz w:val="22"/>
        </w:rPr>
        <w:t>Adresa webu není jeden kus. Skládá se z několika částí a každá něco znamená. Vezmi si adresu vlastního kurzu: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21"/>
              </w:rPr>
              <w:t>https://moodle.ssemi.cz/course/view.php?id=1335</w:t>
            </w:r>
          </w:p>
          <w:p>
            <w:pPr>
              <w:spacing w:after="0"/>
            </w:pPr>
            <w:r>
              <w:rPr>
                <w:rFonts w:ascii="Consolas" w:hAnsi="Consolas"/>
                <w:sz w:val="21"/>
              </w:rPr>
              <w:t>└──┬──┘└──────┬───────┘└──────┬──────┘└───┬──┘</w:t>
            </w:r>
          </w:p>
          <w:p>
            <w:pPr>
              <w:spacing w:after="0"/>
            </w:pPr>
            <w:r>
              <w:rPr>
                <w:rFonts w:ascii="Consolas" w:hAnsi="Consolas"/>
                <w:sz w:val="21"/>
              </w:rPr>
              <w:t>protokol   doména          cesta      parametry</w:t>
            </w:r>
          </w:p>
        </w:tc>
      </w:tr>
    </w:tbl>
    <w:p>
      <w:pPr>
        <w:spacing w:after="40"/>
      </w:pPr>
    </w:p>
    <w:p>
      <w:pPr>
        <w:spacing w:after="40"/>
        <w:ind w:left="397"/>
      </w:pPr>
      <w:r>
        <w:rPr>
          <w:sz w:val="22"/>
        </w:rPr>
        <w:t>•  https:// — protokol, tedy jakou řečí se domlouváme. To S znamená šifrovaně: nikdo po cestě nevidí obsah.</w:t>
      </w:r>
    </w:p>
    <w:p>
      <w:pPr>
        <w:spacing w:after="40"/>
        <w:ind w:left="397"/>
      </w:pPr>
      <w:r>
        <w:rPr>
          <w:sz w:val="22"/>
        </w:rPr>
        <w:t>•  moodle.ssemi.cz — doména, jméno serveru, na který se ptáme.</w:t>
      </w:r>
    </w:p>
    <w:p>
      <w:pPr>
        <w:spacing w:after="40"/>
        <w:ind w:left="397"/>
      </w:pPr>
      <w:r>
        <w:rPr>
          <w:sz w:val="22"/>
        </w:rPr>
        <w:t>•  /course/view.php — cesta, co přesně na tom serveru chceme.</w:t>
      </w:r>
    </w:p>
    <w:p>
      <w:pPr>
        <w:spacing w:after="40"/>
        <w:ind w:left="397"/>
      </w:pPr>
      <w:r>
        <w:rPr>
          <w:sz w:val="22"/>
        </w:rPr>
        <w:t>•  ?id=1335 — parametry. Tady se serveru posílají data. Změň číslo a dostaneš jiný kurz (nebo hlášku, že tam nemáš přístup).</w:t>
      </w:r>
    </w:p>
    <w:p>
      <w:pPr>
        <w:spacing w:before="200" w:after="60"/>
      </w:pPr>
      <w:r>
        <w:rPr>
          <w:b/>
          <w:color w:val="C05000"/>
          <w:sz w:val="23"/>
        </w:rPr>
        <w:t xml:space="preserve">Úkol 4  </w:t>
      </w:r>
      <w:r>
        <w:rPr>
          <w:b/>
          <w:sz w:val="23"/>
        </w:rPr>
        <w:t>Rozeber tyhle adresy. Vyplň tabulku.</w:t>
      </w:r>
    </w:p>
    <w:p>
      <w:pPr>
        <w:spacing w:after="60"/>
        <w:ind w:left="397"/>
      </w:pPr>
      <w:r>
        <w:rPr>
          <w:rFonts w:ascii="Consolas" w:hAnsi="Consolas"/>
          <w:sz w:val="20"/>
        </w:rPr>
        <w:t>a)   https://www.ssemi.cz/kontakty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protokol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doména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cesta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parametry</w:t>
            </w:r>
          </w:p>
        </w:tc>
      </w:tr>
      <w:tr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</w:tr>
    </w:tbl>
    <w:p>
      <w:pPr>
        <w:spacing w:after="80"/>
      </w:pPr>
    </w:p>
    <w:p>
      <w:pPr>
        <w:spacing w:after="60"/>
        <w:ind w:left="397"/>
      </w:pPr>
      <w:r>
        <w:rPr>
          <w:rFonts w:ascii="Consolas" w:hAnsi="Consolas"/>
          <w:sz w:val="20"/>
        </w:rPr>
        <w:t>b)   http://priklad.cz/hledej?q=python&amp;strana=2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protokol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doména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cesta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parametry</w:t>
            </w:r>
          </w:p>
        </w:tc>
      </w:tr>
      <w:tr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</w:tr>
    </w:tbl>
    <w:p>
      <w:pPr>
        <w:spacing w:after="80"/>
      </w:pPr>
    </w:p>
    <w:p>
      <w:pPr>
        <w:spacing w:after="60"/>
        <w:ind w:left="397"/>
      </w:pPr>
      <w:r>
        <w:rPr>
          <w:rFonts w:ascii="Consolas" w:hAnsi="Consolas"/>
          <w:sz w:val="20"/>
        </w:rPr>
        <w:t>c)   https://github.com/git/git/commit/e83c516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protokol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doména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cesta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parametry</w:t>
            </w:r>
          </w:p>
        </w:tc>
      </w:tr>
      <w:tr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</w:tr>
    </w:tbl>
    <w:p>
      <w:pPr>
        <w:spacing w:after="80"/>
      </w:pPr>
    </w:p>
    <w:p>
      <w:pPr>
        <w:spacing w:after="120"/>
        <w:ind w:left="397"/>
      </w:pPr>
      <w:r>
        <w:rPr>
          <w:i/>
          <w:color w:val="595959"/>
          <w:sz w:val="20"/>
        </w:rPr>
        <w:t>Nápověda: U jedné z adres chybí parametry úplně — napiš tam pomlčku. U jedné je protokol bez S; co to o ní říká?</w:t>
      </w:r>
    </w:p>
    <w:p>
      <w:pPr>
        <w:spacing w:before="200" w:after="60"/>
      </w:pPr>
      <w:r>
        <w:rPr>
          <w:b/>
          <w:color w:val="C05000"/>
          <w:sz w:val="23"/>
        </w:rPr>
        <w:t xml:space="preserve">Úkol 5  </w:t>
      </w:r>
      <w:r>
        <w:rPr>
          <w:b/>
          <w:sz w:val="23"/>
        </w:rPr>
        <w:t>Odpověz krátce.</w:t>
      </w:r>
    </w:p>
    <w:p>
      <w:pPr>
        <w:spacing w:after="40"/>
        <w:ind w:left="397"/>
      </w:pPr>
      <w:r>
        <w:rPr>
          <w:b w:val="0"/>
          <w:i w:val="0"/>
          <w:sz w:val="22"/>
        </w:rPr>
        <w:t>a)  Co znamená to S v https?</w:t>
      </w:r>
    </w:p>
    <w:p>
      <w:pPr>
        <w:spacing w:after="240"/>
        <w:ind w:left="680"/>
        <w:pBdr>
          <w:bottom w:val="single" w:sz="6" w:space="1" w:color="AAAAAA"/>
        </w:pBdr>
      </w:pPr>
    </w:p>
    <w:p>
      <w:pPr>
        <w:spacing w:after="40"/>
        <w:ind w:left="397"/>
      </w:pPr>
      <w:r>
        <w:rPr>
          <w:b w:val="0"/>
          <w:i w:val="0"/>
          <w:sz w:val="22"/>
        </w:rPr>
        <w:t>b)  Která část adresy říká, na který počítač se ptáme?</w:t>
      </w:r>
    </w:p>
    <w:p>
      <w:pPr>
        <w:spacing w:after="240"/>
        <w:ind w:left="680"/>
        <w:pBdr>
          <w:bottom w:val="single" w:sz="6" w:space="1" w:color="AAAAAA"/>
        </w:pBdr>
      </w:pPr>
    </w:p>
    <w:p>
      <w:pPr>
        <w:spacing w:after="40"/>
        <w:ind w:left="397"/>
      </w:pPr>
      <w:r>
        <w:rPr>
          <w:b w:val="0"/>
          <w:i w:val="0"/>
          <w:sz w:val="22"/>
        </w:rPr>
        <w:t>c)  V adrese je ?id=1335. Co se stane, když číslo změním na 1334?</w:t>
      </w:r>
    </w:p>
    <w:p>
      <w:pPr>
        <w:spacing w:after="240"/>
        <w:ind w:left="680"/>
        <w:pBdr>
          <w:bottom w:val="single" w:sz="6" w:space="1" w:color="AAAAAA"/>
        </w:pBdr>
      </w:pPr>
    </w:p>
    <w:p>
      <w:pPr>
        <w:spacing w:after="40"/>
        <w:ind w:left="397"/>
      </w:pPr>
      <w:r>
        <w:rPr>
          <w:b w:val="0"/>
          <w:i w:val="0"/>
          <w:sz w:val="22"/>
        </w:rPr>
        <w:t>d)  Proč je nebezpečné psát heslo do adresního řádku?</w:t>
      </w:r>
    </w:p>
    <w:p>
      <w:pPr>
        <w:spacing w:after="240"/>
        <w:ind w:left="680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color w:val="1F4E79"/>
          <w:sz w:val="30"/>
        </w:rPr>
        <w:t>Část 5 · HTTP: metody GET a POST</w:t>
      </w:r>
    </w:p>
    <w:p>
      <w:pPr>
        <w:spacing w:after="80"/>
      </w:pPr>
      <w:r>
        <w:rPr>
          <w:b w:val="0"/>
          <w:i w:val="0"/>
          <w:sz w:val="22"/>
        </w:rPr>
        <w:t>HTTP je jazyk, kterým se prohlížeč a server domlouvají. Má několik slov, dnes ti stačí dvě.</w:t>
      </w:r>
    </w:p>
    <w:p>
      <w:pPr>
        <w:spacing w:after="40"/>
        <w:ind w:left="397"/>
      </w:pPr>
      <w:r>
        <w:rPr>
          <w:sz w:val="22"/>
        </w:rPr>
        <w:t>•  GET = „dej mi to“. Používá se, když klikneš na odkaz nebo napíšeš adresu. Případné parametry jsou vidět přímo v URL.</w:t>
      </w:r>
    </w:p>
    <w:p>
      <w:pPr>
        <w:spacing w:after="40"/>
        <w:ind w:left="397"/>
      </w:pPr>
      <w:r>
        <w:rPr>
          <w:sz w:val="22"/>
        </w:rPr>
        <w:t>•  POST = „tady máš data“. Používá se, když odesíláš formulář nebo se přihlašuješ. Data jdou ukrytá v těle požadavku, ne v adrese.</w:t>
      </w:r>
    </w:p>
    <w:p>
      <w:pPr>
        <w:spacing w:after="40"/>
      </w:pPr>
      <w:r>
        <w:rPr>
          <w:b/>
          <w:i w:val="0"/>
          <w:sz w:val="22"/>
        </w:rPr>
        <w:t>Proč je ten rozdíl důležitý — tohle si zapamatuj:</w:t>
      </w:r>
    </w:p>
    <w:p>
      <w:pPr>
        <w:spacing w:after="80"/>
      </w:pPr>
      <w:r>
        <w:rPr>
          <w:b/>
          <w:i w:val="0"/>
          <w:sz w:val="22"/>
        </w:rPr>
        <w:t>Heslo se nikdy neposílá GETem. Bylo by vidět v adresním řádku, zůstalo by v historii prohlížeče a zapsalo by se do logu serveru. Proto se přihlašovací formuláře posílají POSTem.</w:t>
      </w:r>
    </w:p>
    <w:p>
      <w:pPr>
        <w:spacing w:before="200" w:after="60"/>
      </w:pPr>
      <w:r>
        <w:rPr>
          <w:b/>
          <w:color w:val="C05000"/>
          <w:sz w:val="23"/>
        </w:rPr>
        <w:t xml:space="preserve">Úkol 6  </w:t>
      </w:r>
      <w:r>
        <w:rPr>
          <w:b/>
          <w:sz w:val="23"/>
        </w:rPr>
        <w:t>GET, nebo POST? Zakroužkuj.</w:t>
      </w:r>
    </w:p>
    <w:p>
      <w:pPr>
        <w:spacing w:after="60"/>
        <w:ind w:left="397"/>
      </w:pPr>
      <w:r>
        <w:rPr>
          <w:b w:val="0"/>
          <w:i w:val="0"/>
          <w:sz w:val="22"/>
        </w:rPr>
        <w:t>GET / POST      a)  Napíšeš do adresního řádku moodle.ssemi.cz a dáš Enter.</w:t>
      </w:r>
    </w:p>
    <w:p>
      <w:pPr>
        <w:spacing w:after="60"/>
        <w:ind w:left="397"/>
      </w:pPr>
      <w:r>
        <w:rPr>
          <w:b w:val="0"/>
          <w:i w:val="0"/>
          <w:sz w:val="22"/>
        </w:rPr>
        <w:t>GET / POST      b)  Vyplníš přihlašovací jméno a heslo a klikneš na Přihlásit.</w:t>
      </w:r>
    </w:p>
    <w:p>
      <w:pPr>
        <w:spacing w:after="60"/>
        <w:ind w:left="397"/>
      </w:pPr>
      <w:r>
        <w:rPr>
          <w:b w:val="0"/>
          <w:i w:val="0"/>
          <w:sz w:val="22"/>
        </w:rPr>
        <w:t>GET / POST      c)  Klikneš na odkaz na článek.</w:t>
      </w:r>
    </w:p>
    <w:p>
      <w:pPr>
        <w:spacing w:after="60"/>
        <w:ind w:left="397"/>
      </w:pPr>
      <w:r>
        <w:rPr>
          <w:b w:val="0"/>
          <w:i w:val="0"/>
          <w:sz w:val="22"/>
        </w:rPr>
        <w:t>GET / POST      d)  Odešleš dotazník ve Forms.</w:t>
      </w:r>
    </w:p>
    <w:p>
      <w:pPr>
        <w:spacing w:after="60"/>
        <w:ind w:left="397"/>
      </w:pPr>
      <w:r>
        <w:rPr>
          <w:b w:val="0"/>
          <w:i w:val="0"/>
          <w:sz w:val="22"/>
        </w:rPr>
        <w:t>GET / POST      e)  Vyhledáváš na Googlu slovo „python“.</w:t>
      </w:r>
    </w:p>
    <w:p>
      <w:pPr>
        <w:spacing w:after="60"/>
        <w:ind w:left="397"/>
      </w:pPr>
      <w:r>
        <w:rPr>
          <w:b w:val="0"/>
          <w:i w:val="0"/>
          <w:sz w:val="22"/>
        </w:rPr>
        <w:t>GET / POST      f)  Nahráváš na server fotku.</w:t>
      </w:r>
    </w:p>
    <w:p>
      <w:pPr>
        <w:spacing w:after="60"/>
        <w:ind w:left="397"/>
      </w:pPr>
      <w:r>
        <w:rPr>
          <w:b w:val="0"/>
          <w:i w:val="0"/>
          <w:sz w:val="22"/>
        </w:rPr>
        <w:t>GET / POST      g)  Prohlížeč si stahuje obrázek, který je na stránce.</w:t>
      </w:r>
    </w:p>
    <w:p>
      <w:pPr>
        <w:spacing w:after="60"/>
        <w:ind w:left="397"/>
      </w:pPr>
      <w:r>
        <w:rPr>
          <w:b w:val="0"/>
          <w:i w:val="0"/>
          <w:sz w:val="22"/>
        </w:rPr>
        <w:t>GET / POST      h)  Píšeš komentář pod video a odesíláš ho.</w:t>
      </w:r>
    </w:p>
    <w:p>
      <w:pPr>
        <w:spacing w:after="120"/>
        <w:ind w:left="397"/>
      </w:pPr>
      <w:r>
        <w:rPr>
          <w:i/>
          <w:color w:val="595959"/>
          <w:sz w:val="20"/>
        </w:rPr>
        <w:t>Nápověda: Ptej se: posílám serveru něco nového, co si má uložit? Pak POST. Jen si něco vyžádám? Pak GET. U vyhledávání na Googlu se podívej, co je vidět v adrese.</w:t>
      </w:r>
    </w:p>
    <w:p>
      <w:pPr>
        <w:spacing w:before="200" w:after="60"/>
      </w:pPr>
      <w:r>
        <w:rPr>
          <w:b/>
          <w:color w:val="C05000"/>
          <w:sz w:val="23"/>
        </w:rPr>
        <w:t xml:space="preserve">Úkol 7  </w:t>
      </w:r>
      <w:r>
        <w:rPr>
          <w:b/>
          <w:sz w:val="23"/>
        </w:rPr>
        <w:t>Vysvětli vlastními slovy, proč se heslo neposílá metodou GET. Napiš aspoň dva důvody.</w:t>
      </w:r>
    </w:p>
    <w:p>
      <w:pPr>
        <w:spacing w:after="240"/>
        <w:ind w:left="397"/>
        <w:pBdr>
          <w:bottom w:val="single" w:sz="6" w:space="1" w:color="AAAAAA"/>
        </w:pBdr>
      </w:pPr>
    </w:p>
    <w:p>
      <w:pPr>
        <w:spacing w:after="240"/>
        <w:ind w:left="397"/>
        <w:pBdr>
          <w:bottom w:val="single" w:sz="6" w:space="1" w:color="AAAAAA"/>
        </w:pBdr>
      </w:pPr>
    </w:p>
    <w:p>
      <w:pPr>
        <w:spacing w:after="240"/>
        <w:ind w:left="397"/>
        <w:pBdr>
          <w:bottom w:val="single" w:sz="6" w:space="1" w:color="AAAAAA"/>
        </w:pBdr>
      </w:pPr>
    </w:p>
    <w:p>
      <w:pPr>
        <w:spacing w:after="40"/>
      </w:pPr>
      <w:r>
        <w:rPr>
          <w:b w:val="0"/>
          <w:i w:val="0"/>
          <w:sz w:val="22"/>
        </w:rPr>
        <w:t>Ještě dvě věci, které u každého požadavku lítají po síti:</w:t>
      </w:r>
    </w:p>
    <w:p>
      <w:pPr>
        <w:spacing w:after="40"/>
        <w:ind w:left="397"/>
      </w:pPr>
      <w:r>
        <w:rPr>
          <w:sz w:val="22"/>
        </w:rPr>
        <w:t>•  HLAVIČKY — prohlížeč u každého požadavku posílá i informace o sobě: jaký je, jakou verzi má, jaký umí jazyk.</w:t>
      </w:r>
    </w:p>
    <w:p>
      <w:pPr>
        <w:spacing w:after="40"/>
        <w:ind w:left="397"/>
      </w:pPr>
      <w:r>
        <w:rPr>
          <w:sz w:val="22"/>
        </w:rPr>
        <w:t>•  COOKIES — malý údaj, který si server nechá uložit u tebe, aby tě příště poznal. Proto zůstáváš přihlášený a nemusíš heslo psát pořád dokola.</w:t>
      </w:r>
    </w:p>
    <w:p>
      <w:pPr>
        <w:spacing w:before="200" w:after="60"/>
      </w:pPr>
      <w:r>
        <w:rPr>
          <w:b/>
          <w:color w:val="C05000"/>
          <w:sz w:val="23"/>
        </w:rPr>
        <w:t xml:space="preserve">Úkol 8  </w:t>
      </w:r>
      <w:r>
        <w:rPr>
          <w:b/>
          <w:sz w:val="23"/>
        </w:rPr>
        <w:t>Když smažeš cookies, co se stane s tvým přihlášením do Moodlu? Proč?</w:t>
      </w:r>
    </w:p>
    <w:p>
      <w:pPr>
        <w:spacing w:after="240"/>
        <w:ind w:left="397"/>
        <w:pBdr>
          <w:bottom w:val="single" w:sz="6" w:space="1" w:color="AAAAAA"/>
        </w:pBdr>
      </w:pPr>
    </w:p>
    <w:p>
      <w:pPr>
        <w:spacing w:after="240"/>
        <w:ind w:left="397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color w:val="1F4E79"/>
          <w:sz w:val="30"/>
        </w:rPr>
        <w:t>Část 6 · Stavové kódy</w:t>
      </w:r>
    </w:p>
    <w:p>
      <w:pPr>
        <w:spacing w:after="80"/>
      </w:pPr>
      <w:r>
        <w:rPr>
          <w:b w:val="0"/>
          <w:i w:val="0"/>
          <w:sz w:val="22"/>
        </w:rPr>
        <w:t>U každé odpovědi pošle server třímístné číslo, kterým říká, jak to dopadlo.</w:t>
      </w:r>
    </w:p>
    <w:p>
      <w:pPr>
        <w:spacing w:after="40"/>
        <w:ind w:left="397"/>
      </w:pPr>
      <w:r>
        <w:rPr>
          <w:sz w:val="22"/>
        </w:rPr>
        <w:t>•  200 — OK, tady to máš.</w:t>
      </w:r>
    </w:p>
    <w:p>
      <w:pPr>
        <w:spacing w:after="40"/>
        <w:ind w:left="397"/>
      </w:pPr>
      <w:r>
        <w:rPr>
          <w:sz w:val="22"/>
        </w:rPr>
        <w:t>•  301 / 302 — přesunuto, jdi jinam. Prohlížeč to udělá sám a ty si toho ani nevšimneš.</w:t>
      </w:r>
    </w:p>
    <w:p>
      <w:pPr>
        <w:spacing w:after="40"/>
        <w:ind w:left="397"/>
      </w:pPr>
      <w:r>
        <w:rPr>
          <w:sz w:val="22"/>
        </w:rPr>
        <w:t>•  403 — sem nesmíš.</w:t>
      </w:r>
    </w:p>
    <w:p>
      <w:pPr>
        <w:spacing w:after="40"/>
        <w:ind w:left="397"/>
      </w:pPr>
      <w:r>
        <w:rPr>
          <w:sz w:val="22"/>
        </w:rPr>
        <w:t>•  404 — nenašel jsem to.</w:t>
      </w:r>
    </w:p>
    <w:p>
      <w:pPr>
        <w:spacing w:after="40"/>
        <w:ind w:left="397"/>
      </w:pPr>
      <w:r>
        <w:rPr>
          <w:sz w:val="22"/>
        </w:rPr>
        <w:t>•  500 — chyba na straně serveru. Tohle není tvoje vina.</w:t>
      </w:r>
    </w:p>
    <w:p>
      <w:pPr>
        <w:spacing w:after="80"/>
      </w:pPr>
      <w:r>
        <w:rPr>
          <w:b w:val="0"/>
          <w:i/>
          <w:sz w:val="22"/>
        </w:rPr>
        <w:t>Čtyřistačtyřku znáš. Od teď víš, kdo ti ji posílá a co tím říká.</w:t>
      </w:r>
    </w:p>
    <w:p>
      <w:pPr>
        <w:spacing w:before="200" w:after="60"/>
      </w:pPr>
      <w:r>
        <w:rPr>
          <w:b/>
          <w:color w:val="C05000"/>
          <w:sz w:val="23"/>
        </w:rPr>
        <w:t xml:space="preserve">Úkol 9  </w:t>
      </w:r>
      <w:r>
        <w:rPr>
          <w:b/>
          <w:sz w:val="23"/>
        </w:rPr>
        <w:t>Přiřaď kód k situaci. Piš čísla 200 / 301 / 403 / 404 / 500.</w:t>
      </w:r>
    </w:p>
    <w:p>
      <w:pPr>
        <w:spacing w:after="80"/>
        <w:ind w:left="397"/>
      </w:pPr>
      <w:r>
        <w:rPr>
          <w:b w:val="0"/>
          <w:i w:val="0"/>
          <w:sz w:val="22"/>
        </w:rPr>
        <w:t>______   a)  Napsal jsem v adrese překlep v názvu stránky.</w:t>
      </w:r>
    </w:p>
    <w:p>
      <w:pPr>
        <w:spacing w:after="80"/>
        <w:ind w:left="397"/>
      </w:pPr>
      <w:r>
        <w:rPr>
          <w:b w:val="0"/>
          <w:i w:val="0"/>
          <w:sz w:val="22"/>
        </w:rPr>
        <w:t>______   b)  Stránka se normálně načetla.</w:t>
      </w:r>
    </w:p>
    <w:p>
      <w:pPr>
        <w:spacing w:after="80"/>
        <w:ind w:left="397"/>
      </w:pPr>
      <w:r>
        <w:rPr>
          <w:b w:val="0"/>
          <w:i w:val="0"/>
          <w:sz w:val="22"/>
        </w:rPr>
        <w:t>______   c)  Chci se podívat do cizí složky, na kterou nemám právo.</w:t>
      </w:r>
    </w:p>
    <w:p>
      <w:pPr>
        <w:spacing w:after="80"/>
        <w:ind w:left="397"/>
      </w:pPr>
      <w:r>
        <w:rPr>
          <w:b w:val="0"/>
          <w:i w:val="0"/>
          <w:sz w:val="22"/>
        </w:rPr>
        <w:t>______   d)  Web se přestěhoval na novou adresu a přesměroval mě.</w:t>
      </w:r>
    </w:p>
    <w:p>
      <w:pPr>
        <w:spacing w:after="80"/>
        <w:ind w:left="397"/>
      </w:pPr>
      <w:r>
        <w:rPr>
          <w:b w:val="0"/>
          <w:i w:val="0"/>
          <w:sz w:val="22"/>
        </w:rPr>
        <w:t>______   e)  Programátorovi na serveru spadla aplikace.</w:t>
      </w:r>
    </w:p>
    <w:p>
      <w:pPr>
        <w:spacing w:after="80"/>
        <w:ind w:left="397"/>
      </w:pPr>
      <w:r>
        <w:rPr>
          <w:b w:val="0"/>
          <w:i w:val="0"/>
          <w:sz w:val="22"/>
        </w:rPr>
        <w:t>______   f)  Kliknu na starý odkaz na článek, který už byl smazán.</w:t>
      </w:r>
    </w:p>
    <w:p>
      <w:pPr>
        <w:spacing w:before="200" w:after="60"/>
      </w:pPr>
      <w:r>
        <w:rPr>
          <w:b/>
          <w:color w:val="C05000"/>
          <w:sz w:val="23"/>
        </w:rPr>
        <w:t xml:space="preserve">Úkol 10  </w:t>
      </w:r>
      <w:r>
        <w:rPr>
          <w:b/>
          <w:sz w:val="23"/>
        </w:rPr>
        <w:t>Dostaneš 500. Má cenu zkoušet to znovu za pět minut? A co u 404? Zdůvodni.</w:t>
      </w:r>
    </w:p>
    <w:p>
      <w:pPr>
        <w:spacing w:after="240"/>
        <w:ind w:left="397"/>
        <w:pBdr>
          <w:bottom w:val="single" w:sz="6" w:space="1" w:color="AAAAAA"/>
        </w:pBdr>
      </w:pPr>
    </w:p>
    <w:p>
      <w:pPr>
        <w:spacing w:after="240"/>
        <w:ind w:left="397"/>
        <w:pBdr>
          <w:bottom w:val="single" w:sz="6" w:space="1" w:color="AAAAAA"/>
        </w:pBdr>
      </w:pPr>
    </w:p>
    <w:p>
      <w:pPr>
        <w:spacing w:after="240"/>
        <w:ind w:left="397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color w:val="1F4E79"/>
          <w:sz w:val="30"/>
        </w:rPr>
        <w:t>Část 7 · Co všechno se stane, než se ti načte stránka</w:t>
      </w:r>
    </w:p>
    <w:p>
      <w:pPr>
        <w:spacing w:after="80"/>
      </w:pPr>
      <w:r>
        <w:rPr>
          <w:b w:val="0"/>
          <w:i w:val="0"/>
          <w:sz w:val="22"/>
        </w:rPr>
        <w:t>Sepiš si pořadí kroků. Pomůže ti to při všem, co budeme letos dělat.</w:t>
      </w:r>
    </w:p>
    <w:p>
      <w:pPr>
        <w:spacing w:before="200" w:after="60"/>
      </w:pPr>
      <w:r>
        <w:rPr>
          <w:b/>
          <w:color w:val="C05000"/>
          <w:sz w:val="23"/>
        </w:rPr>
        <w:t xml:space="preserve">Úkol 11  </w:t>
      </w:r>
      <w:r>
        <w:rPr>
          <w:b/>
          <w:sz w:val="23"/>
        </w:rPr>
        <w:t>Seřaď kroky podle toho, jak jdou za sebou. Piš čísla 1 až 6.</w:t>
      </w:r>
    </w:p>
    <w:p>
      <w:pPr>
        <w:spacing w:after="80"/>
        <w:ind w:left="397"/>
      </w:pPr>
      <w:r>
        <w:rPr>
          <w:b w:val="0"/>
          <w:i w:val="0"/>
          <w:sz w:val="22"/>
        </w:rPr>
        <w:t>______   Server najde stránku a připraví odpověď.</w:t>
      </w:r>
    </w:p>
    <w:p>
      <w:pPr>
        <w:spacing w:after="80"/>
        <w:ind w:left="397"/>
      </w:pPr>
      <w:r>
        <w:rPr>
          <w:b w:val="0"/>
          <w:i w:val="0"/>
          <w:sz w:val="22"/>
        </w:rPr>
        <w:t>______   Prohlížeč z HTML vykreslí stránku, kterou vidíš.</w:t>
      </w:r>
    </w:p>
    <w:p>
      <w:pPr>
        <w:spacing w:after="80"/>
        <w:ind w:left="397"/>
      </w:pPr>
      <w:r>
        <w:rPr>
          <w:b w:val="0"/>
          <w:i w:val="0"/>
          <w:sz w:val="22"/>
        </w:rPr>
        <w:t>______   Napíšeš adresu a stiskneš Enter.</w:t>
      </w:r>
    </w:p>
    <w:p>
      <w:pPr>
        <w:spacing w:after="80"/>
        <w:ind w:left="397"/>
      </w:pPr>
      <w:r>
        <w:rPr>
          <w:b w:val="0"/>
          <w:i w:val="0"/>
          <w:sz w:val="22"/>
        </w:rPr>
        <w:t>______   Server pošle zpět stavový kód a HTML.</w:t>
      </w:r>
    </w:p>
    <w:p>
      <w:pPr>
        <w:spacing w:after="80"/>
        <w:ind w:left="397"/>
      </w:pPr>
      <w:r>
        <w:rPr>
          <w:b w:val="0"/>
          <w:i w:val="0"/>
          <w:sz w:val="22"/>
        </w:rPr>
        <w:t>______   Prohlížeč sestaví HTTP požadavek a pošle ho na server.</w:t>
      </w:r>
    </w:p>
    <w:p>
      <w:pPr>
        <w:spacing w:after="80"/>
        <w:ind w:left="397"/>
      </w:pPr>
      <w:r>
        <w:rPr>
          <w:b w:val="0"/>
          <w:i w:val="0"/>
          <w:sz w:val="22"/>
        </w:rPr>
        <w:t>______   Prohlížeč zjistí, na jaké adrese server je.</w:t>
      </w:r>
    </w:p>
    <w:p>
      <w:pPr>
        <w:spacing w:before="280" w:after="80"/>
      </w:pPr>
      <w:r>
        <w:rPr>
          <w:b/>
          <w:color w:val="1F4E79"/>
          <w:sz w:val="30"/>
        </w:rPr>
        <w:t>Část 8 · Vývojářské nástroje (F12)</w:t>
      </w:r>
    </w:p>
    <w:p>
      <w:pPr>
        <w:spacing w:after="80"/>
      </w:pPr>
      <w:r>
        <w:rPr>
          <w:b w:val="0"/>
          <w:i w:val="0"/>
          <w:sz w:val="22"/>
        </w:rPr>
        <w:t>Tohle je nejdůležitější část dnešní hodiny. Všechno, o čem jsme mluvili, si teď uvidíš na vlastní oči. Vývojářské nástroje má vestavěné každý prohlížeč a jsou zdarma. Budeme je používat celý rok.</w:t>
      </w:r>
    </w:p>
    <w:p>
      <w:pPr>
        <w:spacing w:after="40"/>
      </w:pPr>
      <w:r>
        <w:rPr>
          <w:b/>
          <w:i w:val="0"/>
          <w:sz w:val="22"/>
        </w:rPr>
        <w:t>Postupuj přesně takhle:</w:t>
      </w:r>
    </w:p>
    <w:p>
      <w:pPr>
        <w:spacing w:after="60"/>
        <w:ind w:left="397"/>
      </w:pPr>
      <w:r>
        <w:rPr>
          <w:sz w:val="22"/>
        </w:rPr>
        <w:t>☐   Otevři prohlížeč a stiskni klávesu F12. (Na notebooku možná Fn + F12.)</w:t>
      </w:r>
    </w:p>
    <w:p>
      <w:pPr>
        <w:spacing w:after="60"/>
        <w:ind w:left="397"/>
      </w:pPr>
      <w:r>
        <w:rPr>
          <w:sz w:val="22"/>
        </w:rPr>
        <w:t>☐   Nahoře v panelu přepni na záložku Síť (anglicky Network).</w:t>
      </w:r>
    </w:p>
    <w:p>
      <w:pPr>
        <w:spacing w:after="60"/>
        <w:ind w:left="397"/>
      </w:pPr>
      <w:r>
        <w:rPr>
          <w:sz w:val="22"/>
        </w:rPr>
        <w:t>☐   Nech panel otevřený a načti moodle.ssemi.cz — klávesou F5.</w:t>
      </w:r>
    </w:p>
    <w:p>
      <w:pPr>
        <w:spacing w:after="60"/>
        <w:ind w:left="397"/>
      </w:pPr>
      <w:r>
        <w:rPr>
          <w:sz w:val="22"/>
        </w:rPr>
        <w:t>☐   Objeví se desítky řádků. Každý jeden řádek je jeden HTTP požadavek.</w:t>
      </w:r>
    </w:p>
    <w:p>
      <w:pPr>
        <w:spacing w:after="60"/>
        <w:ind w:left="397"/>
      </w:pPr>
      <w:r>
        <w:rPr>
          <w:sz w:val="22"/>
        </w:rPr>
        <w:t>☐   Klikni na úplně první řádek v seznamu.</w:t>
      </w:r>
    </w:p>
    <w:p>
      <w:pPr>
        <w:spacing w:after="60"/>
        <w:ind w:left="397"/>
      </w:pPr>
      <w:r>
        <w:rPr>
          <w:sz w:val="22"/>
        </w:rPr>
        <w:t>☐   Vpravo se otevřou Hlavičky (Headers). To je přesně to, co prohlížeč poslal a co server odpověděl.</w:t>
      </w:r>
    </w:p>
    <w:p>
      <w:pPr>
        <w:spacing w:after="60"/>
        <w:ind w:left="397"/>
      </w:pPr>
      <w:r>
        <w:rPr>
          <w:sz w:val="22"/>
        </w:rPr>
        <w:t>☐   Přepni na záložku Odpověď (Response). Tam je HTML — text, ze kterého prohlížeč tu stránku nakreslil.</w:t>
      </w:r>
    </w:p>
    <w:p>
      <w:pPr>
        <w:spacing w:before="200" w:after="60"/>
      </w:pPr>
      <w:r>
        <w:rPr>
          <w:b/>
          <w:color w:val="C05000"/>
          <w:sz w:val="23"/>
        </w:rPr>
        <w:t xml:space="preserve">Úkol 12  </w:t>
      </w:r>
      <w:r>
        <w:rPr>
          <w:b/>
          <w:sz w:val="23"/>
        </w:rPr>
        <w:t>Vyplň, co u prvního požadavku vidíš.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20"/>
              </w:rPr>
              <w:t>Adresa (URL)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20"/>
              </w:rPr>
              <w:t>Metoda (GET/POST)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20"/>
              </w:rPr>
              <w:t>Stavový kód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20"/>
              </w:rPr>
              <w:t>Velikost odpovědi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20"/>
              </w:rPr>
              <w:t>Jak dlouho to trvalo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20"/>
              </w:rPr>
              <w:t>První řádek v Odpovědi</w:t>
            </w:r>
          </w:p>
        </w:tc>
        <w:tc>
          <w:tcPr>
            <w:tcW w:type="dxa" w:w="4986"/>
          </w:tcPr>
          <w:p>
            <w:r>
              <w:t xml:space="preserve"> 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b/>
          <w:color w:val="C05000"/>
          <w:sz w:val="23"/>
        </w:rPr>
        <w:t xml:space="preserve">Úkol 13  </w:t>
      </w:r>
      <w:r>
        <w:rPr>
          <w:b/>
          <w:sz w:val="23"/>
        </w:rPr>
        <w:t>Zkus tohle a zapiš, co se stalo.</w:t>
      </w:r>
    </w:p>
    <w:p>
      <w:pPr>
        <w:spacing w:after="40"/>
        <w:ind w:left="397"/>
      </w:pPr>
      <w:r>
        <w:rPr>
          <w:b w:val="0"/>
          <w:i w:val="0"/>
          <w:sz w:val="22"/>
        </w:rPr>
        <w:t>a)  Načti stránku, která neexistuje (třeba moodle.ssemi.cz/neexistuje). Jaký stavový kód se objeví?</w:t>
      </w:r>
    </w:p>
    <w:p>
      <w:pPr>
        <w:spacing w:after="240"/>
        <w:ind w:left="680"/>
        <w:pBdr>
          <w:bottom w:val="single" w:sz="6" w:space="1" w:color="AAAAAA"/>
        </w:pBdr>
      </w:pPr>
    </w:p>
    <w:p>
      <w:pPr>
        <w:spacing w:after="40"/>
        <w:ind w:left="397"/>
      </w:pPr>
      <w:r>
        <w:rPr>
          <w:b w:val="0"/>
          <w:i w:val="0"/>
          <w:sz w:val="22"/>
        </w:rPr>
        <w:t>b)  Kolik celkem požadavků se odešle při načtení titulní stránky Moodlu?</w:t>
      </w:r>
    </w:p>
    <w:p>
      <w:pPr>
        <w:spacing w:after="240"/>
        <w:ind w:left="680"/>
        <w:pBdr>
          <w:bottom w:val="single" w:sz="6" w:space="1" w:color="AAAAAA"/>
        </w:pBdr>
      </w:pPr>
    </w:p>
    <w:p>
      <w:pPr>
        <w:spacing w:after="40"/>
        <w:ind w:left="397"/>
      </w:pPr>
      <w:r>
        <w:rPr>
          <w:b w:val="0"/>
          <w:i w:val="0"/>
          <w:sz w:val="22"/>
        </w:rPr>
        <w:t>c)  Najdi v seznamu nějaký obrázek. Jakou má metodu a jaký stavový kód?</w:t>
      </w:r>
    </w:p>
    <w:p>
      <w:pPr>
        <w:spacing w:after="240"/>
        <w:ind w:left="680"/>
        <w:pBdr>
          <w:bottom w:val="single" w:sz="6" w:space="1" w:color="AAAAAA"/>
        </w:pBdr>
      </w:pPr>
    </w:p>
    <w:p>
      <w:pPr>
        <w:spacing w:after="40"/>
        <w:ind w:left="397"/>
      </w:pPr>
      <w:r>
        <w:rPr>
          <w:b w:val="0"/>
          <w:i w:val="0"/>
          <w:sz w:val="22"/>
        </w:rPr>
        <w:t>d)  Přihlas se do Moodlu se zapnutou záložkou Síť. Najdeš požadavek metodou POST?</w:t>
      </w:r>
    </w:p>
    <w:p>
      <w:pPr>
        <w:spacing w:after="240"/>
        <w:ind w:left="680"/>
        <w:pBdr>
          <w:bottom w:val="single" w:sz="6" w:space="1" w:color="AAAAAA"/>
        </w:pBdr>
      </w:pPr>
    </w:p>
    <w:p>
      <w:pPr>
        <w:spacing w:after="120"/>
        <w:ind w:left="397"/>
      </w:pPr>
      <w:r>
        <w:rPr>
          <w:i/>
          <w:color w:val="595959"/>
          <w:sz w:val="20"/>
        </w:rPr>
        <w:t>Nápověda: U posledního úkolu si všimni jedné věci: ať hledáš, jak chceš, heslo v adrese nikde není. Přesně o tom byla část 5.</w:t>
      </w:r>
    </w:p>
    <w:p>
      <w:pPr>
        <w:spacing w:before="200" w:after="60"/>
      </w:pPr>
      <w:r>
        <w:rPr>
          <w:b/>
          <w:color w:val="C05000"/>
          <w:sz w:val="23"/>
        </w:rPr>
        <w:t xml:space="preserve">Úkol 14  </w:t>
      </w:r>
      <w:r>
        <w:rPr>
          <w:b/>
          <w:sz w:val="23"/>
        </w:rPr>
        <w:t>Souhrn. Vysvětli kamarádovi, který o webu nic neví, co se stane od chvíle, kdy zmáčkne Enter, do chvíle, kdy vidí stránku. Piš celými větami.</w:t>
      </w:r>
    </w:p>
    <w:p>
      <w:pPr>
        <w:spacing w:after="240"/>
        <w:ind w:left="397"/>
        <w:pBdr>
          <w:bottom w:val="single" w:sz="6" w:space="1" w:color="AAAAAA"/>
        </w:pBdr>
      </w:pPr>
    </w:p>
    <w:p>
      <w:pPr>
        <w:spacing w:after="240"/>
        <w:ind w:left="397"/>
        <w:pBdr>
          <w:bottom w:val="single" w:sz="6" w:space="1" w:color="AAAAAA"/>
        </w:pBdr>
      </w:pPr>
    </w:p>
    <w:p>
      <w:pPr>
        <w:spacing w:after="240"/>
        <w:ind w:left="397"/>
        <w:pBdr>
          <w:bottom w:val="single" w:sz="6" w:space="1" w:color="AAAAAA"/>
        </w:pBdr>
      </w:pPr>
    </w:p>
    <w:p>
      <w:pPr>
        <w:spacing w:after="240"/>
        <w:ind w:left="397"/>
        <w:pBdr>
          <w:bottom w:val="single" w:sz="6" w:space="1" w:color="AAAAAA"/>
        </w:pBdr>
      </w:pPr>
    </w:p>
    <w:p>
      <w:pPr>
        <w:spacing w:after="240"/>
        <w:ind w:left="397"/>
        <w:pBdr>
          <w:bottom w:val="single" w:sz="6" w:space="1" w:color="AAAAAA"/>
        </w:pBdr>
      </w:pPr>
    </w:p>
    <w:p>
      <w:pPr>
        <w:spacing w:after="240"/>
        <w:ind w:left="397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color w:val="1F4E79"/>
          <w:sz w:val="30"/>
        </w:rPr>
        <w:t>Část 9 · Samostudium do konce září</w:t>
      </w:r>
    </w:p>
    <w:p>
      <w:pPr>
        <w:spacing w:after="40"/>
        <w:ind w:left="397"/>
      </w:pPr>
      <w:r>
        <w:rPr>
          <w:sz w:val="22"/>
        </w:rPr>
        <w:t>•  Khan Academy — Jak funguje internet (česky, krátká videa): https://cs.khanacademy.org/computing/computers-and-internet</w:t>
      </w:r>
    </w:p>
    <w:p>
      <w:pPr>
        <w:spacing w:after="40"/>
        <w:ind w:left="397"/>
      </w:pPr>
      <w:r>
        <w:rPr>
          <w:sz w:val="22"/>
        </w:rPr>
        <w:t>•  ITnetwork — Jak psát moderní web, lekce 1–4 (česky): https://www.itnetwork.cz/html-css</w:t>
      </w:r>
    </w:p>
    <w:p>
      <w:pPr>
        <w:spacing w:after="80"/>
      </w:pPr>
      <w:r>
        <w:rPr>
          <w:b w:val="0"/>
          <w:i w:val="0"/>
          <w:sz w:val="22"/>
        </w:rPr>
        <w:t>Odkazy jsou i v Moodlu v zářijové sekci, nemusíš je opisovat.</w:t>
      </w:r>
    </w:p>
    <w:p>
      <w:pPr>
        <w:spacing w:before="280" w:after="80"/>
      </w:pPr>
      <w:r>
        <w:rPr>
          <w:b/>
          <w:color w:val="1F4E79"/>
          <w:sz w:val="30"/>
        </w:rPr>
        <w:t>Domácí úkol</w:t>
      </w:r>
    </w:p>
    <w:p>
      <w:pPr>
        <w:spacing w:after="60"/>
        <w:ind w:left="397"/>
      </w:pPr>
      <w:r>
        <w:rPr>
          <w:sz w:val="22"/>
        </w:rPr>
        <w:t>☐   Dokončit úkol 12 a 13 u počítače, pokud jsi je nestihl v hodině.</w:t>
      </w:r>
    </w:p>
    <w:p>
      <w:pPr>
        <w:spacing w:after="60"/>
        <w:ind w:left="397"/>
      </w:pPr>
      <w:r>
        <w:rPr>
          <w:sz w:val="22"/>
        </w:rPr>
        <w:t>☐   Projít Khan Academy — Jak funguje internet (aspoň první dvě videa).</w:t>
      </w:r>
    </w:p>
    <w:p>
      <w:pPr>
        <w:spacing w:after="60"/>
        <w:ind w:left="397"/>
      </w:pPr>
      <w:r>
        <w:rPr>
          <w:sz w:val="22"/>
        </w:rPr>
        <w:t>☐   Zkusit F12 na libovolném webu, který používáš, a podívat se, kolik požadavků se při načtení odešle.</w:t>
      </w:r>
    </w:p>
    <w:p>
      <w:pPr>
        <w:spacing w:before="280" w:after="80"/>
      </w:pPr>
      <w:r>
        <w:rPr>
          <w:b/>
          <w:color w:val="1F4E79"/>
          <w:sz w:val="30"/>
        </w:rPr>
        <w:t>Kvíz na konec hodiny</w:t>
      </w:r>
    </w:p>
    <w:p>
      <w:pPr>
        <w:spacing w:after="80"/>
      </w:pPr>
      <w:r>
        <w:rPr>
          <w:b w:val="0"/>
          <w:i w:val="0"/>
          <w:sz w:val="22"/>
        </w:rPr>
        <w:t>Čtyři otázky, zabere to dvě minuty. Není to na známky — hned po odeslání uvidíš, co jsi měl špatně. Přihlas se školním účtem.</w:t>
      </w:r>
    </w:p>
    <w:p>
      <w:pPr>
        <w:spacing w:after="160"/>
      </w:pPr>
      <w:r>
        <w:rPr>
          <w:b w:val="0"/>
          <w:i w:val="0"/>
          <w:sz w:val="19"/>
        </w:rPr>
        <w:t>https://forms.cloud.microsoft/Pages/ResponsePage.aspx?id=fxpO_FhpAUqvuzJkJkmWNHTWgOPJ1TpKpBQRvkYzv2VUQVpPTlRIUk5SQUpUNVZJMEYzVVoyR0tJRy4u</w:t>
      </w:r>
    </w:p>
    <w:p>
      <w:pPr>
        <w:spacing w:before="280" w:after="80"/>
      </w:pPr>
      <w:r>
        <w:rPr>
          <w:b/>
          <w:color w:val="1F4E79"/>
          <w:sz w:val="30"/>
        </w:rPr>
        <w:t>Co si z dnešní hodiny odnést</w:t>
      </w:r>
    </w:p>
    <w:p>
      <w:pPr>
        <w:spacing w:after="40"/>
        <w:ind w:left="397"/>
      </w:pPr>
      <w:r>
        <w:rPr>
          <w:sz w:val="22"/>
        </w:rPr>
        <w:t>•  Klient je prohlížeč, server je počítač, který má obsah. Posílají si požadavky a odpovědi.</w:t>
      </w:r>
    </w:p>
    <w:p>
      <w:pPr>
        <w:spacing w:after="40"/>
        <w:ind w:left="397"/>
      </w:pPr>
      <w:r>
        <w:rPr>
          <w:sz w:val="22"/>
        </w:rPr>
        <w:t>•  Server posílá text (HTML). Stránku z něj kreslí až tvůj prohlížeč.</w:t>
      </w:r>
    </w:p>
    <w:p>
      <w:pPr>
        <w:spacing w:after="40"/>
        <w:ind w:left="397"/>
      </w:pPr>
      <w:r>
        <w:rPr>
          <w:sz w:val="22"/>
        </w:rPr>
        <w:t>•  URL má čtyři části: protokol, doménu, cestu a parametry.</w:t>
      </w:r>
    </w:p>
    <w:p>
      <w:pPr>
        <w:spacing w:after="40"/>
        <w:ind w:left="397"/>
      </w:pPr>
      <w:r>
        <w:rPr>
          <w:sz w:val="22"/>
        </w:rPr>
        <w:t>•  GET si o něco říká a parametry jsou vidět v adrese. POST posílá data skrytě — proto se jím posílají hesla.</w:t>
      </w:r>
    </w:p>
    <w:p>
      <w:pPr>
        <w:spacing w:after="40"/>
        <w:ind w:left="397"/>
      </w:pPr>
      <w:r>
        <w:rPr>
          <w:sz w:val="22"/>
        </w:rPr>
        <w:t>•  Stavový kód říká, jak to dopadlo: 200 dobře, 404 nenašel, 500 chyba serveru.</w:t>
      </w:r>
    </w:p>
    <w:p>
      <w:pPr>
        <w:spacing w:after="40"/>
        <w:ind w:left="397"/>
      </w:pPr>
      <w:r>
        <w:rPr>
          <w:sz w:val="22"/>
        </w:rPr>
        <w:t>•  F12 → Síť ti ukáže každý požadavek, který prohlížeč pošle. Budeš to používat celý rok.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PRG-01  ·  IT2 2026/27  ·  SŠEMI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PRG-01_jak-funguje-web.docx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