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0252" w14:textId="77777777" w:rsidR="007A3E68" w:rsidRDefault="00535190">
      <w:pPr>
        <w:spacing w:after="20"/>
      </w:pPr>
      <w:r>
        <w:rPr>
          <w:b/>
          <w:color w:val="595959"/>
          <w:sz w:val="20"/>
        </w:rPr>
        <w:t>PRACOVNÍ LIST  PRG-02</w:t>
      </w:r>
    </w:p>
    <w:p w14:paraId="2FEBE1AD" w14:textId="77777777" w:rsidR="007A3E68" w:rsidRDefault="00535190">
      <w:pPr>
        <w:spacing w:after="40"/>
      </w:pPr>
      <w:r>
        <w:rPr>
          <w:b/>
          <w:color w:val="1F4E79"/>
          <w:sz w:val="38"/>
        </w:rPr>
        <w:t>PRG — Tvoje první stránka na internetu</w:t>
      </w:r>
    </w:p>
    <w:p w14:paraId="073D742E" w14:textId="77777777" w:rsidR="007A3E68" w:rsidRDefault="00535190">
      <w:r>
        <w:rPr>
          <w:color w:val="595959"/>
          <w:sz w:val="20"/>
        </w:rPr>
        <w:t>Třída IT2  ·  úterý 8. 9. 2026  ·  učebna 210  ·  Ing. Jindřich Patera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7A3E68" w14:paraId="289D7411" w14:textId="77777777">
        <w:tc>
          <w:tcPr>
            <w:tcW w:w="4986" w:type="dxa"/>
          </w:tcPr>
          <w:p w14:paraId="5B9EC361" w14:textId="7F2FE6F4" w:rsidR="007A3E68" w:rsidRDefault="00535190">
            <w:pPr>
              <w:spacing w:after="200"/>
            </w:pPr>
            <w:r>
              <w:rPr>
                <w:b/>
              </w:rPr>
              <w:t>Kód žáka:</w:t>
            </w:r>
            <w:r w:rsidR="00FD3B8E">
              <w:rPr>
                <w:b/>
              </w:rPr>
              <w:t>13</w:t>
            </w:r>
          </w:p>
        </w:tc>
        <w:tc>
          <w:tcPr>
            <w:tcW w:w="4986" w:type="dxa"/>
          </w:tcPr>
          <w:p w14:paraId="74BA42B1" w14:textId="58D94803" w:rsidR="007A3E68" w:rsidRDefault="00535190">
            <w:pPr>
              <w:spacing w:after="200"/>
            </w:pPr>
            <w:r>
              <w:t>Datum:</w:t>
            </w:r>
            <w:r w:rsidR="00FD3B8E">
              <w:t xml:space="preserve"> 16.9</w:t>
            </w:r>
          </w:p>
        </w:tc>
      </w:tr>
    </w:tbl>
    <w:p w14:paraId="3B7A7C14" w14:textId="77777777" w:rsidR="007A3E68" w:rsidRDefault="007A3E68">
      <w:pPr>
        <w:spacing w:after="40"/>
      </w:pPr>
    </w:p>
    <w:p w14:paraId="64F6E52D" w14:textId="77777777" w:rsidR="007A3E68" w:rsidRDefault="00535190">
      <w:pPr>
        <w:spacing w:after="160"/>
      </w:pPr>
      <w:r>
        <w:rPr>
          <w:i/>
          <w:color w:val="595959"/>
          <w:sz w:val="19"/>
        </w:rPr>
        <w:t>Místo jména piš svůj kód — dostaneš ho ode mě a máš ho celý rok stejný. Když list odevzdáváš elektronicky, ulož ho pod názvem svého kódu (např. PRG-02_IT2-07.docx). Díky tomu se dá práce opravit, aniž by u ní bylo tvoje jméno.</w:t>
      </w:r>
    </w:p>
    <w:p w14:paraId="6EC2EE59" w14:textId="77777777" w:rsidR="007A3E68" w:rsidRDefault="00535190">
      <w:pPr>
        <w:spacing w:before="160" w:after="80"/>
      </w:pPr>
      <w:r>
        <w:rPr>
          <w:b/>
          <w:color w:val="1F4E79"/>
          <w:sz w:val="26"/>
        </w:rPr>
        <w:t>Jak s tímhle listem pracovat</w:t>
      </w:r>
    </w:p>
    <w:p w14:paraId="473EC7F7" w14:textId="77777777" w:rsidR="007A3E68" w:rsidRDefault="00535190">
      <w:pPr>
        <w:spacing w:after="40"/>
        <w:ind w:left="397"/>
      </w:pPr>
      <w:r>
        <w:t>•  Tenhle list tě provede krok za krokem. Postupuj přesně podle něj — všechno, co potřebuješ, tu je.</w:t>
      </w:r>
    </w:p>
    <w:p w14:paraId="4E8A1D7B" w14:textId="77777777" w:rsidR="007A3E68" w:rsidRDefault="00535190">
      <w:pPr>
        <w:spacing w:after="40"/>
        <w:ind w:left="397"/>
      </w:pPr>
      <w:r>
        <w:t>•  Odškrtávej si hotové kroky. Když něco nesedí, podívej se do části 8 — je tam devět nejčastějších chyb i s řešením.</w:t>
      </w:r>
    </w:p>
    <w:p w14:paraId="2399CDDA" w14:textId="77777777" w:rsidR="007A3E68" w:rsidRDefault="00535190">
      <w:pPr>
        <w:spacing w:after="40"/>
        <w:ind w:left="397"/>
      </w:pPr>
      <w:r>
        <w:t>•  Nespěchej. Kdo přeskočí krok, bude ho pak deset minut hledat.</w:t>
      </w:r>
    </w:p>
    <w:p w14:paraId="5E7AF9B0" w14:textId="77777777" w:rsidR="007A3E68" w:rsidRDefault="00535190">
      <w:pPr>
        <w:spacing w:after="40"/>
        <w:ind w:left="397"/>
      </w:pPr>
      <w:r>
        <w:t>•  Až budeš hotový, pomoz sousedovi. Vysvětlit to někomu jinému je nejlepší způsob, jak si ověřit, že tomu rozumíš.</w:t>
      </w:r>
    </w:p>
    <w:p w14:paraId="2EC9B872" w14:textId="77777777" w:rsidR="007A3E68" w:rsidRDefault="00535190">
      <w:pPr>
        <w:spacing w:after="160"/>
      </w:pPr>
      <w:r>
        <w:rPr>
          <w:i/>
          <w:sz w:val="20"/>
        </w:rPr>
        <w:t>Chybíš v hodině? Tenhle list tě provede látkou i bez výkladu. Co ti nebude jasné, napiš do fóra „Kde jsem se zasekl“ nebo se zeptej na začátku další hodiny.</w:t>
      </w:r>
    </w:p>
    <w:p w14:paraId="0BB5A949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t>Část 1 · Co dnes dokážeš</w:t>
      </w:r>
    </w:p>
    <w:p w14:paraId="532C0E04" w14:textId="77777777" w:rsidR="007A3E68" w:rsidRDefault="00535190">
      <w:pPr>
        <w:spacing w:after="80"/>
      </w:pPr>
      <w:r>
        <w:t>Na konci téhle hodiny bude na internetu existovat stránka, kterou jsi napsal ty. Bude mít vlastní adresu, půjde otevřít z mobilu, z domova, odkudkoli — a můžeš na ni poslat odkaz komukoli na světě.</w:t>
      </w:r>
    </w:p>
    <w:p w14:paraId="5C2287A4" w14:textId="77777777" w:rsidR="007A3E68" w:rsidRDefault="00535190">
      <w:pPr>
        <w:spacing w:after="80"/>
      </w:pPr>
      <w:r>
        <w:t>Adresa bude vypadat takhle, jen s tvým přihlašovacím jménem: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3E68" w14:paraId="18369E2B" w14:textId="77777777">
        <w:tc>
          <w:tcPr>
            <w:tcW w:w="9972" w:type="dxa"/>
            <w:shd w:val="clear" w:color="auto" w:fill="F2F2F2"/>
          </w:tcPr>
          <w:p w14:paraId="33BA96C4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https://tvojejmeno.github.io</w:t>
            </w:r>
          </w:p>
        </w:tc>
      </w:tr>
    </w:tbl>
    <w:p w14:paraId="025E9D9C" w14:textId="77777777" w:rsidR="007A3E68" w:rsidRDefault="007A3E68">
      <w:pPr>
        <w:spacing w:after="40"/>
      </w:pPr>
    </w:p>
    <w:p w14:paraId="02D10FD0" w14:textId="77777777" w:rsidR="007A3E68" w:rsidRDefault="00535190">
      <w:pPr>
        <w:spacing w:after="80"/>
      </w:pPr>
      <w:r>
        <w:t>Nepotřebuješ na to platit hosting ani doménu. Použijeme GitHub Pages — službu, která je pro veřejné stránky zdarma a používají ji i profesionálové.</w:t>
      </w:r>
    </w:p>
    <w:p w14:paraId="29586380" w14:textId="77777777" w:rsidR="007A3E68" w:rsidRDefault="00535190">
      <w:pPr>
        <w:spacing w:after="80"/>
      </w:pPr>
      <w:r>
        <w:rPr>
          <w:i/>
        </w:rPr>
        <w:t>HTML se budeme pořádně učit až v říjnu. Dneska si kód opíšeš a hlavně uvidíš, jak se z něj stane stránka. Rozumět mu budeš za měsíc.</w:t>
      </w:r>
    </w:p>
    <w:p w14:paraId="3EEDF42C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t>Část 2 · Účet na GitHubu</w:t>
      </w:r>
    </w:p>
    <w:p w14:paraId="49BD038A" w14:textId="77777777" w:rsidR="007A3E68" w:rsidRDefault="00535190">
      <w:pPr>
        <w:spacing w:after="80"/>
      </w:pPr>
      <w:r>
        <w:t>Pokud už účet máš z Aplikačního softwaru, přeskoč rovnou na část 3.</w:t>
      </w:r>
    </w:p>
    <w:p w14:paraId="733DB0E0" w14:textId="77777777" w:rsidR="007A3E68" w:rsidRDefault="00535190">
      <w:pPr>
        <w:spacing w:after="60"/>
        <w:ind w:left="397"/>
      </w:pPr>
      <w:r>
        <w:t>☐</w:t>
      </w:r>
      <w:r>
        <w:t xml:space="preserve">   Otevři https://github.com a klikni na Sign up.</w:t>
      </w:r>
    </w:p>
    <w:p w14:paraId="20B78939" w14:textId="77777777" w:rsidR="007A3E68" w:rsidRDefault="00535190">
      <w:pPr>
        <w:spacing w:after="60"/>
        <w:ind w:left="397"/>
      </w:pPr>
      <w:r>
        <w:t>☐</w:t>
      </w:r>
      <w:r>
        <w:t xml:space="preserve">   Zadej e-mail. Doporučuji školní. Heslo si dobře zapamatuj, budeme GitHub používat celý rok.</w:t>
      </w:r>
    </w:p>
    <w:p w14:paraId="3C180F52" w14:textId="77777777" w:rsidR="007A3E68" w:rsidRDefault="00535190">
      <w:pPr>
        <w:spacing w:after="60"/>
        <w:ind w:left="397"/>
      </w:pPr>
      <w:r>
        <w:t>☐</w:t>
      </w:r>
      <w:r>
        <w:t xml:space="preserve">   Vymysli si přihlašovací jméno (username). Pozor — tohle jméno bude součástí adresy tvé stránky a je veřejné.</w:t>
      </w:r>
    </w:p>
    <w:p w14:paraId="02109ECD" w14:textId="77777777" w:rsidR="007A3E68" w:rsidRDefault="00535190">
      <w:pPr>
        <w:spacing w:after="60"/>
        <w:ind w:left="397"/>
      </w:pPr>
      <w:r>
        <w:t>☐</w:t>
      </w:r>
      <w:r>
        <w:t xml:space="preserve">   Ověř e-mail. Přijde ti kód, který opíšeš.</w:t>
      </w:r>
    </w:p>
    <w:p w14:paraId="52A8C210" w14:textId="77777777" w:rsidR="007A3E68" w:rsidRDefault="00535190">
      <w:pPr>
        <w:spacing w:before="200" w:after="60"/>
      </w:pPr>
      <w:r>
        <w:rPr>
          <w:b/>
          <w:color w:val="C05000"/>
          <w:sz w:val="23"/>
        </w:rPr>
        <w:t xml:space="preserve">Úkol 1  </w:t>
      </w:r>
      <w:r>
        <w:rPr>
          <w:b/>
          <w:sz w:val="23"/>
        </w:rPr>
        <w:t>Zapiš si své přihlašovací jméno na GitHubu. Budeš ho dnes potřebovat ještě čtyřikrát.</w:t>
      </w:r>
    </w:p>
    <w:p w14:paraId="2F29C45F" w14:textId="77C03C11" w:rsidR="007A3E68" w:rsidRDefault="00FD3B8E">
      <w:pPr>
        <w:pBdr>
          <w:bottom w:val="single" w:sz="6" w:space="1" w:color="AAAAAA"/>
        </w:pBdr>
        <w:spacing w:after="240"/>
        <w:ind w:left="397"/>
      </w:pPr>
      <w:r>
        <w:t>Filipac21</w:t>
      </w:r>
    </w:p>
    <w:p w14:paraId="705F31D9" w14:textId="77777777" w:rsidR="007A3E68" w:rsidRDefault="00535190">
      <w:pPr>
        <w:spacing w:after="120"/>
        <w:ind w:left="397"/>
      </w:pPr>
      <w:r>
        <w:rPr>
          <w:i/>
          <w:color w:val="595959"/>
          <w:sz w:val="20"/>
        </w:rPr>
        <w:lastRenderedPageBreak/>
        <w:t>Nápověda: Vyber si jméno, které nebude trapné za pět let u přijímacího pohovoru. Personalisté se na GitHub opravdu dívají. Spíš jnovak nebo jan-novak-dev než xXx_Killer_2010_xXx.</w:t>
      </w:r>
    </w:p>
    <w:p w14:paraId="0F083AA9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t>Část 3 · Založ repozitář se speciálním jménem</w:t>
      </w:r>
    </w:p>
    <w:p w14:paraId="49BF1D5E" w14:textId="77777777" w:rsidR="007A3E68" w:rsidRDefault="00535190">
      <w:pPr>
        <w:spacing w:after="80"/>
      </w:pPr>
      <w:r>
        <w:t>Repozitář je složka projektu, kterou hlídá Git — o tom už jsi slyšel v Aplikačním softwaru. Teď jeden založíš.</w:t>
      </w:r>
    </w:p>
    <w:p w14:paraId="43D66CED" w14:textId="77777777" w:rsidR="007A3E68" w:rsidRDefault="00535190">
      <w:pPr>
        <w:spacing w:after="80"/>
      </w:pPr>
      <w:r>
        <w:rPr>
          <w:b/>
        </w:rPr>
        <w:t>GitHub má jedno kouzelné pravidlo: když se repozitář jmenuje přesně stejně jako tvůj účet a končí na .github.io, GitHub z něj automaticky udělá web. Nic dalšího nastavovat nemusíš.</w:t>
      </w:r>
    </w:p>
    <w:p w14:paraId="141D8868" w14:textId="77777777" w:rsidR="007A3E68" w:rsidRDefault="00535190">
      <w:pPr>
        <w:spacing w:after="60"/>
        <w:ind w:left="397"/>
      </w:pPr>
      <w:r>
        <w:t>☐</w:t>
      </w:r>
      <w:r>
        <w:t xml:space="preserve">   Vpravo nahoře klikni na + a vyber New repository.</w:t>
      </w:r>
    </w:p>
    <w:p w14:paraId="4C06BC1F" w14:textId="77777777" w:rsidR="007A3E68" w:rsidRDefault="00535190">
      <w:pPr>
        <w:spacing w:after="60"/>
        <w:ind w:left="397"/>
      </w:pPr>
      <w:r>
        <w:t>☐</w:t>
      </w:r>
      <w:r>
        <w:t xml:space="preserve">   Do políčka Repository name napiš PŘESNĚ svoje jméno a .github.io za ním.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3E68" w14:paraId="1C69AF4B" w14:textId="77777777">
        <w:tc>
          <w:tcPr>
            <w:tcW w:w="9972" w:type="dxa"/>
            <w:shd w:val="clear" w:color="auto" w:fill="F2F2F2"/>
          </w:tcPr>
          <w:p w14:paraId="396BCFE6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Když se jmenuješ      jnovak</w:t>
            </w:r>
          </w:p>
          <w:p w14:paraId="78136DD6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repozitář se jmenuje  jnovak.github.io</w:t>
            </w:r>
          </w:p>
        </w:tc>
      </w:tr>
    </w:tbl>
    <w:p w14:paraId="1D76902A" w14:textId="77777777" w:rsidR="007A3E68" w:rsidRDefault="007A3E68">
      <w:pPr>
        <w:spacing w:after="40"/>
      </w:pPr>
    </w:p>
    <w:p w14:paraId="68854C69" w14:textId="77777777" w:rsidR="007A3E68" w:rsidRDefault="00535190">
      <w:pPr>
        <w:spacing w:after="60"/>
        <w:ind w:left="397"/>
      </w:pPr>
      <w:r>
        <w:t>☐</w:t>
      </w:r>
      <w:r>
        <w:t xml:space="preserve">   Všechno malými písmeny. GitHub tady rozlišuje velká a malá.</w:t>
      </w:r>
    </w:p>
    <w:p w14:paraId="5CD137FA" w14:textId="77777777" w:rsidR="007A3E68" w:rsidRDefault="00535190">
      <w:pPr>
        <w:spacing w:after="60"/>
        <w:ind w:left="397"/>
      </w:pPr>
      <w:r>
        <w:t>☐</w:t>
      </w:r>
      <w:r>
        <w:t xml:space="preserve">   Vyber Public (veřejný). Na privátním repozitáři stránka fungovat nebude.</w:t>
      </w:r>
    </w:p>
    <w:p w14:paraId="615D57DF" w14:textId="77777777" w:rsidR="007A3E68" w:rsidRDefault="00535190">
      <w:pPr>
        <w:spacing w:after="60"/>
        <w:ind w:left="397"/>
      </w:pPr>
      <w:r>
        <w:t>☐</w:t>
      </w:r>
      <w:r>
        <w:t xml:space="preserve">   Zaškrtni Add a README file.</w:t>
      </w:r>
    </w:p>
    <w:p w14:paraId="5500EEFC" w14:textId="77777777" w:rsidR="007A3E68" w:rsidRDefault="00535190">
      <w:pPr>
        <w:spacing w:after="60"/>
        <w:ind w:left="397"/>
      </w:pPr>
      <w:r>
        <w:t>☐</w:t>
      </w:r>
      <w:r>
        <w:t xml:space="preserve">   Klikni na Create repository.</w:t>
      </w:r>
    </w:p>
    <w:p w14:paraId="1FDD25BF" w14:textId="77777777" w:rsidR="007A3E68" w:rsidRDefault="00535190">
      <w:pPr>
        <w:spacing w:before="200" w:after="60"/>
      </w:pPr>
      <w:r>
        <w:rPr>
          <w:b/>
          <w:color w:val="C05000"/>
          <w:sz w:val="23"/>
        </w:rPr>
        <w:t xml:space="preserve">Úkol 2  </w:t>
      </w:r>
      <w:r>
        <w:rPr>
          <w:b/>
          <w:sz w:val="23"/>
        </w:rPr>
        <w:t>Napiš přesný název svého repozitáře.</w:t>
      </w:r>
    </w:p>
    <w:p w14:paraId="01FDCEF5" w14:textId="10125DC5" w:rsidR="007A3E68" w:rsidRPr="00FD3B8E" w:rsidRDefault="00FD3B8E" w:rsidP="00FD3B8E">
      <w:pPr>
        <w:pBdr>
          <w:bottom w:val="single" w:sz="6" w:space="1" w:color="AAAAAA"/>
        </w:pBdr>
        <w:spacing w:after="240"/>
        <w:ind w:left="397"/>
        <w:rPr>
          <w:b/>
          <w:bCs/>
          <w:lang w:val="cs-CZ"/>
        </w:rPr>
      </w:pPr>
      <w:r w:rsidRPr="00FD3B8E">
        <w:rPr>
          <w:b/>
          <w:bCs/>
          <w:lang w:val="cs-CZ"/>
        </w:rPr>
        <w:t>filipac21.github.io</w:t>
      </w:r>
    </w:p>
    <w:p w14:paraId="00F933D2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t>Část 4 · Vytvoř soubor index.html</w:t>
      </w:r>
    </w:p>
    <w:p w14:paraId="7345B636" w14:textId="77777777" w:rsidR="007A3E68" w:rsidRDefault="00535190">
      <w:pPr>
        <w:spacing w:after="80"/>
      </w:pPr>
      <w:r>
        <w:t>Prohlížeč, který přijde na tvou adresu, si automaticky řekne o soubor index.html. Proto se musí jmenovat právě takhle.</w:t>
      </w:r>
    </w:p>
    <w:p w14:paraId="546C2BEC" w14:textId="77777777" w:rsidR="007A3E68" w:rsidRDefault="00535190">
      <w:pPr>
        <w:spacing w:after="60"/>
        <w:ind w:left="397"/>
      </w:pPr>
      <w:r>
        <w:t>☐</w:t>
      </w:r>
      <w:r>
        <w:t xml:space="preserve">   V repozitáři klikni na Add file a vyber Create new file.</w:t>
      </w:r>
    </w:p>
    <w:p w14:paraId="54DDE290" w14:textId="77777777" w:rsidR="007A3E68" w:rsidRDefault="00535190">
      <w:pPr>
        <w:spacing w:after="60"/>
        <w:ind w:left="397"/>
      </w:pPr>
      <w:r>
        <w:t>☐</w:t>
      </w:r>
      <w:r>
        <w:t xml:space="preserve">   Do políčka s názvem souboru napiš:  index.html</w:t>
      </w:r>
    </w:p>
    <w:p w14:paraId="5F498261" w14:textId="77777777" w:rsidR="007A3E68" w:rsidRDefault="00535190">
      <w:pPr>
        <w:spacing w:after="60"/>
        <w:ind w:left="397"/>
      </w:pPr>
      <w:r>
        <w:t>☐</w:t>
      </w:r>
      <w:r>
        <w:t xml:space="preserve">   Malými písmeny, s tečkou, bez mezer. Ne Index.html, ne index.htm.</w:t>
      </w:r>
    </w:p>
    <w:p w14:paraId="221BBBCD" w14:textId="77777777" w:rsidR="007A3E68" w:rsidRDefault="00535190">
      <w:pPr>
        <w:spacing w:after="60"/>
        <w:ind w:left="397"/>
      </w:pPr>
      <w:r>
        <w:t>☐</w:t>
      </w:r>
      <w:r>
        <w:t xml:space="preserve">   Do velkého pole pod tím opiš tenhle kód. Opisuj, nekopíruj — poprvé se vyplatí projít si to prsty.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3E68" w14:paraId="6A428ED4" w14:textId="77777777">
        <w:tc>
          <w:tcPr>
            <w:tcW w:w="9972" w:type="dxa"/>
            <w:shd w:val="clear" w:color="auto" w:fill="F2F2F2"/>
          </w:tcPr>
          <w:p w14:paraId="1D0064EB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&lt;!DOCTYPE html&gt;</w:t>
            </w:r>
          </w:p>
          <w:p w14:paraId="332C3CC0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&lt;html lang="cs"&gt;</w:t>
            </w:r>
          </w:p>
          <w:p w14:paraId="43236020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&lt;head&gt;</w:t>
            </w:r>
          </w:p>
          <w:p w14:paraId="3F2B8551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&lt;meta charset="utf-8"&gt;</w:t>
            </w:r>
          </w:p>
          <w:p w14:paraId="03A6382A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&lt;title&gt;Moje první stránka&lt;/title&gt;</w:t>
            </w:r>
          </w:p>
          <w:p w14:paraId="1AC55E87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&lt;/head&gt;</w:t>
            </w:r>
          </w:p>
          <w:p w14:paraId="20C82E85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&lt;body&gt;</w:t>
            </w:r>
          </w:p>
          <w:p w14:paraId="3AAD771D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&lt;h1&gt;Hello world!&lt;/h1&gt;</w:t>
            </w:r>
          </w:p>
          <w:p w14:paraId="2BBF625C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&lt;p&gt;Tohle je moje první stránka na internetu.&lt;/p&gt;</w:t>
            </w:r>
          </w:p>
          <w:p w14:paraId="682D408E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&lt;p&gt;Jmenuji se Jan a chodím do IT2 na SŠEMI.&lt;/p&gt;</w:t>
            </w:r>
          </w:p>
          <w:p w14:paraId="2B127F53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&lt;/body&gt;</w:t>
            </w:r>
          </w:p>
          <w:p w14:paraId="7FAB50AA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&lt;/html&gt;</w:t>
            </w:r>
          </w:p>
        </w:tc>
      </w:tr>
    </w:tbl>
    <w:p w14:paraId="166E4BA3" w14:textId="77777777" w:rsidR="007A3E68" w:rsidRDefault="007A3E68">
      <w:pPr>
        <w:spacing w:after="40"/>
      </w:pPr>
    </w:p>
    <w:p w14:paraId="20585FEB" w14:textId="77777777" w:rsidR="007A3E68" w:rsidRDefault="00535190">
      <w:pPr>
        <w:spacing w:after="60"/>
        <w:ind w:left="397"/>
      </w:pPr>
      <w:r>
        <w:t>☐</w:t>
      </w:r>
      <w:r>
        <w:t xml:space="preserve">   Do posledního odstavce napiš svoje jméno místo Jana.</w:t>
      </w:r>
    </w:p>
    <w:p w14:paraId="79647A95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lastRenderedPageBreak/>
        <w:t>Část 5 · Co jsi vlastně napsal</w:t>
      </w:r>
    </w:p>
    <w:p w14:paraId="1EBF9985" w14:textId="77777777" w:rsidR="007A3E68" w:rsidRDefault="00535190">
      <w:pPr>
        <w:spacing w:after="80"/>
      </w:pPr>
      <w:r>
        <w:t>Přečti si to řádek po řádku. Nemusíš si to pamatovat, jen ať víš, že to není náhodná změť.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7A3E68" w14:paraId="09F35097" w14:textId="77777777">
        <w:tc>
          <w:tcPr>
            <w:tcW w:w="4986" w:type="dxa"/>
          </w:tcPr>
          <w:p w14:paraId="377152AB" w14:textId="77777777" w:rsidR="007A3E68" w:rsidRDefault="00535190">
            <w:r>
              <w:rPr>
                <w:rFonts w:ascii="Consolas" w:hAnsi="Consolas"/>
                <w:sz w:val="19"/>
              </w:rPr>
              <w:t>&lt;!DOCTYPE html&gt;</w:t>
            </w:r>
          </w:p>
        </w:tc>
        <w:tc>
          <w:tcPr>
            <w:tcW w:w="4986" w:type="dxa"/>
          </w:tcPr>
          <w:p w14:paraId="117D2B50" w14:textId="77777777" w:rsidR="007A3E68" w:rsidRDefault="00535190">
            <w:r>
              <w:rPr>
                <w:sz w:val="19"/>
              </w:rPr>
              <w:t>Říká prohlížeči: tohle je moderní HTML stránka.</w:t>
            </w:r>
          </w:p>
        </w:tc>
      </w:tr>
      <w:tr w:rsidR="007A3E68" w14:paraId="52FBFC22" w14:textId="77777777">
        <w:tc>
          <w:tcPr>
            <w:tcW w:w="4986" w:type="dxa"/>
          </w:tcPr>
          <w:p w14:paraId="566770FE" w14:textId="77777777" w:rsidR="007A3E68" w:rsidRDefault="00535190">
            <w:r>
              <w:rPr>
                <w:rFonts w:ascii="Consolas" w:hAnsi="Consolas"/>
                <w:sz w:val="19"/>
              </w:rPr>
              <w:t>&lt;html lang="cs"&gt;</w:t>
            </w:r>
          </w:p>
        </w:tc>
        <w:tc>
          <w:tcPr>
            <w:tcW w:w="4986" w:type="dxa"/>
          </w:tcPr>
          <w:p w14:paraId="5966ACB2" w14:textId="77777777" w:rsidR="007A3E68" w:rsidRDefault="00535190">
            <w:r>
              <w:rPr>
                <w:sz w:val="19"/>
              </w:rPr>
              <w:t>Začátek celé stránky. To lang znamená, že je česky — pozná to překladač i hlasová čtečka.</w:t>
            </w:r>
          </w:p>
        </w:tc>
      </w:tr>
      <w:tr w:rsidR="007A3E68" w14:paraId="5B0A6EE2" w14:textId="77777777">
        <w:tc>
          <w:tcPr>
            <w:tcW w:w="4986" w:type="dxa"/>
          </w:tcPr>
          <w:p w14:paraId="28048B88" w14:textId="77777777" w:rsidR="007A3E68" w:rsidRDefault="00535190">
            <w:r>
              <w:rPr>
                <w:rFonts w:ascii="Consolas" w:hAnsi="Consolas"/>
                <w:sz w:val="19"/>
              </w:rPr>
              <w:t>&lt;head&gt;</w:t>
            </w:r>
          </w:p>
        </w:tc>
        <w:tc>
          <w:tcPr>
            <w:tcW w:w="4986" w:type="dxa"/>
          </w:tcPr>
          <w:p w14:paraId="51699874" w14:textId="77777777" w:rsidR="007A3E68" w:rsidRDefault="00535190">
            <w:r>
              <w:rPr>
                <w:sz w:val="19"/>
              </w:rPr>
              <w:t>Hlavička. Není vidět na stránce, ale prohlížeč z ní čte informace.</w:t>
            </w:r>
          </w:p>
        </w:tc>
      </w:tr>
      <w:tr w:rsidR="007A3E68" w14:paraId="439949B7" w14:textId="77777777">
        <w:tc>
          <w:tcPr>
            <w:tcW w:w="4986" w:type="dxa"/>
          </w:tcPr>
          <w:p w14:paraId="3A4CBEA6" w14:textId="77777777" w:rsidR="007A3E68" w:rsidRDefault="00535190">
            <w:r>
              <w:rPr>
                <w:rFonts w:ascii="Consolas" w:hAnsi="Consolas"/>
                <w:sz w:val="19"/>
              </w:rPr>
              <w:t>&lt;</w:t>
            </w:r>
            <w:r>
              <w:rPr>
                <w:rFonts w:ascii="Consolas" w:hAnsi="Consolas"/>
                <w:sz w:val="19"/>
              </w:rPr>
              <w:t>meta charset="utf</w:t>
            </w:r>
            <w:r>
              <w:rPr>
                <w:rFonts w:ascii="Consolas" w:hAnsi="Consolas"/>
                <w:sz w:val="19"/>
              </w:rPr>
              <w:t>-8"&gt;</w:t>
            </w:r>
          </w:p>
        </w:tc>
        <w:tc>
          <w:tcPr>
            <w:tcW w:w="4986" w:type="dxa"/>
          </w:tcPr>
          <w:p w14:paraId="2D3ACB62" w14:textId="77777777" w:rsidR="007A3E68" w:rsidRDefault="00535190">
            <w:r>
              <w:rPr>
                <w:sz w:val="19"/>
              </w:rPr>
              <w:t>Jak se mají číst písmena. Bez tohohle řádku se ti z háčků a čárek stanou paznaky.</w:t>
            </w:r>
          </w:p>
        </w:tc>
      </w:tr>
      <w:tr w:rsidR="007A3E68" w14:paraId="21F84142" w14:textId="77777777">
        <w:tc>
          <w:tcPr>
            <w:tcW w:w="4986" w:type="dxa"/>
          </w:tcPr>
          <w:p w14:paraId="6AADC686" w14:textId="77777777" w:rsidR="007A3E68" w:rsidRDefault="00535190">
            <w:r>
              <w:rPr>
                <w:rFonts w:ascii="Consolas" w:hAnsi="Consolas"/>
                <w:sz w:val="19"/>
              </w:rPr>
              <w:t>&lt;title&gt;</w:t>
            </w:r>
          </w:p>
        </w:tc>
        <w:tc>
          <w:tcPr>
            <w:tcW w:w="4986" w:type="dxa"/>
          </w:tcPr>
          <w:p w14:paraId="27A5E2BD" w14:textId="77777777" w:rsidR="007A3E68" w:rsidRDefault="00535190">
            <w:r>
              <w:rPr>
                <w:sz w:val="19"/>
              </w:rPr>
              <w:t>Text, který se ukáže na kartě prohlížeče nahoře. Ne na samotné stránce.</w:t>
            </w:r>
          </w:p>
        </w:tc>
      </w:tr>
      <w:tr w:rsidR="007A3E68" w14:paraId="2BBCADE8" w14:textId="77777777">
        <w:tc>
          <w:tcPr>
            <w:tcW w:w="4986" w:type="dxa"/>
          </w:tcPr>
          <w:p w14:paraId="4BEC3739" w14:textId="77777777" w:rsidR="007A3E68" w:rsidRDefault="00535190">
            <w:r>
              <w:rPr>
                <w:rFonts w:ascii="Consolas" w:hAnsi="Consolas"/>
                <w:sz w:val="19"/>
              </w:rPr>
              <w:t>&lt;body&gt;</w:t>
            </w:r>
          </w:p>
        </w:tc>
        <w:tc>
          <w:tcPr>
            <w:tcW w:w="4986" w:type="dxa"/>
          </w:tcPr>
          <w:p w14:paraId="400F7307" w14:textId="77777777" w:rsidR="007A3E68" w:rsidRDefault="00535190">
            <w:r>
              <w:rPr>
                <w:sz w:val="19"/>
              </w:rPr>
              <w:t>Tělo. Tady začíná to, co člověk uvidí.</w:t>
            </w:r>
          </w:p>
        </w:tc>
      </w:tr>
      <w:tr w:rsidR="007A3E68" w14:paraId="2F2D5FF0" w14:textId="77777777">
        <w:tc>
          <w:tcPr>
            <w:tcW w:w="4986" w:type="dxa"/>
          </w:tcPr>
          <w:p w14:paraId="0068795F" w14:textId="77777777" w:rsidR="007A3E68" w:rsidRDefault="00535190">
            <w:r>
              <w:rPr>
                <w:rFonts w:ascii="Consolas" w:hAnsi="Consolas"/>
                <w:sz w:val="19"/>
              </w:rPr>
              <w:t>&lt;h1&gt;</w:t>
            </w:r>
          </w:p>
        </w:tc>
        <w:tc>
          <w:tcPr>
            <w:tcW w:w="4986" w:type="dxa"/>
          </w:tcPr>
          <w:p w14:paraId="4304EE0E" w14:textId="77777777" w:rsidR="007A3E68" w:rsidRDefault="00535190">
            <w:r>
              <w:rPr>
                <w:sz w:val="19"/>
              </w:rPr>
              <w:t>Nadpis první úrovně. Největší a nejdůležitější, na stránce má být jeden.</w:t>
            </w:r>
          </w:p>
        </w:tc>
      </w:tr>
      <w:tr w:rsidR="007A3E68" w14:paraId="7C6A42FA" w14:textId="77777777">
        <w:tc>
          <w:tcPr>
            <w:tcW w:w="4986" w:type="dxa"/>
          </w:tcPr>
          <w:p w14:paraId="7AC63BAC" w14:textId="77777777" w:rsidR="007A3E68" w:rsidRDefault="00535190">
            <w:r>
              <w:rPr>
                <w:rFonts w:ascii="Consolas" w:hAnsi="Consolas"/>
                <w:sz w:val="19"/>
              </w:rPr>
              <w:t>&lt;p&gt;</w:t>
            </w:r>
          </w:p>
        </w:tc>
        <w:tc>
          <w:tcPr>
            <w:tcW w:w="4986" w:type="dxa"/>
          </w:tcPr>
          <w:p w14:paraId="21EC2C3F" w14:textId="77777777" w:rsidR="007A3E68" w:rsidRDefault="00535190">
            <w:r>
              <w:rPr>
                <w:sz w:val="19"/>
              </w:rPr>
              <w:t>Odstavec textu. p jako paragraph.</w:t>
            </w:r>
          </w:p>
        </w:tc>
      </w:tr>
      <w:tr w:rsidR="007A3E68" w14:paraId="29E84319" w14:textId="77777777">
        <w:tc>
          <w:tcPr>
            <w:tcW w:w="4986" w:type="dxa"/>
          </w:tcPr>
          <w:p w14:paraId="139865B6" w14:textId="77777777" w:rsidR="007A3E68" w:rsidRDefault="00535190">
            <w:r>
              <w:rPr>
                <w:rFonts w:ascii="Consolas" w:hAnsi="Consolas"/>
                <w:sz w:val="19"/>
              </w:rPr>
              <w:t>&lt;/html&gt;</w:t>
            </w:r>
          </w:p>
        </w:tc>
        <w:tc>
          <w:tcPr>
            <w:tcW w:w="4986" w:type="dxa"/>
          </w:tcPr>
          <w:p w14:paraId="5882B861" w14:textId="77777777" w:rsidR="007A3E68" w:rsidRDefault="00535190">
            <w:r>
              <w:rPr>
                <w:sz w:val="19"/>
              </w:rPr>
              <w:t>Lomítko znamená konec značky. Skoro každá značka se otevírá i zavírá.</w:t>
            </w:r>
          </w:p>
        </w:tc>
      </w:tr>
    </w:tbl>
    <w:p w14:paraId="4E62D219" w14:textId="77777777" w:rsidR="007A3E68" w:rsidRDefault="007A3E68">
      <w:pPr>
        <w:spacing w:after="120"/>
      </w:pPr>
    </w:p>
    <w:p w14:paraId="4022F5E1" w14:textId="77777777" w:rsidR="007A3E68" w:rsidRDefault="00535190">
      <w:pPr>
        <w:spacing w:before="200" w:after="60"/>
      </w:pPr>
      <w:r>
        <w:rPr>
          <w:b/>
          <w:color w:val="C05000"/>
          <w:sz w:val="23"/>
        </w:rPr>
        <w:t xml:space="preserve">Úkol 3  </w:t>
      </w:r>
      <w:r>
        <w:rPr>
          <w:b/>
          <w:sz w:val="23"/>
        </w:rPr>
        <w:t>Odpověz podle tabulky.</w:t>
      </w:r>
    </w:p>
    <w:p w14:paraId="183F88B1" w14:textId="77777777" w:rsidR="007A3E68" w:rsidRDefault="00535190">
      <w:pPr>
        <w:spacing w:after="40"/>
        <w:ind w:left="397"/>
      </w:pPr>
      <w:r>
        <w:t>a)  Který řádek zařídí, aby se správně zobrazila písmena s háčky?</w:t>
      </w:r>
    </w:p>
    <w:p w14:paraId="586B9A82" w14:textId="7CB920EB" w:rsidR="007A3E68" w:rsidRDefault="000728F5">
      <w:pPr>
        <w:pBdr>
          <w:bottom w:val="single" w:sz="6" w:space="1" w:color="AAAAAA"/>
        </w:pBdr>
        <w:spacing w:after="240"/>
        <w:ind w:left="680"/>
      </w:pPr>
      <w:r>
        <w:rPr>
          <w:rFonts w:ascii="Consolas" w:hAnsi="Consolas"/>
          <w:sz w:val="19"/>
        </w:rPr>
        <w:t>&lt;meta charset="utf-8"&gt;</w:t>
      </w:r>
    </w:p>
    <w:p w14:paraId="33134D83" w14:textId="77777777" w:rsidR="007A3E68" w:rsidRDefault="00535190">
      <w:pPr>
        <w:spacing w:after="40"/>
        <w:ind w:left="397"/>
      </w:pPr>
      <w:r>
        <w:t>b)  Kde se objeví text z title — na stránce, nebo na kartě prohlížeče?</w:t>
      </w:r>
    </w:p>
    <w:p w14:paraId="06915DBB" w14:textId="6DFBF733" w:rsidR="007A3E68" w:rsidRDefault="000728F5">
      <w:pPr>
        <w:pBdr>
          <w:bottom w:val="single" w:sz="6" w:space="1" w:color="AAAAAA"/>
        </w:pBdr>
        <w:spacing w:after="240"/>
        <w:ind w:left="680"/>
      </w:pPr>
      <w:r>
        <w:t>Na karte prohlizece</w:t>
      </w:r>
    </w:p>
    <w:p w14:paraId="11C578D2" w14:textId="77777777" w:rsidR="007A3E68" w:rsidRDefault="00535190">
      <w:pPr>
        <w:spacing w:after="40"/>
        <w:ind w:left="397"/>
      </w:pPr>
      <w:r>
        <w:t>c)  Co znamená lomítko v zavírací značce?</w:t>
      </w:r>
    </w:p>
    <w:p w14:paraId="5FB8D85E" w14:textId="7232644D" w:rsidR="007A3E68" w:rsidRDefault="000728F5">
      <w:pPr>
        <w:pBdr>
          <w:bottom w:val="single" w:sz="6" w:space="1" w:color="AAAAAA"/>
        </w:pBdr>
        <w:spacing w:after="240"/>
        <w:ind w:left="680"/>
      </w:pPr>
      <w:r>
        <w:t>Koncovy parovy prikaz</w:t>
      </w:r>
    </w:p>
    <w:p w14:paraId="5151844F" w14:textId="77777777" w:rsidR="007A3E68" w:rsidRDefault="00535190">
      <w:pPr>
        <w:spacing w:after="40"/>
        <w:ind w:left="397"/>
      </w:pPr>
      <w:r>
        <w:t>d)  Kolik nadpisů h1 má na stránce rozumně být?</w:t>
      </w:r>
    </w:p>
    <w:p w14:paraId="3F4DB5B2" w14:textId="5F711447" w:rsidR="007A3E68" w:rsidRDefault="000728F5">
      <w:pPr>
        <w:pBdr>
          <w:bottom w:val="single" w:sz="6" w:space="1" w:color="AAAAAA"/>
        </w:pBdr>
        <w:spacing w:after="240"/>
        <w:ind w:left="680"/>
      </w:pPr>
      <w:r>
        <w:t>Kolik chci</w:t>
      </w:r>
    </w:p>
    <w:p w14:paraId="23405631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t>Část 6 · Ulož změnu (commit)</w:t>
      </w:r>
    </w:p>
    <w:p w14:paraId="7637582F" w14:textId="77777777" w:rsidR="007A3E68" w:rsidRDefault="00535190">
      <w:pPr>
        <w:spacing w:after="80"/>
      </w:pPr>
      <w:r>
        <w:t>Teď uděláš přesně to, o čem byla řeč v Aplikačním softwaru — commit. Snímek projektu s popisem toho, co ses změnil.</w:t>
      </w:r>
    </w:p>
    <w:p w14:paraId="443F00BB" w14:textId="77777777" w:rsidR="007A3E68" w:rsidRDefault="00535190">
      <w:pPr>
        <w:spacing w:after="60"/>
        <w:ind w:left="397"/>
      </w:pPr>
      <w:r>
        <w:t>☐</w:t>
      </w:r>
      <w:r>
        <w:t xml:space="preserve">   Sjeď na konec stránky ke Commit changes.</w:t>
      </w:r>
    </w:p>
    <w:p w14:paraId="400BD0F0" w14:textId="77777777" w:rsidR="007A3E68" w:rsidRDefault="00535190">
      <w:pPr>
        <w:spacing w:after="60"/>
        <w:ind w:left="397"/>
      </w:pPr>
      <w:r>
        <w:t>☐</w:t>
      </w:r>
      <w:r>
        <w:t xml:space="preserve">   Do prvního políčka napiš rozumný popis, například: pridal jsem prvni verzi stranky</w:t>
      </w:r>
    </w:p>
    <w:p w14:paraId="205B5A36" w14:textId="77777777" w:rsidR="007A3E68" w:rsidRDefault="00535190">
      <w:pPr>
        <w:spacing w:after="60"/>
        <w:ind w:left="397"/>
      </w:pPr>
      <w:r>
        <w:t>☐</w:t>
      </w:r>
      <w:r>
        <w:t xml:space="preserve">   Nepiš tam final ani test. Za měsíc podle toho budeš hledat.</w:t>
      </w:r>
    </w:p>
    <w:p w14:paraId="6BA086FB" w14:textId="77777777" w:rsidR="007A3E68" w:rsidRDefault="00535190">
      <w:pPr>
        <w:spacing w:after="60"/>
        <w:ind w:left="397"/>
      </w:pPr>
      <w:r>
        <w:t>☐</w:t>
      </w:r>
      <w:r>
        <w:t xml:space="preserve">   Klikni na Commit changes.</w:t>
      </w:r>
    </w:p>
    <w:p w14:paraId="08674253" w14:textId="77777777" w:rsidR="007A3E68" w:rsidRDefault="00535190">
      <w:pPr>
        <w:spacing w:before="200" w:after="60"/>
      </w:pPr>
      <w:r>
        <w:rPr>
          <w:b/>
          <w:color w:val="C05000"/>
          <w:sz w:val="23"/>
        </w:rPr>
        <w:t xml:space="preserve">Úkol 4  </w:t>
      </w:r>
      <w:r>
        <w:rPr>
          <w:b/>
          <w:sz w:val="23"/>
        </w:rPr>
        <w:t>Jakou commit zprávu jsi napsal? A proč je lepší než slovo oprava?</w:t>
      </w:r>
    </w:p>
    <w:p w14:paraId="7C68166E" w14:textId="77777777" w:rsidR="007A3E68" w:rsidRDefault="007A3E68">
      <w:pPr>
        <w:pBdr>
          <w:bottom w:val="single" w:sz="6" w:space="1" w:color="AAAAAA"/>
        </w:pBdr>
        <w:spacing w:after="240"/>
        <w:ind w:left="397"/>
      </w:pPr>
    </w:p>
    <w:p w14:paraId="40318793" w14:textId="1D0D9AFA" w:rsidR="007A3E68" w:rsidRDefault="000728F5">
      <w:pPr>
        <w:pBdr>
          <w:bottom w:val="single" w:sz="6" w:space="1" w:color="AAAAAA"/>
        </w:pBdr>
        <w:spacing w:after="240"/>
        <w:ind w:left="397"/>
      </w:pPr>
      <w:r>
        <w:t>Prvni verze. Protože je to první verze a ještě jsem nic neopravoval.</w:t>
      </w:r>
    </w:p>
    <w:p w14:paraId="472AF7EE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lastRenderedPageBreak/>
        <w:t>Část 7 · Podívej se na svou stránku</w:t>
      </w:r>
    </w:p>
    <w:p w14:paraId="56764405" w14:textId="77777777" w:rsidR="007A3E68" w:rsidRDefault="00535190">
      <w:pPr>
        <w:spacing w:after="60"/>
        <w:ind w:left="397"/>
      </w:pPr>
      <w:r>
        <w:t>☐</w:t>
      </w:r>
      <w:r>
        <w:t xml:space="preserve">   Počkej jednu až dvě minuty. GitHub tvoji stránku teprve staví.</w:t>
      </w:r>
    </w:p>
    <w:p w14:paraId="121C5680" w14:textId="77777777" w:rsidR="007A3E68" w:rsidRDefault="00535190">
      <w:pPr>
        <w:spacing w:after="60"/>
        <w:ind w:left="397"/>
      </w:pPr>
      <w:r>
        <w:t>☐</w:t>
      </w:r>
      <w:r>
        <w:t xml:space="preserve">   Otevři novou kartu prohlížeče.</w:t>
      </w:r>
    </w:p>
    <w:p w14:paraId="642F2871" w14:textId="77777777" w:rsidR="007A3E68" w:rsidRDefault="00535190">
      <w:pPr>
        <w:spacing w:after="60"/>
        <w:ind w:left="397"/>
      </w:pPr>
      <w:r>
        <w:t>☐</w:t>
      </w:r>
      <w:r>
        <w:t xml:space="preserve">   Napiš svoji adresu — tedy https:// a název repozitáře.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3E68" w14:paraId="340AF7CF" w14:textId="77777777">
        <w:tc>
          <w:tcPr>
            <w:tcW w:w="9972" w:type="dxa"/>
            <w:shd w:val="clear" w:color="auto" w:fill="F2F2F2"/>
          </w:tcPr>
          <w:p w14:paraId="002F5CE2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https://jnovak.github.io</w:t>
            </w:r>
          </w:p>
        </w:tc>
      </w:tr>
    </w:tbl>
    <w:p w14:paraId="23D19266" w14:textId="77777777" w:rsidR="007A3E68" w:rsidRDefault="007A3E68">
      <w:pPr>
        <w:spacing w:after="40"/>
      </w:pPr>
    </w:p>
    <w:p w14:paraId="39EA1EE2" w14:textId="77777777" w:rsidR="007A3E68" w:rsidRDefault="00535190">
      <w:pPr>
        <w:spacing w:after="60"/>
        <w:ind w:left="397"/>
      </w:pPr>
      <w:r>
        <w:t>☐</w:t>
      </w:r>
      <w:r>
        <w:t xml:space="preserve">   Vidíš svůj nadpis Hello world! ? Hotovo. Máš vlastní stránku na internetu.</w:t>
      </w:r>
    </w:p>
    <w:p w14:paraId="65AF970C" w14:textId="77777777" w:rsidR="007A3E68" w:rsidRDefault="00535190">
      <w:pPr>
        <w:spacing w:before="200" w:after="60"/>
      </w:pPr>
      <w:r>
        <w:rPr>
          <w:b/>
          <w:color w:val="C05000"/>
          <w:sz w:val="23"/>
        </w:rPr>
        <w:t xml:space="preserve">Úkol 5  </w:t>
      </w:r>
      <w:r>
        <w:rPr>
          <w:b/>
          <w:sz w:val="23"/>
        </w:rPr>
        <w:t>Napiš adresu své stránky. Tuhle adresu budeš odevzdávat.</w:t>
      </w:r>
    </w:p>
    <w:p w14:paraId="1C428420" w14:textId="02158823" w:rsidR="007A3E68" w:rsidRDefault="000728F5">
      <w:pPr>
        <w:pBdr>
          <w:bottom w:val="single" w:sz="6" w:space="1" w:color="AAAAAA"/>
        </w:pBdr>
        <w:spacing w:after="240"/>
        <w:ind w:left="397"/>
      </w:pPr>
      <w:r w:rsidRPr="000728F5">
        <w:t>https://filipac21.github.io/</w:t>
      </w:r>
    </w:p>
    <w:p w14:paraId="3ED36E28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t>Část 8 · Když to nefunguje</w:t>
      </w:r>
    </w:p>
    <w:p w14:paraId="5035C6A7" w14:textId="77777777" w:rsidR="007A3E68" w:rsidRDefault="00535190">
      <w:pPr>
        <w:spacing w:after="80"/>
      </w:pPr>
      <w:r>
        <w:t>Devět chyb, na kterých to obvykle vázne. Projdi si je odshora, než se přijdeš zeptat.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7A3E68" w14:paraId="290D3693" w14:textId="77777777">
        <w:tc>
          <w:tcPr>
            <w:tcW w:w="4986" w:type="dxa"/>
          </w:tcPr>
          <w:p w14:paraId="3A12D181" w14:textId="77777777" w:rsidR="007A3E68" w:rsidRDefault="00535190">
            <w:r>
              <w:rPr>
                <w:b/>
                <w:sz w:val="19"/>
              </w:rPr>
              <w:t>Co se děje</w:t>
            </w:r>
          </w:p>
        </w:tc>
        <w:tc>
          <w:tcPr>
            <w:tcW w:w="4986" w:type="dxa"/>
          </w:tcPr>
          <w:p w14:paraId="7EFC1DB9" w14:textId="77777777" w:rsidR="007A3E68" w:rsidRDefault="00535190">
            <w:r>
              <w:rPr>
                <w:b/>
                <w:sz w:val="19"/>
              </w:rPr>
              <w:t>Co s tím</w:t>
            </w:r>
          </w:p>
        </w:tc>
      </w:tr>
      <w:tr w:rsidR="007A3E68" w14:paraId="0D097982" w14:textId="77777777">
        <w:tc>
          <w:tcPr>
            <w:tcW w:w="4986" w:type="dxa"/>
          </w:tcPr>
          <w:p w14:paraId="7AF35C52" w14:textId="77777777" w:rsidR="007A3E68" w:rsidRDefault="00535190">
            <w:r>
              <w:rPr>
                <w:sz w:val="19"/>
              </w:rPr>
              <w:t>Stránka hlásí 404</w:t>
            </w:r>
          </w:p>
        </w:tc>
        <w:tc>
          <w:tcPr>
            <w:tcW w:w="4986" w:type="dxa"/>
          </w:tcPr>
          <w:p w14:paraId="6529BB76" w14:textId="77777777" w:rsidR="007A3E68" w:rsidRDefault="00535190">
            <w:r>
              <w:rPr>
                <w:sz w:val="19"/>
              </w:rPr>
              <w:t>Nejčastější případ. Počkej ještě tři minuty a načti znovu klávesami Ctrl+F5. GitHub staví stránku klidně pět minut.</w:t>
            </w:r>
          </w:p>
        </w:tc>
      </w:tr>
      <w:tr w:rsidR="007A3E68" w14:paraId="72387F00" w14:textId="77777777">
        <w:tc>
          <w:tcPr>
            <w:tcW w:w="4986" w:type="dxa"/>
          </w:tcPr>
          <w:p w14:paraId="3F872953" w14:textId="77777777" w:rsidR="007A3E68" w:rsidRDefault="00535190">
            <w:r>
              <w:rPr>
                <w:sz w:val="19"/>
              </w:rPr>
              <w:t>Pořád 404 po pěti minutách</w:t>
            </w:r>
          </w:p>
        </w:tc>
        <w:tc>
          <w:tcPr>
            <w:tcW w:w="4986" w:type="dxa"/>
          </w:tcPr>
          <w:p w14:paraId="3F49185D" w14:textId="77777777" w:rsidR="007A3E68" w:rsidRDefault="00535190">
            <w:r>
              <w:rPr>
                <w:sz w:val="19"/>
              </w:rPr>
              <w:t>Zkontroluj název repozitáře. Musí být přesně tvojejmeno.github.io, malými písmeny, bez mezer a překlepů.</w:t>
            </w:r>
          </w:p>
        </w:tc>
      </w:tr>
      <w:tr w:rsidR="007A3E68" w14:paraId="1A00AC94" w14:textId="77777777">
        <w:tc>
          <w:tcPr>
            <w:tcW w:w="4986" w:type="dxa"/>
          </w:tcPr>
          <w:p w14:paraId="7C6D0D52" w14:textId="77777777" w:rsidR="007A3E68" w:rsidRDefault="00535190">
            <w:r>
              <w:rPr>
                <w:sz w:val="19"/>
              </w:rPr>
              <w:t>Pořád 404</w:t>
            </w:r>
          </w:p>
        </w:tc>
        <w:tc>
          <w:tcPr>
            <w:tcW w:w="4986" w:type="dxa"/>
          </w:tcPr>
          <w:p w14:paraId="7EA4F966" w14:textId="77777777" w:rsidR="007A3E68" w:rsidRDefault="00535190">
            <w:r>
              <w:rPr>
                <w:sz w:val="19"/>
              </w:rPr>
              <w:t>Je repozitář veřejný? Podívej se, jestli je u názvu nahoře napsáno Public. U Private stránka nepojede.</w:t>
            </w:r>
          </w:p>
        </w:tc>
      </w:tr>
      <w:tr w:rsidR="007A3E68" w14:paraId="3926FCED" w14:textId="77777777">
        <w:tc>
          <w:tcPr>
            <w:tcW w:w="4986" w:type="dxa"/>
          </w:tcPr>
          <w:p w14:paraId="26E95A3F" w14:textId="77777777" w:rsidR="007A3E68" w:rsidRDefault="00535190">
            <w:r>
              <w:rPr>
                <w:sz w:val="19"/>
              </w:rPr>
              <w:t>Vidím README, ne svou stránku</w:t>
            </w:r>
          </w:p>
        </w:tc>
        <w:tc>
          <w:tcPr>
            <w:tcW w:w="4986" w:type="dxa"/>
          </w:tcPr>
          <w:p w14:paraId="6137EA5E" w14:textId="77777777" w:rsidR="007A3E68" w:rsidRDefault="00535190">
            <w:r>
              <w:rPr>
                <w:sz w:val="19"/>
              </w:rPr>
              <w:t>Soubor se nejmenuje index.html. Zkontroluj velká písmena i příponu.</w:t>
            </w:r>
          </w:p>
        </w:tc>
      </w:tr>
      <w:tr w:rsidR="007A3E68" w14:paraId="120A5B26" w14:textId="77777777">
        <w:tc>
          <w:tcPr>
            <w:tcW w:w="4986" w:type="dxa"/>
          </w:tcPr>
          <w:p w14:paraId="27C1F5B4" w14:textId="77777777" w:rsidR="007A3E68" w:rsidRDefault="00535190">
            <w:r>
              <w:rPr>
                <w:sz w:val="19"/>
              </w:rPr>
              <w:t>Místo háčků jsou paznaky</w:t>
            </w:r>
          </w:p>
        </w:tc>
        <w:tc>
          <w:tcPr>
            <w:tcW w:w="4986" w:type="dxa"/>
          </w:tcPr>
          <w:p w14:paraId="56FBB98E" w14:textId="77777777" w:rsidR="007A3E68" w:rsidRDefault="00535190">
            <w:r>
              <w:rPr>
                <w:sz w:val="19"/>
              </w:rPr>
              <w:t>Chybí nebo je špatně řádek s meta charset.</w:t>
            </w:r>
          </w:p>
        </w:tc>
      </w:tr>
      <w:tr w:rsidR="007A3E68" w14:paraId="6B84D080" w14:textId="77777777">
        <w:tc>
          <w:tcPr>
            <w:tcW w:w="4986" w:type="dxa"/>
          </w:tcPr>
          <w:p w14:paraId="32577D20" w14:textId="77777777" w:rsidR="007A3E68" w:rsidRDefault="00535190">
            <w:r>
              <w:rPr>
                <w:sz w:val="19"/>
              </w:rPr>
              <w:t>Vidím kód místo stránky</w:t>
            </w:r>
          </w:p>
        </w:tc>
        <w:tc>
          <w:tcPr>
            <w:tcW w:w="4986" w:type="dxa"/>
          </w:tcPr>
          <w:p w14:paraId="6167F091" w14:textId="77777777" w:rsidR="007A3E68" w:rsidRDefault="00535190">
            <w:r>
              <w:rPr>
                <w:sz w:val="19"/>
              </w:rPr>
              <w:t>Díváš se na github.com, ne na svoji adresu končící .github.io. To jsou dvě různá místa.</w:t>
            </w:r>
          </w:p>
        </w:tc>
      </w:tr>
      <w:tr w:rsidR="007A3E68" w14:paraId="61D0125C" w14:textId="77777777">
        <w:tc>
          <w:tcPr>
            <w:tcW w:w="4986" w:type="dxa"/>
          </w:tcPr>
          <w:p w14:paraId="613FB8EE" w14:textId="77777777" w:rsidR="007A3E68" w:rsidRDefault="00535190">
            <w:r>
              <w:rPr>
                <w:sz w:val="19"/>
              </w:rPr>
              <w:t>Nadpis se nezobrazil správně</w:t>
            </w:r>
          </w:p>
        </w:tc>
        <w:tc>
          <w:tcPr>
            <w:tcW w:w="4986" w:type="dxa"/>
          </w:tcPr>
          <w:p w14:paraId="64A67B2B" w14:textId="77777777" w:rsidR="007A3E68" w:rsidRDefault="00535190">
            <w:r>
              <w:rPr>
                <w:sz w:val="19"/>
              </w:rPr>
              <w:t>Nejspíš chybí lomítko v zavírací značce a prohlížeč považuje zbytek za nadpis.</w:t>
            </w:r>
          </w:p>
        </w:tc>
      </w:tr>
      <w:tr w:rsidR="007A3E68" w14:paraId="4E434096" w14:textId="77777777">
        <w:tc>
          <w:tcPr>
            <w:tcW w:w="4986" w:type="dxa"/>
          </w:tcPr>
          <w:p w14:paraId="065D494A" w14:textId="77777777" w:rsidR="007A3E68" w:rsidRDefault="00535190">
            <w:r>
              <w:rPr>
                <w:sz w:val="19"/>
              </w:rPr>
              <w:t>Změnil jsem to a nic se nestalo</w:t>
            </w:r>
          </w:p>
        </w:tc>
        <w:tc>
          <w:tcPr>
            <w:tcW w:w="4986" w:type="dxa"/>
          </w:tcPr>
          <w:p w14:paraId="43D144A5" w14:textId="77777777" w:rsidR="007A3E68" w:rsidRDefault="00535190">
            <w:r>
              <w:rPr>
                <w:sz w:val="19"/>
              </w:rPr>
              <w:t>Změnu musíš commitnout. A pak zase počkat minutu a načíst přes Ctrl+F5.</w:t>
            </w:r>
          </w:p>
        </w:tc>
      </w:tr>
      <w:tr w:rsidR="007A3E68" w14:paraId="3ACBCF0B" w14:textId="77777777">
        <w:tc>
          <w:tcPr>
            <w:tcW w:w="4986" w:type="dxa"/>
          </w:tcPr>
          <w:p w14:paraId="0511A1BF" w14:textId="77777777" w:rsidR="007A3E68" w:rsidRDefault="00535190">
            <w:r>
              <w:rPr>
                <w:sz w:val="19"/>
              </w:rPr>
              <w:t>Stránka se vůbec nenačte</w:t>
            </w:r>
          </w:p>
        </w:tc>
        <w:tc>
          <w:tcPr>
            <w:tcW w:w="4986" w:type="dxa"/>
          </w:tcPr>
          <w:p w14:paraId="1076DB68" w14:textId="77777777" w:rsidR="007A3E68" w:rsidRDefault="00535190">
            <w:r>
              <w:rPr>
                <w:sz w:val="19"/>
              </w:rPr>
              <w:t>Zkus mobilní data místo školní Wi-Fi. Když to na mobilu jde a ve škole ne, řekni mi to — je to školní filtr, ne tvoje chyba.</w:t>
            </w:r>
          </w:p>
        </w:tc>
      </w:tr>
    </w:tbl>
    <w:p w14:paraId="37D29D8E" w14:textId="77777777" w:rsidR="007A3E68" w:rsidRDefault="007A3E68">
      <w:pPr>
        <w:spacing w:after="120"/>
      </w:pPr>
    </w:p>
    <w:p w14:paraId="25F33225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t>Část 9 · Uprav si ji</w:t>
      </w:r>
    </w:p>
    <w:p w14:paraId="7DD77BF2" w14:textId="77777777" w:rsidR="007A3E68" w:rsidRDefault="00535190">
      <w:pPr>
        <w:spacing w:after="80"/>
      </w:pPr>
      <w:r>
        <w:t>Stránka je tvoje, tak si s ní hraj. Postup je pokaždé stejný: v repozitáři klikni na index.html, pak na tužku vpravo nahoře, uprav, dole Commit changes, počkej minutu, načti Ctrl+F5.</w:t>
      </w:r>
    </w:p>
    <w:p w14:paraId="4EBAF032" w14:textId="77777777" w:rsidR="007A3E68" w:rsidRDefault="00535190">
      <w:pPr>
        <w:spacing w:before="200" w:after="60"/>
      </w:pPr>
      <w:r>
        <w:rPr>
          <w:b/>
          <w:color w:val="C05000"/>
          <w:sz w:val="23"/>
        </w:rPr>
        <w:t xml:space="preserve">Úkol 6  </w:t>
      </w:r>
      <w:r>
        <w:rPr>
          <w:b/>
          <w:sz w:val="23"/>
        </w:rPr>
        <w:t>Změň text nadpisu na něco svého. Zapiš, co jsi napsal.</w:t>
      </w:r>
    </w:p>
    <w:p w14:paraId="749D7C9C" w14:textId="69B5DC40" w:rsidR="007A3E68" w:rsidRDefault="00B337F4">
      <w:pPr>
        <w:pBdr>
          <w:bottom w:val="single" w:sz="6" w:space="1" w:color="AAAAAA"/>
        </w:pBdr>
        <w:spacing w:after="240"/>
        <w:ind w:left="397"/>
      </w:pPr>
      <w:r w:rsidRPr="00B337F4">
        <w:t>Moje první stránka - filipova</w:t>
      </w:r>
    </w:p>
    <w:p w14:paraId="58C273B1" w14:textId="77777777" w:rsidR="007A3E68" w:rsidRDefault="00535190">
      <w:pPr>
        <w:spacing w:before="200" w:after="60"/>
      </w:pPr>
      <w:r>
        <w:rPr>
          <w:b/>
          <w:color w:val="C05000"/>
          <w:sz w:val="23"/>
        </w:rPr>
        <w:t xml:space="preserve">Úkol 7  </w:t>
      </w:r>
      <w:r>
        <w:rPr>
          <w:b/>
          <w:sz w:val="23"/>
        </w:rPr>
        <w:t>Přidej další odstavec o tom, co tě baví. Který řádek jsi přidal?</w:t>
      </w:r>
    </w:p>
    <w:p w14:paraId="36DD336E" w14:textId="392A08DB" w:rsidR="007A3E68" w:rsidRDefault="00B337F4">
      <w:pPr>
        <w:pBdr>
          <w:bottom w:val="single" w:sz="6" w:space="1" w:color="AAAAAA"/>
        </w:pBdr>
        <w:spacing w:after="240"/>
        <w:ind w:left="397"/>
      </w:pPr>
      <w:r w:rsidRPr="00B337F4">
        <w:t>mám rád pc a rád lezu</w:t>
      </w:r>
    </w:p>
    <w:p w14:paraId="5F0ACC8A" w14:textId="77777777" w:rsidR="007A3E68" w:rsidRDefault="00535190">
      <w:pPr>
        <w:spacing w:before="200" w:after="60"/>
      </w:pPr>
      <w:r>
        <w:rPr>
          <w:b/>
          <w:color w:val="C05000"/>
          <w:sz w:val="23"/>
        </w:rPr>
        <w:t xml:space="preserve">Úkol 8  </w:t>
      </w:r>
      <w:r>
        <w:rPr>
          <w:b/>
          <w:sz w:val="23"/>
        </w:rPr>
        <w:t>Přidej seznam tří věcí. Vlož tenhle kód dovnitř body.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3E68" w14:paraId="0539067E" w14:textId="77777777">
        <w:tc>
          <w:tcPr>
            <w:tcW w:w="9972" w:type="dxa"/>
            <w:shd w:val="clear" w:color="auto" w:fill="F2F2F2"/>
          </w:tcPr>
          <w:p w14:paraId="3C55B235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&lt;ul&gt;</w:t>
            </w:r>
          </w:p>
          <w:p w14:paraId="3EA2808F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lastRenderedPageBreak/>
              <w:t xml:space="preserve">  &lt;li&gt;první věc&lt;/li&gt;</w:t>
            </w:r>
          </w:p>
          <w:p w14:paraId="7B2AB79A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&lt;li&gt;druhá věc&lt;/li&gt;</w:t>
            </w:r>
          </w:p>
          <w:p w14:paraId="30D27DFE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&lt;li&gt;třetí věc&lt;/li&gt;</w:t>
            </w:r>
          </w:p>
          <w:p w14:paraId="1638343F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&lt;/ul&gt;</w:t>
            </w:r>
          </w:p>
        </w:tc>
      </w:tr>
    </w:tbl>
    <w:p w14:paraId="77BACCB0" w14:textId="77777777" w:rsidR="007A3E68" w:rsidRDefault="007A3E68">
      <w:pPr>
        <w:spacing w:after="40"/>
      </w:pPr>
    </w:p>
    <w:p w14:paraId="544B6FA0" w14:textId="77777777" w:rsidR="007A3E68" w:rsidRDefault="00535190">
      <w:pPr>
        <w:spacing w:after="40"/>
        <w:ind w:left="397"/>
      </w:pPr>
      <w:r>
        <w:t>Co asi znamená ul a co li ? Hádej podle výsledku.</w:t>
      </w:r>
    </w:p>
    <w:p w14:paraId="6D063858" w14:textId="77777777" w:rsidR="007A3E68" w:rsidRDefault="007A3E68">
      <w:pPr>
        <w:pBdr>
          <w:bottom w:val="single" w:sz="6" w:space="1" w:color="AAAAAA"/>
        </w:pBdr>
        <w:spacing w:after="240"/>
        <w:ind w:left="680"/>
      </w:pPr>
    </w:p>
    <w:p w14:paraId="22AC8567" w14:textId="77777777" w:rsidR="007A3E68" w:rsidRDefault="00535190">
      <w:pPr>
        <w:spacing w:before="200" w:after="60"/>
      </w:pPr>
      <w:r>
        <w:rPr>
          <w:b/>
          <w:color w:val="C05000"/>
          <w:sz w:val="23"/>
        </w:rPr>
        <w:t xml:space="preserve">Úkol 9  </w:t>
      </w:r>
      <w:r>
        <w:rPr>
          <w:b/>
          <w:sz w:val="23"/>
        </w:rPr>
        <w:t>Přidej odkaz na školní web.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3E68" w14:paraId="74806534" w14:textId="77777777">
        <w:tc>
          <w:tcPr>
            <w:tcW w:w="9972" w:type="dxa"/>
            <w:shd w:val="clear" w:color="auto" w:fill="F2F2F2"/>
          </w:tcPr>
          <w:p w14:paraId="4F867697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&lt;p&gt;&lt;a href="https://www.ssemi.cz"&gt;Moje škola&lt;/a&gt;&lt;/p&gt;</w:t>
            </w:r>
          </w:p>
        </w:tc>
      </w:tr>
    </w:tbl>
    <w:p w14:paraId="7CB780BC" w14:textId="77777777" w:rsidR="007A3E68" w:rsidRDefault="007A3E68">
      <w:pPr>
        <w:spacing w:after="40"/>
      </w:pPr>
    </w:p>
    <w:p w14:paraId="26D2AE73" w14:textId="77777777" w:rsidR="007A3E68" w:rsidRDefault="00535190">
      <w:pPr>
        <w:spacing w:after="40"/>
        <w:ind w:left="397"/>
      </w:pPr>
      <w:r>
        <w:t>Která část kódu je adresa a která je text, na který se kliká?</w:t>
      </w:r>
    </w:p>
    <w:p w14:paraId="7B7B38E2" w14:textId="502ECE4E" w:rsidR="007A3E68" w:rsidRDefault="00B337F4">
      <w:pPr>
        <w:pBdr>
          <w:bottom w:val="single" w:sz="6" w:space="1" w:color="AAAAAA"/>
        </w:pBdr>
        <w:spacing w:after="240"/>
        <w:ind w:left="680"/>
      </w:pPr>
      <w:r>
        <w:t xml:space="preserve">Část kodu je </w:t>
      </w:r>
      <w:r>
        <w:rPr>
          <w:rFonts w:ascii="Consolas" w:hAnsi="Consolas"/>
          <w:sz w:val="21"/>
        </w:rPr>
        <w:t>&lt;p&gt;&lt;a href="</w:t>
      </w:r>
      <w:r>
        <w:rPr>
          <w:rFonts w:ascii="Consolas" w:hAnsi="Consolas"/>
          <w:sz w:val="21"/>
        </w:rPr>
        <w:t xml:space="preserve"> a párové značky a link je </w:t>
      </w:r>
      <w:r>
        <w:rPr>
          <w:rFonts w:ascii="Consolas" w:hAnsi="Consolas"/>
          <w:sz w:val="21"/>
        </w:rPr>
        <w:t>https://www.ssemi.cz</w:t>
      </w:r>
    </w:p>
    <w:p w14:paraId="41421E67" w14:textId="77777777" w:rsidR="007A3E68" w:rsidRDefault="00535190">
      <w:pPr>
        <w:spacing w:before="200" w:after="60"/>
      </w:pPr>
      <w:r>
        <w:rPr>
          <w:b/>
          <w:color w:val="C05000"/>
          <w:sz w:val="23"/>
        </w:rPr>
        <w:t xml:space="preserve">Úkol 10  </w:t>
      </w:r>
      <w:r>
        <w:rPr>
          <w:b/>
          <w:sz w:val="23"/>
        </w:rPr>
        <w:t>Pro rychlíky. Obarvi pozadí. Vlož tenhle blok do head, hned pod title, a zkus si barvy měnit.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7A3E68" w14:paraId="6720240F" w14:textId="77777777">
        <w:tc>
          <w:tcPr>
            <w:tcW w:w="9972" w:type="dxa"/>
            <w:shd w:val="clear" w:color="auto" w:fill="F2F2F2"/>
          </w:tcPr>
          <w:p w14:paraId="20952944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&lt;style&gt;</w:t>
            </w:r>
          </w:p>
          <w:p w14:paraId="155CD2FF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body { background: #f0e6d2; font-family: sans-serif; }</w:t>
            </w:r>
          </w:p>
          <w:p w14:paraId="25174A71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 xml:space="preserve">  h1 { color: #b03a2e; }</w:t>
            </w:r>
          </w:p>
          <w:p w14:paraId="098FA7AC" w14:textId="77777777" w:rsidR="007A3E68" w:rsidRDefault="00535190">
            <w:pPr>
              <w:spacing w:after="0"/>
            </w:pPr>
            <w:r>
              <w:rPr>
                <w:rFonts w:ascii="Consolas" w:hAnsi="Consolas"/>
                <w:sz w:val="21"/>
              </w:rPr>
              <w:t>&lt;/style&gt;</w:t>
            </w:r>
          </w:p>
        </w:tc>
      </w:tr>
    </w:tbl>
    <w:p w14:paraId="57144497" w14:textId="77777777" w:rsidR="007A3E68" w:rsidRDefault="007A3E68">
      <w:pPr>
        <w:spacing w:after="40"/>
      </w:pPr>
    </w:p>
    <w:p w14:paraId="3F983956" w14:textId="77777777" w:rsidR="007A3E68" w:rsidRDefault="00535190">
      <w:pPr>
        <w:spacing w:after="80"/>
      </w:pPr>
      <w:r>
        <w:rPr>
          <w:i/>
        </w:rPr>
        <w:t>Tohle je CSS a budeme se mu věnovat od října. Zkus si pohrát s hodnotami — názvy barev jako red, teal nebo navy fungují taky.</w:t>
      </w:r>
    </w:p>
    <w:p w14:paraId="4DDC61F9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t>Část 10 · Co se právě stalo</w:t>
      </w:r>
    </w:p>
    <w:p w14:paraId="1AA75D1C" w14:textId="77777777" w:rsidR="007A3E68" w:rsidRDefault="00535190">
      <w:pPr>
        <w:spacing w:after="80"/>
      </w:pPr>
      <w:r>
        <w:t>Vzpomeň si na minulou hodinu. Všechno, o čem jsme mluvili teoreticky, jsi teď použil doopravdy.</w:t>
      </w:r>
    </w:p>
    <w:p w14:paraId="21ABB1DF" w14:textId="77777777" w:rsidR="007A3E68" w:rsidRDefault="00535190">
      <w:pPr>
        <w:spacing w:before="200" w:after="60"/>
      </w:pPr>
      <w:r>
        <w:rPr>
          <w:b/>
          <w:color w:val="C05000"/>
          <w:sz w:val="23"/>
        </w:rPr>
        <w:t xml:space="preserve">Úkol 11  </w:t>
      </w:r>
      <w:r>
        <w:rPr>
          <w:b/>
          <w:sz w:val="23"/>
        </w:rPr>
        <w:t>Doplň podle toho, co jsi dnes dělal.</w:t>
      </w:r>
    </w:p>
    <w:p w14:paraId="52D3826A" w14:textId="77777777" w:rsidR="007A3E68" w:rsidRDefault="00535190">
      <w:pPr>
        <w:spacing w:after="40"/>
        <w:ind w:left="397"/>
      </w:pPr>
      <w:r>
        <w:t>a)  Kdo je v tomhle případě server, na kterém tvoje stránka leží?</w:t>
      </w:r>
    </w:p>
    <w:p w14:paraId="173F0483" w14:textId="5BD42712" w:rsidR="007A3E68" w:rsidRDefault="001D7065">
      <w:pPr>
        <w:pBdr>
          <w:bottom w:val="single" w:sz="6" w:space="1" w:color="AAAAAA"/>
        </w:pBdr>
        <w:spacing w:after="240"/>
        <w:ind w:left="680"/>
      </w:pPr>
      <w:r>
        <w:t>github</w:t>
      </w:r>
    </w:p>
    <w:p w14:paraId="679CCD8F" w14:textId="77777777" w:rsidR="007A3E68" w:rsidRDefault="00535190">
      <w:pPr>
        <w:spacing w:after="40"/>
        <w:ind w:left="397"/>
      </w:pPr>
      <w:r>
        <w:t>b)  Kdo je klient, když si stránku někdo otevře?</w:t>
      </w:r>
    </w:p>
    <w:p w14:paraId="0586DB18" w14:textId="30CF8C7F" w:rsidR="007A3E68" w:rsidRDefault="001D7065">
      <w:pPr>
        <w:pBdr>
          <w:bottom w:val="single" w:sz="6" w:space="1" w:color="AAAAAA"/>
        </w:pBdr>
        <w:spacing w:after="240"/>
        <w:ind w:left="680"/>
      </w:pPr>
      <w:r>
        <w:t>Počítač který to otevře</w:t>
      </w:r>
    </w:p>
    <w:p w14:paraId="218FC9AA" w14:textId="77777777" w:rsidR="007A3E68" w:rsidRDefault="00535190">
      <w:pPr>
        <w:spacing w:after="40"/>
        <w:ind w:left="397"/>
      </w:pPr>
      <w:r>
        <w:t>c)  Jakou metodou (GET nebo POST) si prohlížeč o tvoji stránku řekne?</w:t>
      </w:r>
    </w:p>
    <w:p w14:paraId="24383D1A" w14:textId="03775755" w:rsidR="007A3E68" w:rsidRDefault="001D7065">
      <w:pPr>
        <w:pBdr>
          <w:bottom w:val="single" w:sz="6" w:space="1" w:color="AAAAAA"/>
        </w:pBdr>
        <w:spacing w:after="240"/>
        <w:ind w:left="680"/>
      </w:pPr>
      <w:r>
        <w:t>get</w:t>
      </w:r>
    </w:p>
    <w:p w14:paraId="1C8CC6B8" w14:textId="77777777" w:rsidR="007A3E68" w:rsidRDefault="00535190">
      <w:pPr>
        <w:spacing w:after="40"/>
        <w:ind w:left="397"/>
      </w:pPr>
      <w:r>
        <w:t>d)  Jaký stavový kód dostane, když vše funguje? A jaký, když se překlepne v adrese?</w:t>
      </w:r>
    </w:p>
    <w:p w14:paraId="5FB04421" w14:textId="30FAEA6C" w:rsidR="007A3E68" w:rsidRDefault="001D7065">
      <w:pPr>
        <w:pBdr>
          <w:bottom w:val="single" w:sz="6" w:space="1" w:color="AAAAAA"/>
        </w:pBdr>
        <w:spacing w:after="240"/>
        <w:ind w:left="680"/>
      </w:pPr>
      <w:r>
        <w:t>200 ok, 404 překlep</w:t>
      </w:r>
    </w:p>
    <w:p w14:paraId="0832842D" w14:textId="77777777" w:rsidR="007A3E68" w:rsidRDefault="00535190">
      <w:pPr>
        <w:spacing w:after="40"/>
        <w:ind w:left="397"/>
      </w:pPr>
      <w:r>
        <w:t>e)  Co přesně server posílá — obrázek stránky, nebo text?</w:t>
      </w:r>
    </w:p>
    <w:p w14:paraId="15057231" w14:textId="6FE8B113" w:rsidR="007A3E68" w:rsidRDefault="001D7065">
      <w:pPr>
        <w:pBdr>
          <w:bottom w:val="single" w:sz="6" w:space="1" w:color="AAAAAA"/>
        </w:pBdr>
        <w:spacing w:after="240"/>
        <w:ind w:left="680"/>
      </w:pPr>
      <w:r>
        <w:t>Text html</w:t>
      </w:r>
    </w:p>
    <w:p w14:paraId="0CFA6BFD" w14:textId="77777777" w:rsidR="007A3E68" w:rsidRDefault="00535190">
      <w:pPr>
        <w:spacing w:before="200" w:after="60"/>
      </w:pPr>
      <w:r>
        <w:rPr>
          <w:b/>
          <w:color w:val="C05000"/>
          <w:sz w:val="23"/>
        </w:rPr>
        <w:t xml:space="preserve">Úkol 12  </w:t>
      </w:r>
      <w:r>
        <w:rPr>
          <w:b/>
          <w:sz w:val="23"/>
        </w:rPr>
        <w:t>Otevři si svoji stránku a stiskni F12, záložka Síť. Načti stránku znovu. Zapiš stavový kód a velikost odpovědi u prvního požadavku.</w:t>
      </w:r>
    </w:p>
    <w:p w14:paraId="7E0D867F" w14:textId="4B69A62B" w:rsidR="007A3E68" w:rsidRDefault="001D7065">
      <w:pPr>
        <w:pBdr>
          <w:bottom w:val="single" w:sz="6" w:space="1" w:color="AAAAAA"/>
        </w:pBdr>
        <w:spacing w:after="240"/>
        <w:ind w:left="397"/>
      </w:pPr>
      <w:r>
        <w:lastRenderedPageBreak/>
        <w:t>Kod 304, velikost 0.1 kB</w:t>
      </w:r>
    </w:p>
    <w:p w14:paraId="67EDC22D" w14:textId="77777777" w:rsidR="007A3E68" w:rsidRDefault="00535190">
      <w:pPr>
        <w:spacing w:after="120"/>
        <w:ind w:left="397"/>
      </w:pPr>
      <w:r>
        <w:rPr>
          <w:i/>
          <w:color w:val="595959"/>
          <w:sz w:val="20"/>
        </w:rPr>
        <w:t>Nápověda: Tvoje stránka bude mít pár set bajtů. Pro srovnání si načti seznam.cz a podívej se, kolik požadavků a kolik kilobajtů to je. Ten rozdíl tě překvapí.</w:t>
      </w:r>
    </w:p>
    <w:p w14:paraId="273F24EC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t>Odevzdání</w:t>
      </w:r>
    </w:p>
    <w:p w14:paraId="3C782CC7" w14:textId="77777777" w:rsidR="007A3E68" w:rsidRDefault="00535190">
      <w:pPr>
        <w:spacing w:after="80"/>
      </w:pPr>
      <w:r>
        <w:rPr>
          <w:b/>
        </w:rPr>
        <w:t>Adresu své stránky napiš do fóra v Moodlu, nebo mi ji řekni na konci hodiny. Chci vidět, že je živá.</w:t>
      </w:r>
    </w:p>
    <w:p w14:paraId="695AAD3A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t>Domácí úkol</w:t>
      </w:r>
    </w:p>
    <w:p w14:paraId="56B4693A" w14:textId="77777777" w:rsidR="007A3E68" w:rsidRDefault="00535190">
      <w:pPr>
        <w:spacing w:after="60"/>
        <w:ind w:left="397"/>
      </w:pPr>
      <w:r>
        <w:t>☐</w:t>
      </w:r>
      <w:r>
        <w:t xml:space="preserve">   Doladit stránku doma — barvy, text, obrázek. Klidně si s tím hraj.</w:t>
      </w:r>
    </w:p>
    <w:p w14:paraId="6235CA22" w14:textId="77777777" w:rsidR="007A3E68" w:rsidRDefault="00535190">
      <w:pPr>
        <w:spacing w:after="60"/>
        <w:ind w:left="397"/>
      </w:pPr>
      <w:r>
        <w:t>☐</w:t>
      </w:r>
      <w:r>
        <w:t xml:space="preserve">   Odevzdat adresu své stránky do fóra v Moodlu.</w:t>
      </w:r>
    </w:p>
    <w:p w14:paraId="4498620D" w14:textId="77777777" w:rsidR="007A3E68" w:rsidRDefault="00535190">
      <w:pPr>
        <w:spacing w:after="60"/>
        <w:ind w:left="397"/>
      </w:pPr>
      <w:r>
        <w:t>☐</w:t>
      </w:r>
      <w:r>
        <w:t xml:space="preserve">   Kdo nestihl založit účet na GitHubu, dodělá to doma.</w:t>
      </w:r>
    </w:p>
    <w:p w14:paraId="24F6758D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t>Kvíz na konec hodiny</w:t>
      </w:r>
    </w:p>
    <w:p w14:paraId="1E085A1F" w14:textId="77777777" w:rsidR="007A3E68" w:rsidRDefault="00535190">
      <w:pPr>
        <w:spacing w:after="80"/>
      </w:pPr>
      <w:r>
        <w:t>Čtyři otázky, zabere to dvě minuty. Není to na známky — hned po odeslání uvidíš, co jsi měl špatně. Přihlas se školním účtem.</w:t>
      </w:r>
    </w:p>
    <w:p w14:paraId="41761E12" w14:textId="77777777" w:rsidR="007A3E68" w:rsidRDefault="00535190">
      <w:pPr>
        <w:spacing w:after="160"/>
      </w:pPr>
      <w:r>
        <w:rPr>
          <w:sz w:val="19"/>
        </w:rPr>
        <w:t>https://forms.cloud.microsoft/Pages/ResponsePage.aspx?id=fxpO_FhpAUqvuzJkJkmWNHTWgOPJ1TpKpBQRvkYzv2VUQVpPTlRIUk5SQUpUNVZJMEYzVVoyR0tJRy4u</w:t>
      </w:r>
    </w:p>
    <w:p w14:paraId="6B6C64F7" w14:textId="77777777" w:rsidR="007A3E68" w:rsidRDefault="00535190">
      <w:pPr>
        <w:spacing w:before="280" w:after="80"/>
      </w:pPr>
      <w:r>
        <w:rPr>
          <w:b/>
          <w:color w:val="1F4E79"/>
          <w:sz w:val="30"/>
        </w:rPr>
        <w:t>Co si z dnešní hodiny odnést</w:t>
      </w:r>
    </w:p>
    <w:p w14:paraId="386A3C0F" w14:textId="77777777" w:rsidR="007A3E68" w:rsidRDefault="00535190">
      <w:pPr>
        <w:spacing w:after="40"/>
        <w:ind w:left="397"/>
      </w:pPr>
      <w:r>
        <w:t>•  Máš vlastní stránku na internetu. To zvládne za dvacet minut každý — těžké je až to, aby stála za to.</w:t>
      </w:r>
    </w:p>
    <w:p w14:paraId="5E8EEDAE" w14:textId="77777777" w:rsidR="007A3E68" w:rsidRDefault="00535190">
      <w:pPr>
        <w:spacing w:after="40"/>
        <w:ind w:left="397"/>
      </w:pPr>
      <w:r>
        <w:t>•  Repozitář pojmenovaný tvojejmeno.github.io GitHub automaticky publikuje jako web.</w:t>
      </w:r>
    </w:p>
    <w:p w14:paraId="2C410B12" w14:textId="77777777" w:rsidR="007A3E68" w:rsidRDefault="00535190">
      <w:pPr>
        <w:spacing w:after="40"/>
        <w:ind w:left="397"/>
      </w:pPr>
      <w:r>
        <w:t>•  Prohlížeč si na každé adrese sám řekne o soubor index.html.</w:t>
      </w:r>
    </w:p>
    <w:p w14:paraId="565289BB" w14:textId="77777777" w:rsidR="007A3E68" w:rsidRDefault="00535190">
      <w:pPr>
        <w:spacing w:after="40"/>
        <w:ind w:left="397"/>
      </w:pPr>
      <w:r>
        <w:t>•  HTML jsou značky v lomených závorkách. Skoro každá se otevírá i zavírá — zavírací má lomítko.</w:t>
      </w:r>
    </w:p>
    <w:p w14:paraId="377A9CC2" w14:textId="77777777" w:rsidR="007A3E68" w:rsidRDefault="00535190">
      <w:pPr>
        <w:spacing w:after="40"/>
        <w:ind w:left="397"/>
      </w:pPr>
      <w:r>
        <w:t>•  Změna je vidět až po commitu. A pak ještě chvíli trvá, než ji GitHub vystaví.</w:t>
      </w:r>
    </w:p>
    <w:p w14:paraId="75DC7F70" w14:textId="77777777" w:rsidR="007A3E68" w:rsidRDefault="00535190">
      <w:pPr>
        <w:spacing w:after="40"/>
        <w:ind w:left="397"/>
      </w:pPr>
      <w:r>
        <w:t>•  Když něco nefunguje, projdi si nejdřív seznam v části 8. Osm z devíti případů je tam.</w:t>
      </w:r>
    </w:p>
    <w:sectPr w:rsidR="007A3E68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F1B09" w14:textId="77777777" w:rsidR="00535190" w:rsidRDefault="00535190">
      <w:pPr>
        <w:spacing w:after="0" w:line="240" w:lineRule="auto"/>
      </w:pPr>
      <w:r>
        <w:separator/>
      </w:r>
    </w:p>
  </w:endnote>
  <w:endnote w:type="continuationSeparator" w:id="0">
    <w:p w14:paraId="1C9C1C2A" w14:textId="77777777" w:rsidR="00535190" w:rsidRDefault="00535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964CC" w14:textId="77777777" w:rsidR="007A3E68" w:rsidRDefault="00535190">
    <w:pPr>
      <w:pStyle w:val="Zpat"/>
      <w:jc w:val="center"/>
    </w:pPr>
    <w:r>
      <w:rPr>
        <w:color w:val="595959"/>
        <w:sz w:val="16"/>
      </w:rPr>
      <w:t>PRG-02  ·  IT2 2026/27  ·  SŠEMI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E9ADB" w14:textId="77777777" w:rsidR="00535190" w:rsidRDefault="00535190">
      <w:pPr>
        <w:spacing w:after="0" w:line="240" w:lineRule="auto"/>
      </w:pPr>
      <w:r>
        <w:separator/>
      </w:r>
    </w:p>
  </w:footnote>
  <w:footnote w:type="continuationSeparator" w:id="0">
    <w:p w14:paraId="3519D2F9" w14:textId="77777777" w:rsidR="00535190" w:rsidRDefault="00535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758685">
    <w:abstractNumId w:val="8"/>
  </w:num>
  <w:num w:numId="2" w16cid:durableId="845091366">
    <w:abstractNumId w:val="6"/>
  </w:num>
  <w:num w:numId="3" w16cid:durableId="606158529">
    <w:abstractNumId w:val="5"/>
  </w:num>
  <w:num w:numId="4" w16cid:durableId="1271474882">
    <w:abstractNumId w:val="4"/>
  </w:num>
  <w:num w:numId="5" w16cid:durableId="792672916">
    <w:abstractNumId w:val="7"/>
  </w:num>
  <w:num w:numId="6" w16cid:durableId="1542400477">
    <w:abstractNumId w:val="3"/>
  </w:num>
  <w:num w:numId="7" w16cid:durableId="1829595765">
    <w:abstractNumId w:val="2"/>
  </w:num>
  <w:num w:numId="8" w16cid:durableId="1217545123">
    <w:abstractNumId w:val="1"/>
  </w:num>
  <w:num w:numId="9" w16cid:durableId="82328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8F5"/>
    <w:rsid w:val="0015074B"/>
    <w:rsid w:val="001D7065"/>
    <w:rsid w:val="0029639D"/>
    <w:rsid w:val="00326F90"/>
    <w:rsid w:val="00535190"/>
    <w:rsid w:val="007A3E68"/>
    <w:rsid w:val="009D38A1"/>
    <w:rsid w:val="00AA1D8D"/>
    <w:rsid w:val="00B337F4"/>
    <w:rsid w:val="00B47730"/>
    <w:rsid w:val="00CB0664"/>
    <w:rsid w:val="00FC693F"/>
    <w:rsid w:val="00FD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4128DC"/>
  <w14:defaultImageDpi w14:val="300"/>
  <w15:docId w15:val="{F78CC8E1-DCB5-4FC0-A167-5A00768B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1475</Words>
  <Characters>8708</Characters>
  <Application>Microsoft Office Word</Application>
  <DocSecurity>0</DocSecurity>
  <Lines>72</Lines>
  <Paragraphs>20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PRG-02_hello-world-na-githubu.docx</vt:lpstr>
      <vt:lpstr/>
    </vt:vector>
  </TitlesOfParts>
  <Manager/>
  <Company/>
  <LinksUpToDate>false</LinksUpToDate>
  <CharactersWithSpaces>10163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PRG-02_hello-world-na-githubu.docx</dc:title>
  <dc:subject/>
  <dc:creator>Filip László Páczelt</dc:creator>
  <cp:keywords/>
  <dc:description/>
  <cp:lastModifiedBy>Filip László Páczelt</cp:lastModifiedBy>
  <cp:revision>2</cp:revision>
  <dcterms:created xsi:type="dcterms:W3CDTF">2026-09-16T09:12:00Z</dcterms:created>
  <dcterms:modified xsi:type="dcterms:W3CDTF">2026-09-16T09:12:00Z</dcterms:modified>
  <cp:category/>
</cp:coreProperties>
</file>